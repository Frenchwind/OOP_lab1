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5F4CE5" w14:textId="0B835F70" w:rsidR="0071336F" w:rsidRPr="004A430C" w:rsidRDefault="00476A56" w:rsidP="00563CD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5F3E42">
        <w:rPr>
          <w:rFonts w:ascii="Times New Roman" w:hAnsi="Times New Roman" w:cs="Times New Roman"/>
          <w:b/>
          <w:sz w:val="32"/>
          <w:szCs w:val="32"/>
          <w:lang w:val="ru-RU"/>
        </w:rPr>
        <w:t>М</w:t>
      </w:r>
      <w:r w:rsidR="005F3E42" w:rsidRPr="005F3E42">
        <w:rPr>
          <w:rFonts w:ascii="Times New Roman" w:hAnsi="Times New Roman" w:cs="Times New Roman"/>
          <w:b/>
          <w:sz w:val="32"/>
          <w:szCs w:val="32"/>
          <w:lang w:val="ru-RU"/>
        </w:rPr>
        <w:t xml:space="preserve">етодические указания </w:t>
      </w:r>
      <w:r w:rsidR="004A430C" w:rsidRPr="005F3E42">
        <w:rPr>
          <w:rFonts w:ascii="Times New Roman" w:hAnsi="Times New Roman" w:cs="Times New Roman"/>
          <w:b/>
          <w:sz w:val="32"/>
          <w:szCs w:val="32"/>
          <w:lang w:val="ru-RU"/>
        </w:rPr>
        <w:t>для выполнения лабораторной работы по теме:</w:t>
      </w:r>
      <w:r w:rsidRPr="005F3E42">
        <w:rPr>
          <w:rFonts w:ascii="Times New Roman" w:hAnsi="Times New Roman" w:cs="Times New Roman"/>
          <w:b/>
          <w:sz w:val="32"/>
          <w:szCs w:val="32"/>
          <w:lang w:val="ru-RU"/>
        </w:rPr>
        <w:br/>
        <w:t xml:space="preserve">Создание ИИ-агента «Погода» в </w:t>
      </w:r>
      <w:r w:rsidRPr="005F3E42">
        <w:rPr>
          <w:rFonts w:ascii="Times New Roman" w:hAnsi="Times New Roman" w:cs="Times New Roman"/>
          <w:b/>
          <w:sz w:val="32"/>
          <w:szCs w:val="32"/>
        </w:rPr>
        <w:t>Yandex</w:t>
      </w:r>
      <w:r w:rsidRPr="005F3E42">
        <w:rPr>
          <w:rFonts w:ascii="Times New Roman" w:hAnsi="Times New Roman" w:cs="Times New Roman"/>
          <w:b/>
          <w:sz w:val="32"/>
          <w:szCs w:val="32"/>
          <w:lang w:val="ru-RU"/>
        </w:rPr>
        <w:t xml:space="preserve"> </w:t>
      </w:r>
      <w:r w:rsidRPr="005F3E42">
        <w:rPr>
          <w:rFonts w:ascii="Times New Roman" w:hAnsi="Times New Roman" w:cs="Times New Roman"/>
          <w:b/>
          <w:sz w:val="32"/>
          <w:szCs w:val="32"/>
        </w:rPr>
        <w:t>AI</w:t>
      </w:r>
      <w:r w:rsidRPr="005F3E42">
        <w:rPr>
          <w:rFonts w:ascii="Times New Roman" w:hAnsi="Times New Roman" w:cs="Times New Roman"/>
          <w:b/>
          <w:sz w:val="32"/>
          <w:szCs w:val="32"/>
          <w:lang w:val="ru-RU"/>
        </w:rPr>
        <w:t xml:space="preserve"> </w:t>
      </w:r>
      <w:r w:rsidRPr="005F3E42">
        <w:rPr>
          <w:rFonts w:ascii="Times New Roman" w:hAnsi="Times New Roman" w:cs="Times New Roman"/>
          <w:b/>
          <w:sz w:val="32"/>
          <w:szCs w:val="32"/>
        </w:rPr>
        <w:t>Studio</w:t>
      </w:r>
      <w:r w:rsidRPr="004A430C">
        <w:rPr>
          <w:rFonts w:ascii="Times New Roman" w:hAnsi="Times New Roman" w:cs="Times New Roman"/>
          <w:b/>
          <w:sz w:val="24"/>
          <w:szCs w:val="24"/>
          <w:lang w:val="ru-RU"/>
        </w:rPr>
        <w:br/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с </w:t>
      </w:r>
      <w:r w:rsidRPr="004A430C">
        <w:rPr>
          <w:rFonts w:ascii="Times New Roman" w:hAnsi="Times New Roman" w:cs="Times New Roman"/>
          <w:sz w:val="24"/>
          <w:szCs w:val="24"/>
        </w:rPr>
        <w:t>Open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-инструментами, </w:t>
      </w:r>
      <w:r w:rsidRPr="004A430C">
        <w:rPr>
          <w:rFonts w:ascii="Times New Roman" w:hAnsi="Times New Roman" w:cs="Times New Roman"/>
          <w:sz w:val="24"/>
          <w:szCs w:val="24"/>
        </w:rPr>
        <w:t>Telegram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-ботом и веб-интерфейсом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336F" w:rsidRPr="004A430C" w14:paraId="58352A0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F159B47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4968" w:type="dxa"/>
            <w:shd w:val="clear" w:color="auto" w:fill="D9EAF7"/>
            <w:vAlign w:val="center"/>
          </w:tcPr>
          <w:p w14:paraId="4AF29B1B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71336F" w:rsidRPr="004A430C" w14:paraId="78D6760C" w14:textId="77777777">
        <w:trPr>
          <w:jc w:val="center"/>
        </w:trPr>
        <w:tc>
          <w:tcPr>
            <w:tcW w:w="4968" w:type="dxa"/>
            <w:vAlign w:val="center"/>
          </w:tcPr>
          <w:p w14:paraId="0A996858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Платформа</w:t>
            </w:r>
          </w:p>
        </w:tc>
        <w:tc>
          <w:tcPr>
            <w:tcW w:w="4968" w:type="dxa"/>
            <w:vAlign w:val="center"/>
          </w:tcPr>
          <w:p w14:paraId="3A44B4BC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Yandex AI Studio: Agent Atelier и MCP Hub</w:t>
            </w:r>
          </w:p>
        </w:tc>
      </w:tr>
      <w:tr w:rsidR="0071336F" w:rsidRPr="004A430C" w14:paraId="608A5665" w14:textId="77777777">
        <w:trPr>
          <w:jc w:val="center"/>
        </w:trPr>
        <w:tc>
          <w:tcPr>
            <w:tcW w:w="4968" w:type="dxa"/>
            <w:vAlign w:val="center"/>
          </w:tcPr>
          <w:p w14:paraId="567B9DD3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Источник данных</w:t>
            </w:r>
          </w:p>
        </w:tc>
        <w:tc>
          <w:tcPr>
            <w:tcW w:w="4968" w:type="dxa"/>
            <w:vAlign w:val="center"/>
          </w:tcPr>
          <w:p w14:paraId="5F627E0B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Open-Meteo Geocoding API и Forecast API</w:t>
            </w:r>
          </w:p>
        </w:tc>
      </w:tr>
      <w:tr w:rsidR="0071336F" w:rsidRPr="00563CDA" w14:paraId="2FB30598" w14:textId="77777777">
        <w:trPr>
          <w:jc w:val="center"/>
        </w:trPr>
        <w:tc>
          <w:tcPr>
            <w:tcW w:w="4968" w:type="dxa"/>
            <w:vAlign w:val="center"/>
          </w:tcPr>
          <w:p w14:paraId="362137D5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Каналы</w:t>
            </w:r>
          </w:p>
        </w:tc>
        <w:tc>
          <w:tcPr>
            <w:tcW w:w="4968" w:type="dxa"/>
            <w:vAlign w:val="center"/>
          </w:tcPr>
          <w:p w14:paraId="3367C9BC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Веб-виджет / веб-интерфейс и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-бот</w:t>
            </w:r>
          </w:p>
        </w:tc>
      </w:tr>
      <w:tr w:rsidR="0071336F" w:rsidRPr="00563CDA" w14:paraId="03299C49" w14:textId="77777777">
        <w:trPr>
          <w:jc w:val="center"/>
        </w:trPr>
        <w:tc>
          <w:tcPr>
            <w:tcW w:w="4968" w:type="dxa"/>
            <w:vAlign w:val="center"/>
          </w:tcPr>
          <w:p w14:paraId="01EA58F6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Итог</w:t>
            </w:r>
            <w:proofErr w:type="spellEnd"/>
          </w:p>
        </w:tc>
        <w:tc>
          <w:tcPr>
            <w:tcW w:w="4968" w:type="dxa"/>
            <w:vAlign w:val="center"/>
          </w:tcPr>
          <w:p w14:paraId="16638673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Агент получает актуальные данные через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а не генерирует их из памяти</w:t>
            </w:r>
          </w:p>
        </w:tc>
      </w:tr>
      <w:tr w:rsidR="0071336F" w:rsidRPr="004A430C" w14:paraId="24FC16AC" w14:textId="77777777">
        <w:trPr>
          <w:jc w:val="center"/>
        </w:trPr>
        <w:tc>
          <w:tcPr>
            <w:tcW w:w="4968" w:type="dxa"/>
            <w:vAlign w:val="center"/>
          </w:tcPr>
          <w:p w14:paraId="6E5D50F8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Рекомендуемая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продолжительность</w:t>
            </w:r>
            <w:proofErr w:type="spellEnd"/>
          </w:p>
        </w:tc>
        <w:tc>
          <w:tcPr>
            <w:tcW w:w="4968" w:type="dxa"/>
            <w:vAlign w:val="center"/>
          </w:tcPr>
          <w:p w14:paraId="0CF819A2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4 академических часа</w:t>
            </w:r>
          </w:p>
        </w:tc>
      </w:tr>
    </w:tbl>
    <w:p w14:paraId="75FE8E83" w14:textId="77777777" w:rsidR="0071336F" w:rsidRPr="004A430C" w:rsidRDefault="0071336F" w:rsidP="005F3E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A5CF04F" w14:textId="77777777" w:rsidR="0071336F" w:rsidRPr="005F3E42" w:rsidRDefault="00476A56" w:rsidP="005F3E42">
      <w:pPr>
        <w:pStyle w:val="1"/>
        <w:spacing w:before="0"/>
        <w:rPr>
          <w:rFonts w:ascii="Times New Roman" w:hAnsi="Times New Roman" w:cs="Times New Roman"/>
          <w:sz w:val="28"/>
          <w:lang w:val="ru-RU"/>
        </w:rPr>
      </w:pPr>
      <w:r w:rsidRPr="005F3E42">
        <w:rPr>
          <w:rFonts w:ascii="Times New Roman" w:hAnsi="Times New Roman" w:cs="Times New Roman"/>
          <w:sz w:val="28"/>
          <w:lang w:val="ru-RU"/>
        </w:rPr>
        <w:t>1. Цель и результаты</w:t>
      </w:r>
    </w:p>
    <w:p w14:paraId="1A7BDC7F" w14:textId="77777777" w:rsidR="0071336F" w:rsidRPr="004A430C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Цель работы — создать текстового ИИ-агента, который отвечает на запросы о текущей погоде и краткосрочном прогнозе, получая данные из внешнего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Open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через инструменты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CC6A6CA" w14:textId="77777777" w:rsidR="0071336F" w:rsidRPr="004A430C" w:rsidRDefault="00476A56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объяснять, почему актуальная погода требует внешнего инструмента;</w:t>
      </w:r>
    </w:p>
    <w:p w14:paraId="0BF96522" w14:textId="77777777" w:rsidR="0071336F" w:rsidRPr="004A430C" w:rsidRDefault="00476A56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понимать различие между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-сервером,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-инструментом, параметром и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9A98358" w14:textId="77777777" w:rsidR="0071336F" w:rsidRPr="004A430C" w:rsidRDefault="00476A56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создавать </w:t>
      </w:r>
      <w:r w:rsidRPr="004A430C">
        <w:rPr>
          <w:rFonts w:ascii="Times New Roman" w:hAnsi="Times New Roman" w:cs="Times New Roman"/>
          <w:sz w:val="24"/>
          <w:szCs w:val="24"/>
        </w:rPr>
        <w:t>HTTP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A430C">
        <w:rPr>
          <w:rFonts w:ascii="Times New Roman" w:hAnsi="Times New Roman" w:cs="Times New Roman"/>
          <w:sz w:val="24"/>
          <w:szCs w:val="24"/>
        </w:rPr>
        <w:t>HTTPS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-инструменты в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Hub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720B76F" w14:textId="77777777" w:rsidR="0071336F" w:rsidRPr="004A430C" w:rsidRDefault="00476A56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настраивать </w:t>
      </w:r>
      <w:r w:rsidRPr="004A430C">
        <w:rPr>
          <w:rFonts w:ascii="Times New Roman" w:hAnsi="Times New Roman" w:cs="Times New Roman"/>
          <w:sz w:val="24"/>
          <w:szCs w:val="24"/>
        </w:rPr>
        <w:t>GET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-запросы, </w:t>
      </w:r>
      <w:r w:rsidRPr="004A430C">
        <w:rPr>
          <w:rFonts w:ascii="Times New Roman" w:hAnsi="Times New Roman" w:cs="Times New Roman"/>
          <w:sz w:val="24"/>
          <w:szCs w:val="24"/>
        </w:rPr>
        <w:t>query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-параметры и </w:t>
      </w:r>
      <w:r w:rsidRPr="004A430C">
        <w:rPr>
          <w:rFonts w:ascii="Times New Roman" w:hAnsi="Times New Roman" w:cs="Times New Roman"/>
          <w:sz w:val="24"/>
          <w:szCs w:val="24"/>
        </w:rPr>
        <w:t>JSON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-схемы;</w:t>
      </w:r>
    </w:p>
    <w:p w14:paraId="3D2A0FE4" w14:textId="77777777" w:rsidR="0071336F" w:rsidRPr="004A430C" w:rsidRDefault="00476A56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создавать, тестировать и публиковать текстового агента в </w:t>
      </w:r>
      <w:r w:rsidRPr="004A430C">
        <w:rPr>
          <w:rFonts w:ascii="Times New Roman" w:hAnsi="Times New Roman" w:cs="Times New Roman"/>
          <w:sz w:val="24"/>
          <w:szCs w:val="24"/>
        </w:rPr>
        <w:t>Agent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Atelier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1B06D55" w14:textId="7377F1D9" w:rsidR="0071336F" w:rsidRDefault="00476A56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проверять корректность ответов и обрабатывать ошибки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B860392" w14:textId="77777777" w:rsidR="005F3E42" w:rsidRPr="004A430C" w:rsidRDefault="005F3E42" w:rsidP="005F3E42">
      <w:pPr>
        <w:pStyle w:val="a0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385EFEA4" w14:textId="77777777" w:rsidR="0071336F" w:rsidRPr="005F3E42" w:rsidRDefault="00476A56" w:rsidP="005F3E42">
      <w:pPr>
        <w:pStyle w:val="1"/>
        <w:spacing w:before="0"/>
        <w:rPr>
          <w:rFonts w:ascii="Times New Roman" w:hAnsi="Times New Roman" w:cs="Times New Roman"/>
          <w:sz w:val="28"/>
          <w:lang w:val="ru-RU"/>
        </w:rPr>
      </w:pPr>
      <w:r w:rsidRPr="005F3E42">
        <w:rPr>
          <w:rFonts w:ascii="Times New Roman" w:hAnsi="Times New Roman" w:cs="Times New Roman"/>
          <w:sz w:val="28"/>
          <w:lang w:val="ru-RU"/>
        </w:rPr>
        <w:t>2. Архитектура решения</w:t>
      </w:r>
    </w:p>
    <w:p w14:paraId="2F5BAC3A" w14:textId="77777777" w:rsidR="0071336F" w:rsidRPr="004A430C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Большая языковая модель формирует понятный ответ, но не является надёжным источником текущих данных. При вопросах «сейчас», «сегодня», «завтра» и запросах на прогноз агент должен вызвать инструмент и использовать значения из его ответа.</w:t>
      </w:r>
    </w:p>
    <w:p w14:paraId="6AEAEDF5" w14:textId="77777777" w:rsidR="0071336F" w:rsidRPr="004A430C" w:rsidRDefault="00476A56" w:rsidP="005F3E42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Пользователь → веб-виджет / </w:t>
      </w:r>
      <w:r w:rsidRPr="004A430C">
        <w:rPr>
          <w:rFonts w:ascii="Times New Roman" w:hAnsi="Times New Roman" w:cs="Times New Roman"/>
          <w:sz w:val="24"/>
          <w:szCs w:val="24"/>
        </w:rPr>
        <w:t>Telegram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→ </w:t>
      </w:r>
      <w:r w:rsidRPr="004A430C">
        <w:rPr>
          <w:rFonts w:ascii="Times New Roman" w:hAnsi="Times New Roman" w:cs="Times New Roman"/>
          <w:sz w:val="24"/>
          <w:szCs w:val="24"/>
        </w:rPr>
        <w:t>Agent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Atelier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→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-инструмент </w:t>
      </w:r>
      <w:r w:rsidRPr="004A430C">
        <w:rPr>
          <w:rFonts w:ascii="Times New Roman" w:hAnsi="Times New Roman" w:cs="Times New Roman"/>
          <w:sz w:val="24"/>
          <w:szCs w:val="24"/>
        </w:rPr>
        <w:t>geocode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→ </w:t>
      </w:r>
      <w:r w:rsidRPr="004A430C">
        <w:rPr>
          <w:rFonts w:ascii="Times New Roman" w:hAnsi="Times New Roman" w:cs="Times New Roman"/>
          <w:sz w:val="24"/>
          <w:szCs w:val="24"/>
        </w:rPr>
        <w:t>Open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Geocoding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→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-инструмент </w:t>
      </w:r>
      <w:r w:rsidRPr="004A430C">
        <w:rPr>
          <w:rFonts w:ascii="Times New Roman" w:hAnsi="Times New Roman" w:cs="Times New Roman"/>
          <w:sz w:val="24"/>
          <w:szCs w:val="24"/>
        </w:rPr>
        <w:t>get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weather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→ </w:t>
      </w:r>
      <w:r w:rsidRPr="004A430C">
        <w:rPr>
          <w:rFonts w:ascii="Times New Roman" w:hAnsi="Times New Roman" w:cs="Times New Roman"/>
          <w:sz w:val="24"/>
          <w:szCs w:val="24"/>
        </w:rPr>
        <w:t>Open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Forecast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br/>
        <w:t xml:space="preserve">    → </w:t>
      </w:r>
      <w:r w:rsidRPr="004A430C">
        <w:rPr>
          <w:rFonts w:ascii="Times New Roman" w:hAnsi="Times New Roman" w:cs="Times New Roman"/>
          <w:sz w:val="24"/>
          <w:szCs w:val="24"/>
        </w:rPr>
        <w:t>JSON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-ответ → агент → пользователь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336F" w:rsidRPr="004A430C" w14:paraId="5DF3F280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1B7B562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Компонент</w:t>
            </w:r>
            <w:proofErr w:type="spellEnd"/>
          </w:p>
        </w:tc>
        <w:tc>
          <w:tcPr>
            <w:tcW w:w="4968" w:type="dxa"/>
            <w:shd w:val="clear" w:color="auto" w:fill="D9EAF7"/>
            <w:vAlign w:val="center"/>
          </w:tcPr>
          <w:p w14:paraId="0FB6414D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71336F" w:rsidRPr="00563CDA" w14:paraId="4213E916" w14:textId="77777777">
        <w:trPr>
          <w:jc w:val="center"/>
        </w:trPr>
        <w:tc>
          <w:tcPr>
            <w:tcW w:w="4968" w:type="dxa"/>
            <w:vAlign w:val="center"/>
          </w:tcPr>
          <w:p w14:paraId="72AAF5EF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Agent Atelier</w:t>
            </w:r>
          </w:p>
        </w:tc>
        <w:tc>
          <w:tcPr>
            <w:tcW w:w="4968" w:type="dxa"/>
            <w:vAlign w:val="center"/>
          </w:tcPr>
          <w:p w14:paraId="23A9BF12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Понимает запрос, выбирает нужный инструмент и формирует текстовый ответ.</w:t>
            </w:r>
          </w:p>
        </w:tc>
      </w:tr>
      <w:tr w:rsidR="0071336F" w:rsidRPr="00563CDA" w14:paraId="777D5F76" w14:textId="77777777">
        <w:trPr>
          <w:jc w:val="center"/>
        </w:trPr>
        <w:tc>
          <w:tcPr>
            <w:tcW w:w="4968" w:type="dxa"/>
            <w:vAlign w:val="center"/>
          </w:tcPr>
          <w:p w14:paraId="10E1B8C7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MCP Hub</w:t>
            </w:r>
          </w:p>
        </w:tc>
        <w:tc>
          <w:tcPr>
            <w:tcW w:w="4968" w:type="dxa"/>
            <w:vAlign w:val="center"/>
          </w:tcPr>
          <w:p w14:paraId="3E7A5E38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Хранит описание инструментов и выполняет вызовы внешних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HTTP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HTTPS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71336F" w:rsidRPr="00563CDA" w14:paraId="18DD0B9E" w14:textId="77777777">
        <w:trPr>
          <w:jc w:val="center"/>
        </w:trPr>
        <w:tc>
          <w:tcPr>
            <w:tcW w:w="4968" w:type="dxa"/>
            <w:vAlign w:val="center"/>
          </w:tcPr>
          <w:p w14:paraId="1FC418E5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MCP-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сервер</w:t>
            </w:r>
            <w:proofErr w:type="spellEnd"/>
          </w:p>
        </w:tc>
        <w:tc>
          <w:tcPr>
            <w:tcW w:w="4968" w:type="dxa"/>
            <w:vAlign w:val="center"/>
          </w:tcPr>
          <w:p w14:paraId="40FBD9BD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Логическая точка, объединяющая доступные агенту инструменты.</w:t>
            </w:r>
          </w:p>
        </w:tc>
      </w:tr>
      <w:tr w:rsidR="0071336F" w:rsidRPr="00563CDA" w14:paraId="75688E78" w14:textId="77777777">
        <w:trPr>
          <w:jc w:val="center"/>
        </w:trPr>
        <w:tc>
          <w:tcPr>
            <w:tcW w:w="4968" w:type="dxa"/>
            <w:vAlign w:val="center"/>
          </w:tcPr>
          <w:p w14:paraId="73136BB6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MCP-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инструмент</w:t>
            </w:r>
            <w:proofErr w:type="spellEnd"/>
          </w:p>
        </w:tc>
        <w:tc>
          <w:tcPr>
            <w:tcW w:w="4968" w:type="dxa"/>
            <w:vAlign w:val="center"/>
          </w:tcPr>
          <w:p w14:paraId="4B18119D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Описанная операция, которую агент может вызвать: например, поиск координат.</w:t>
            </w:r>
          </w:p>
        </w:tc>
      </w:tr>
      <w:tr w:rsidR="0071336F" w:rsidRPr="00563CDA" w14:paraId="5A174256" w14:textId="77777777">
        <w:trPr>
          <w:jc w:val="center"/>
        </w:trPr>
        <w:tc>
          <w:tcPr>
            <w:tcW w:w="4968" w:type="dxa"/>
            <w:vAlign w:val="center"/>
          </w:tcPr>
          <w:p w14:paraId="472E9B03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Open-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Meteo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4968" w:type="dxa"/>
            <w:vAlign w:val="center"/>
          </w:tcPr>
          <w:p w14:paraId="61FDA106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Внешний источник координат, текущей погоды и прогноза.</w:t>
            </w:r>
          </w:p>
        </w:tc>
      </w:tr>
      <w:tr w:rsidR="0071336F" w:rsidRPr="00563CDA" w14:paraId="31969318" w14:textId="77777777">
        <w:trPr>
          <w:jc w:val="center"/>
        </w:trPr>
        <w:tc>
          <w:tcPr>
            <w:tcW w:w="4968" w:type="dxa"/>
            <w:vAlign w:val="center"/>
          </w:tcPr>
          <w:p w14:paraId="4958D14E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Telegram /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веб</w:t>
            </w:r>
            <w:proofErr w:type="spellEnd"/>
          </w:p>
        </w:tc>
        <w:tc>
          <w:tcPr>
            <w:tcW w:w="4968" w:type="dxa"/>
            <w:vAlign w:val="center"/>
          </w:tcPr>
          <w:p w14:paraId="6F628509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Каналы, через которые пользователь общается с опубликованным агентом.</w:t>
            </w:r>
          </w:p>
        </w:tc>
      </w:tr>
    </w:tbl>
    <w:p w14:paraId="7895DE0D" w14:textId="77777777" w:rsidR="0071336F" w:rsidRPr="004A430C" w:rsidRDefault="0071336F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28748CDD" w14:textId="77777777" w:rsidR="0071336F" w:rsidRPr="004A430C" w:rsidRDefault="00476A56" w:rsidP="005F3E42">
      <w:pPr>
        <w:pStyle w:val="21"/>
        <w:spacing w:before="0"/>
        <w:rPr>
          <w:rFonts w:ascii="Times New Roman" w:hAnsi="Times New Roman" w:cs="Times New Roman"/>
          <w:szCs w:val="24"/>
          <w:lang w:val="ru-RU"/>
        </w:rPr>
      </w:pPr>
      <w:r w:rsidRPr="004A430C">
        <w:rPr>
          <w:rFonts w:ascii="Times New Roman" w:hAnsi="Times New Roman" w:cs="Times New Roman"/>
          <w:szCs w:val="24"/>
          <w:lang w:val="ru-RU"/>
        </w:rPr>
        <w:t xml:space="preserve">2.1. Что такое </w:t>
      </w:r>
      <w:r w:rsidRPr="004A430C">
        <w:rPr>
          <w:rFonts w:ascii="Times New Roman" w:hAnsi="Times New Roman" w:cs="Times New Roman"/>
          <w:szCs w:val="24"/>
        </w:rPr>
        <w:t>MCP</w:t>
      </w:r>
    </w:p>
    <w:p w14:paraId="1A4CC2BE" w14:textId="32E4E94A" w:rsidR="0071336F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4A430C">
        <w:rPr>
          <w:rFonts w:ascii="Times New Roman" w:hAnsi="Times New Roman" w:cs="Times New Roman"/>
          <w:sz w:val="24"/>
          <w:szCs w:val="24"/>
        </w:rPr>
        <w:t>Model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Context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Protocol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) — это способ стандартизировать подключение языковой модели к внешним инструментам и данным. Агент не получает «магический доступ» к интернету: он видит описание доступных инструментов, формирует структурированные аргументы, вызывает выбранный инструмент и получает результат.</w:t>
      </w:r>
    </w:p>
    <w:p w14:paraId="12D68CCF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1336F" w:rsidRPr="004A430C" w14:paraId="14A32F38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DD7BF4E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Элемент</w:t>
            </w:r>
            <w:proofErr w:type="spellEnd"/>
          </w:p>
        </w:tc>
        <w:tc>
          <w:tcPr>
            <w:tcW w:w="3312" w:type="dxa"/>
            <w:shd w:val="clear" w:color="auto" w:fill="D9EAF7"/>
            <w:vAlign w:val="center"/>
          </w:tcPr>
          <w:p w14:paraId="28D2C35E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Простое объяснение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389DB12F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Пример в работе</w:t>
            </w:r>
          </w:p>
        </w:tc>
      </w:tr>
      <w:tr w:rsidR="0071336F" w:rsidRPr="004A430C" w14:paraId="5646EB74" w14:textId="77777777">
        <w:trPr>
          <w:jc w:val="center"/>
        </w:trPr>
        <w:tc>
          <w:tcPr>
            <w:tcW w:w="3312" w:type="dxa"/>
            <w:vAlign w:val="center"/>
          </w:tcPr>
          <w:p w14:paraId="53573456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Сервер</w:t>
            </w:r>
          </w:p>
        </w:tc>
        <w:tc>
          <w:tcPr>
            <w:tcW w:w="3312" w:type="dxa"/>
            <w:vAlign w:val="center"/>
          </w:tcPr>
          <w:p w14:paraId="537F9B89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Контейнер или точка подключения, в которой опубликованы инструменты.</w:t>
            </w:r>
          </w:p>
        </w:tc>
        <w:tc>
          <w:tcPr>
            <w:tcW w:w="3312" w:type="dxa"/>
            <w:vAlign w:val="center"/>
          </w:tcPr>
          <w:p w14:paraId="617EBDDF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weather-open-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meteo</w:t>
            </w:r>
            <w:proofErr w:type="spellEnd"/>
          </w:p>
        </w:tc>
      </w:tr>
      <w:tr w:rsidR="0071336F" w:rsidRPr="004A430C" w14:paraId="5E1727BC" w14:textId="77777777">
        <w:trPr>
          <w:jc w:val="center"/>
        </w:trPr>
        <w:tc>
          <w:tcPr>
            <w:tcW w:w="3312" w:type="dxa"/>
            <w:vAlign w:val="center"/>
          </w:tcPr>
          <w:p w14:paraId="79C39A01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Инструмент</w:t>
            </w:r>
          </w:p>
        </w:tc>
        <w:tc>
          <w:tcPr>
            <w:tcW w:w="3312" w:type="dxa"/>
            <w:vAlign w:val="center"/>
          </w:tcPr>
          <w:p w14:paraId="5FF80289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Одна конкретная операция с понятным назначением.</w:t>
            </w:r>
          </w:p>
        </w:tc>
        <w:tc>
          <w:tcPr>
            <w:tcW w:w="3312" w:type="dxa"/>
            <w:vAlign w:val="center"/>
          </w:tcPr>
          <w:p w14:paraId="48862A72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geocode-city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get-weather</w:t>
            </w:r>
          </w:p>
        </w:tc>
      </w:tr>
      <w:tr w:rsidR="0071336F" w:rsidRPr="004A430C" w14:paraId="5CE9D3E6" w14:textId="77777777">
        <w:trPr>
          <w:jc w:val="center"/>
        </w:trPr>
        <w:tc>
          <w:tcPr>
            <w:tcW w:w="3312" w:type="dxa"/>
            <w:vAlign w:val="center"/>
          </w:tcPr>
          <w:p w14:paraId="395C4CB6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Схема входа</w:t>
            </w:r>
          </w:p>
        </w:tc>
        <w:tc>
          <w:tcPr>
            <w:tcW w:w="3312" w:type="dxa"/>
            <w:vAlign w:val="center"/>
          </w:tcPr>
          <w:p w14:paraId="24F7ADCC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Описание допустимых аргументов инструмента в формате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Schema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312" w:type="dxa"/>
            <w:vAlign w:val="center"/>
          </w:tcPr>
          <w:p w14:paraId="4CD3301E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city —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строка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; latitude —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proofErr w:type="spellEnd"/>
          </w:p>
        </w:tc>
      </w:tr>
      <w:tr w:rsidR="0071336F" w:rsidRPr="004A430C" w14:paraId="14B295FB" w14:textId="77777777">
        <w:trPr>
          <w:jc w:val="center"/>
        </w:trPr>
        <w:tc>
          <w:tcPr>
            <w:tcW w:w="3312" w:type="dxa"/>
            <w:vAlign w:val="center"/>
          </w:tcPr>
          <w:p w14:paraId="11731911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</w:p>
        </w:tc>
        <w:tc>
          <w:tcPr>
            <w:tcW w:w="3312" w:type="dxa"/>
            <w:vAlign w:val="center"/>
          </w:tcPr>
          <w:p w14:paraId="079553FB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Одно значение, передаваемое инструменту или внешнему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  <w:tc>
          <w:tcPr>
            <w:tcW w:w="3312" w:type="dxa"/>
            <w:vAlign w:val="center"/>
          </w:tcPr>
          <w:p w14:paraId="06C37D82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city=Краснодар</w:t>
            </w:r>
          </w:p>
        </w:tc>
      </w:tr>
      <w:tr w:rsidR="0071336F" w:rsidRPr="004A430C" w14:paraId="79383B29" w14:textId="77777777">
        <w:trPr>
          <w:jc w:val="center"/>
        </w:trPr>
        <w:tc>
          <w:tcPr>
            <w:tcW w:w="3312" w:type="dxa"/>
            <w:vAlign w:val="center"/>
          </w:tcPr>
          <w:p w14:paraId="2230890A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</w:p>
        </w:tc>
        <w:tc>
          <w:tcPr>
            <w:tcW w:w="3312" w:type="dxa"/>
            <w:vAlign w:val="center"/>
          </w:tcPr>
          <w:p w14:paraId="3B0609B8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Структурированные данные, возвращённые инструментом.</w:t>
            </w:r>
          </w:p>
        </w:tc>
        <w:tc>
          <w:tcPr>
            <w:tcW w:w="3312" w:type="dxa"/>
            <w:vAlign w:val="center"/>
          </w:tcPr>
          <w:p w14:paraId="71AF9D73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latitude, longitude, timezone</w:t>
            </w:r>
          </w:p>
        </w:tc>
      </w:tr>
      <w:tr w:rsidR="0071336F" w:rsidRPr="004A430C" w14:paraId="69E0B11D" w14:textId="77777777">
        <w:trPr>
          <w:jc w:val="center"/>
        </w:trPr>
        <w:tc>
          <w:tcPr>
            <w:tcW w:w="3312" w:type="dxa"/>
            <w:vAlign w:val="center"/>
          </w:tcPr>
          <w:p w14:paraId="7D4293CB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Вызов</w:t>
            </w:r>
          </w:p>
        </w:tc>
        <w:tc>
          <w:tcPr>
            <w:tcW w:w="3312" w:type="dxa"/>
            <w:vAlign w:val="center"/>
          </w:tcPr>
          <w:p w14:paraId="7E2CD558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Одна попытка выполнить инструмент с конкретными аргументами.</w:t>
            </w:r>
          </w:p>
        </w:tc>
        <w:tc>
          <w:tcPr>
            <w:tcW w:w="3312" w:type="dxa"/>
            <w:vAlign w:val="center"/>
          </w:tcPr>
          <w:p w14:paraId="190181E3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get-weather({latitude:</w:t>
            </w:r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45.04,...</w:t>
            </w:r>
            <w:proofErr w:type="gram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})</w:t>
            </w:r>
          </w:p>
        </w:tc>
      </w:tr>
    </w:tbl>
    <w:p w14:paraId="6BF78298" w14:textId="77777777" w:rsidR="0071336F" w:rsidRPr="004A430C" w:rsidRDefault="0071336F" w:rsidP="005F3E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159F1FD" w14:textId="3F43EE0D" w:rsidR="0071336F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Важно различать параметр инструмента и параметр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. Пользователь сообщает агенту город. Инструмент </w:t>
      </w:r>
      <w:r w:rsidRPr="004A430C">
        <w:rPr>
          <w:rFonts w:ascii="Times New Roman" w:hAnsi="Times New Roman" w:cs="Times New Roman"/>
          <w:sz w:val="24"/>
          <w:szCs w:val="24"/>
        </w:rPr>
        <w:t>geocode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принимает поле 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, но </w:t>
      </w:r>
      <w:r w:rsidRPr="004A430C">
        <w:rPr>
          <w:rFonts w:ascii="Times New Roman" w:hAnsi="Times New Roman" w:cs="Times New Roman"/>
          <w:sz w:val="24"/>
          <w:szCs w:val="24"/>
        </w:rPr>
        <w:t>Open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ожидает </w:t>
      </w:r>
      <w:r w:rsidRPr="004A430C">
        <w:rPr>
          <w:rFonts w:ascii="Times New Roman" w:hAnsi="Times New Roman" w:cs="Times New Roman"/>
          <w:sz w:val="24"/>
          <w:szCs w:val="24"/>
        </w:rPr>
        <w:t>query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-параметр </w:t>
      </w:r>
      <w:r w:rsidRPr="004A430C">
        <w:rPr>
          <w:rFonts w:ascii="Times New Roman" w:hAnsi="Times New Roman" w:cs="Times New Roman"/>
          <w:sz w:val="24"/>
          <w:szCs w:val="24"/>
        </w:rPr>
        <w:t>name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. В настройке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мы связываем их: значение 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подставляется в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-параметр </w:t>
      </w:r>
      <w:r w:rsidRPr="004A430C">
        <w:rPr>
          <w:rFonts w:ascii="Times New Roman" w:hAnsi="Times New Roman" w:cs="Times New Roman"/>
          <w:sz w:val="24"/>
          <w:szCs w:val="24"/>
        </w:rPr>
        <w:t>name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C1045C9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2A5389F" w14:textId="77777777" w:rsidR="0071336F" w:rsidRPr="005F3E42" w:rsidRDefault="00476A56" w:rsidP="005F3E42">
      <w:pPr>
        <w:pStyle w:val="1"/>
        <w:spacing w:before="0"/>
        <w:rPr>
          <w:rFonts w:ascii="Times New Roman" w:hAnsi="Times New Roman" w:cs="Times New Roman"/>
          <w:sz w:val="28"/>
          <w:lang w:val="ru-RU"/>
        </w:rPr>
      </w:pPr>
      <w:r w:rsidRPr="005F3E42">
        <w:rPr>
          <w:rFonts w:ascii="Times New Roman" w:hAnsi="Times New Roman" w:cs="Times New Roman"/>
          <w:sz w:val="28"/>
          <w:lang w:val="ru-RU"/>
        </w:rPr>
        <w:t>3. Подготовка</w:t>
      </w:r>
    </w:p>
    <w:p w14:paraId="577A1110" w14:textId="4BE49B45" w:rsidR="0071336F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Понадобятся аккаунт </w:t>
      </w:r>
      <w:r w:rsidRPr="004A430C">
        <w:rPr>
          <w:rFonts w:ascii="Times New Roman" w:hAnsi="Times New Roman" w:cs="Times New Roman"/>
          <w:sz w:val="24"/>
          <w:szCs w:val="24"/>
        </w:rPr>
        <w:t>Yandex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Cloud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с доступом к </w:t>
      </w:r>
      <w:r w:rsidRPr="004A430C">
        <w:rPr>
          <w:rFonts w:ascii="Times New Roman" w:hAnsi="Times New Roman" w:cs="Times New Roman"/>
          <w:sz w:val="24"/>
          <w:szCs w:val="24"/>
        </w:rPr>
        <w:t>AI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Studio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 браузер. </w:t>
      </w:r>
      <w:r w:rsidRPr="004A430C">
        <w:rPr>
          <w:rFonts w:ascii="Times New Roman" w:hAnsi="Times New Roman" w:cs="Times New Roman"/>
          <w:sz w:val="24"/>
          <w:szCs w:val="24"/>
        </w:rPr>
        <w:t>Telegram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нужен только для варианта с ботом. </w:t>
      </w:r>
      <w:r w:rsidRPr="004A430C">
        <w:rPr>
          <w:rFonts w:ascii="Times New Roman" w:hAnsi="Times New Roman" w:cs="Times New Roman"/>
          <w:sz w:val="24"/>
          <w:szCs w:val="24"/>
        </w:rPr>
        <w:t>Python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3.11+ и библиотека </w:t>
      </w:r>
      <w:r w:rsidRPr="004A430C">
        <w:rPr>
          <w:rFonts w:ascii="Times New Roman" w:hAnsi="Times New Roman" w:cs="Times New Roman"/>
          <w:sz w:val="24"/>
          <w:szCs w:val="24"/>
        </w:rPr>
        <w:t>requests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нужны для дополнительной прямой проверки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1C257724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336F" w:rsidRPr="004A430C" w14:paraId="2E7996A2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00ED82D6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Права</w:t>
            </w:r>
            <w:proofErr w:type="spellEnd"/>
          </w:p>
        </w:tc>
        <w:tc>
          <w:tcPr>
            <w:tcW w:w="4968" w:type="dxa"/>
            <w:shd w:val="clear" w:color="auto" w:fill="D9EAF7"/>
            <w:vAlign w:val="center"/>
          </w:tcPr>
          <w:p w14:paraId="32C0EE0F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Зачем нужны</w:t>
            </w:r>
          </w:p>
        </w:tc>
      </w:tr>
      <w:tr w:rsidR="0071336F" w:rsidRPr="00563CDA" w14:paraId="2AEC0A23" w14:textId="77777777">
        <w:trPr>
          <w:jc w:val="center"/>
        </w:trPr>
        <w:tc>
          <w:tcPr>
            <w:tcW w:w="4968" w:type="dxa"/>
            <w:vAlign w:val="center"/>
          </w:tcPr>
          <w:p w14:paraId="09949A63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ai.canvasAgents.editor</w:t>
            </w:r>
            <w:proofErr w:type="gramEnd"/>
          </w:p>
        </w:tc>
        <w:tc>
          <w:tcPr>
            <w:tcW w:w="4968" w:type="dxa"/>
            <w:vAlign w:val="center"/>
          </w:tcPr>
          <w:p w14:paraId="24F37569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Создание и редактирование текстового агента.</w:t>
            </w:r>
          </w:p>
        </w:tc>
      </w:tr>
      <w:tr w:rsidR="0071336F" w:rsidRPr="00563CDA" w14:paraId="6AD2D3B5" w14:textId="77777777">
        <w:trPr>
          <w:jc w:val="center"/>
        </w:trPr>
        <w:tc>
          <w:tcPr>
            <w:tcW w:w="4968" w:type="dxa"/>
            <w:vAlign w:val="center"/>
          </w:tcPr>
          <w:p w14:paraId="3C4D9966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ai.agentChannels.editor</w:t>
            </w:r>
            <w:proofErr w:type="spellEnd"/>
            <w:proofErr w:type="gramEnd"/>
          </w:p>
        </w:tc>
        <w:tc>
          <w:tcPr>
            <w:tcW w:w="4968" w:type="dxa"/>
            <w:vAlign w:val="center"/>
          </w:tcPr>
          <w:p w14:paraId="0802B47D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Публикация в веб-виджете или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Telegram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71336F" w:rsidRPr="00563CDA" w14:paraId="3A700423" w14:textId="77777777">
        <w:trPr>
          <w:jc w:val="center"/>
        </w:trPr>
        <w:tc>
          <w:tcPr>
            <w:tcW w:w="4968" w:type="dxa"/>
            <w:vAlign w:val="center"/>
          </w:tcPr>
          <w:p w14:paraId="3510BEB7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serverless.mcpGateways.editor</w:t>
            </w:r>
            <w:proofErr w:type="spellEnd"/>
            <w:proofErr w:type="gramEnd"/>
          </w:p>
        </w:tc>
        <w:tc>
          <w:tcPr>
            <w:tcW w:w="4968" w:type="dxa"/>
            <w:vAlign w:val="center"/>
          </w:tcPr>
          <w:p w14:paraId="5E7144FA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Создание и редактирование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MCP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-сервера.</w:t>
            </w:r>
          </w:p>
        </w:tc>
      </w:tr>
      <w:tr w:rsidR="0071336F" w:rsidRPr="004A430C" w14:paraId="2A3629A2" w14:textId="77777777">
        <w:trPr>
          <w:jc w:val="center"/>
        </w:trPr>
        <w:tc>
          <w:tcPr>
            <w:tcW w:w="4968" w:type="dxa"/>
            <w:vAlign w:val="center"/>
          </w:tcPr>
          <w:p w14:paraId="765B79F8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serverless.mcpGateways.invoker</w:t>
            </w:r>
            <w:proofErr w:type="spellEnd"/>
            <w:proofErr w:type="gramEnd"/>
          </w:p>
        </w:tc>
        <w:tc>
          <w:tcPr>
            <w:tcW w:w="4968" w:type="dxa"/>
            <w:vAlign w:val="center"/>
          </w:tcPr>
          <w:p w14:paraId="2E631555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Вызов MCP-сервера агентом.</w:t>
            </w:r>
          </w:p>
        </w:tc>
      </w:tr>
    </w:tbl>
    <w:p w14:paraId="7AE7F7D3" w14:textId="77777777" w:rsidR="0071336F" w:rsidRPr="004A430C" w:rsidRDefault="0071336F" w:rsidP="005F3E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01B60E6" w14:textId="0751FA6D" w:rsidR="0071336F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Названия кнопок и набор ролей могут меняться в зависимости от версии интерфейса и политики организации. Если действие недоступно, обратитесь к преподавателю или администратору каталога.</w:t>
      </w:r>
    </w:p>
    <w:p w14:paraId="6F00E93B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25612C27" w14:textId="77777777" w:rsidR="0071336F" w:rsidRPr="005F3E42" w:rsidRDefault="00476A56" w:rsidP="005F3E42">
      <w:pPr>
        <w:pStyle w:val="1"/>
        <w:spacing w:before="0"/>
        <w:rPr>
          <w:rFonts w:ascii="Times New Roman" w:hAnsi="Times New Roman" w:cs="Times New Roman"/>
          <w:sz w:val="28"/>
          <w:lang w:val="ru-RU"/>
        </w:rPr>
      </w:pPr>
      <w:r w:rsidRPr="005F3E42">
        <w:rPr>
          <w:rFonts w:ascii="Times New Roman" w:hAnsi="Times New Roman" w:cs="Times New Roman"/>
          <w:sz w:val="28"/>
          <w:lang w:val="ru-RU"/>
        </w:rPr>
        <w:lastRenderedPageBreak/>
        <w:t xml:space="preserve">4. Теория </w:t>
      </w:r>
      <w:r w:rsidRPr="005F3E42">
        <w:rPr>
          <w:rFonts w:ascii="Times New Roman" w:hAnsi="Times New Roman" w:cs="Times New Roman"/>
          <w:sz w:val="28"/>
        </w:rPr>
        <w:t>HTTP</w:t>
      </w:r>
      <w:r w:rsidRPr="005F3E42">
        <w:rPr>
          <w:rFonts w:ascii="Times New Roman" w:hAnsi="Times New Roman" w:cs="Times New Roman"/>
          <w:sz w:val="28"/>
          <w:lang w:val="ru-RU"/>
        </w:rPr>
        <w:t xml:space="preserve">, </w:t>
      </w:r>
      <w:r w:rsidRPr="005F3E42">
        <w:rPr>
          <w:rFonts w:ascii="Times New Roman" w:hAnsi="Times New Roman" w:cs="Times New Roman"/>
          <w:sz w:val="28"/>
        </w:rPr>
        <w:t>JSON</w:t>
      </w:r>
      <w:r w:rsidRPr="005F3E42">
        <w:rPr>
          <w:rFonts w:ascii="Times New Roman" w:hAnsi="Times New Roman" w:cs="Times New Roman"/>
          <w:sz w:val="28"/>
          <w:lang w:val="ru-RU"/>
        </w:rPr>
        <w:t xml:space="preserve"> и параметров</w:t>
      </w:r>
    </w:p>
    <w:p w14:paraId="1BE78A6B" w14:textId="48B14ABA" w:rsidR="0071336F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Hub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в этой работе не является самостоятельным источником погоды. Он выступает посредником между агентом и </w:t>
      </w:r>
      <w:r w:rsidRPr="004A430C">
        <w:rPr>
          <w:rFonts w:ascii="Times New Roman" w:hAnsi="Times New Roman" w:cs="Times New Roman"/>
          <w:sz w:val="24"/>
          <w:szCs w:val="24"/>
        </w:rPr>
        <w:t>Open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: получает аргументы инструмента, преобразует их в </w:t>
      </w:r>
      <w:r w:rsidRPr="004A430C">
        <w:rPr>
          <w:rFonts w:ascii="Times New Roman" w:hAnsi="Times New Roman" w:cs="Times New Roman"/>
          <w:sz w:val="24"/>
          <w:szCs w:val="24"/>
        </w:rPr>
        <w:t>HTTP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-запрос, отправляет запрос и возвращает агенту </w:t>
      </w:r>
      <w:r w:rsidRPr="004A430C">
        <w:rPr>
          <w:rFonts w:ascii="Times New Roman" w:hAnsi="Times New Roman" w:cs="Times New Roman"/>
          <w:sz w:val="24"/>
          <w:szCs w:val="24"/>
        </w:rPr>
        <w:t>JSON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-ответ.</w:t>
      </w:r>
    </w:p>
    <w:p w14:paraId="548CA6B9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336F" w:rsidRPr="004A430C" w14:paraId="46B26153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CB5F1D5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Термин</w:t>
            </w:r>
            <w:proofErr w:type="spellEnd"/>
          </w:p>
        </w:tc>
        <w:tc>
          <w:tcPr>
            <w:tcW w:w="4968" w:type="dxa"/>
            <w:shd w:val="clear" w:color="auto" w:fill="D9EAF7"/>
            <w:vAlign w:val="center"/>
          </w:tcPr>
          <w:p w14:paraId="0B0B2C62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71336F" w:rsidRPr="00563CDA" w14:paraId="425E1D13" w14:textId="77777777">
        <w:trPr>
          <w:jc w:val="center"/>
        </w:trPr>
        <w:tc>
          <w:tcPr>
            <w:tcW w:w="4968" w:type="dxa"/>
            <w:vAlign w:val="center"/>
          </w:tcPr>
          <w:p w14:paraId="444C900F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HTTP-метод GET</w:t>
            </w:r>
          </w:p>
        </w:tc>
        <w:tc>
          <w:tcPr>
            <w:tcW w:w="4968" w:type="dxa"/>
            <w:vAlign w:val="center"/>
          </w:tcPr>
          <w:p w14:paraId="483F604C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Запрос на получение данных без изменения ресурса.</w:t>
            </w:r>
          </w:p>
        </w:tc>
      </w:tr>
      <w:tr w:rsidR="0071336F" w:rsidRPr="00563CDA" w14:paraId="425115D5" w14:textId="77777777">
        <w:trPr>
          <w:jc w:val="center"/>
        </w:trPr>
        <w:tc>
          <w:tcPr>
            <w:tcW w:w="4968" w:type="dxa"/>
            <w:vAlign w:val="center"/>
          </w:tcPr>
          <w:p w14:paraId="2F8E3719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4968" w:type="dxa"/>
            <w:vAlign w:val="center"/>
          </w:tcPr>
          <w:p w14:paraId="7DE481B6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Адрес внешнего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к которому отправляется запрос.</w:t>
            </w:r>
          </w:p>
        </w:tc>
      </w:tr>
      <w:tr w:rsidR="0071336F" w:rsidRPr="00563CDA" w14:paraId="168F0199" w14:textId="77777777">
        <w:trPr>
          <w:jc w:val="center"/>
        </w:trPr>
        <w:tc>
          <w:tcPr>
            <w:tcW w:w="4968" w:type="dxa"/>
            <w:vAlign w:val="center"/>
          </w:tcPr>
          <w:p w14:paraId="3BBF69D1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Query-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4968" w:type="dxa"/>
            <w:vAlign w:val="center"/>
          </w:tcPr>
          <w:p w14:paraId="394B3DCF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Параметр после </w:t>
            </w:r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знака ?</w:t>
            </w:r>
            <w:proofErr w:type="gramEnd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например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=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Krasnodar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71336F" w:rsidRPr="00563CDA" w14:paraId="01DB425D" w14:textId="77777777">
        <w:trPr>
          <w:jc w:val="center"/>
        </w:trPr>
        <w:tc>
          <w:tcPr>
            <w:tcW w:w="4968" w:type="dxa"/>
            <w:vAlign w:val="center"/>
          </w:tcPr>
          <w:p w14:paraId="073D046E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  <w:tc>
          <w:tcPr>
            <w:tcW w:w="4968" w:type="dxa"/>
            <w:vAlign w:val="center"/>
          </w:tcPr>
          <w:p w14:paraId="4ADFAC21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Текстовый формат структурированных объектов и массивов.</w:t>
            </w:r>
          </w:p>
        </w:tc>
      </w:tr>
      <w:tr w:rsidR="0071336F" w:rsidRPr="00563CDA" w14:paraId="628C7AF1" w14:textId="77777777">
        <w:trPr>
          <w:jc w:val="center"/>
        </w:trPr>
        <w:tc>
          <w:tcPr>
            <w:tcW w:w="4968" w:type="dxa"/>
            <w:vAlign w:val="center"/>
          </w:tcPr>
          <w:p w14:paraId="538D8B21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JSON Schema</w:t>
            </w:r>
          </w:p>
        </w:tc>
        <w:tc>
          <w:tcPr>
            <w:tcW w:w="4968" w:type="dxa"/>
            <w:vAlign w:val="center"/>
          </w:tcPr>
          <w:p w14:paraId="781F444F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Описание того, какие поля и типы данных разрешены во входе инструмента.</w:t>
            </w:r>
          </w:p>
        </w:tc>
      </w:tr>
      <w:tr w:rsidR="0071336F" w:rsidRPr="004A430C" w14:paraId="7DE382B3" w14:textId="77777777">
        <w:trPr>
          <w:jc w:val="center"/>
        </w:trPr>
        <w:tc>
          <w:tcPr>
            <w:tcW w:w="4968" w:type="dxa"/>
            <w:vAlign w:val="center"/>
          </w:tcPr>
          <w:p w14:paraId="42554D49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string</w:t>
            </w:r>
          </w:p>
        </w:tc>
        <w:tc>
          <w:tcPr>
            <w:tcW w:w="4968" w:type="dxa"/>
            <w:vAlign w:val="center"/>
          </w:tcPr>
          <w:p w14:paraId="5D82CC46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Строка: например название города.</w:t>
            </w:r>
          </w:p>
        </w:tc>
      </w:tr>
      <w:tr w:rsidR="0071336F" w:rsidRPr="00563CDA" w14:paraId="62F3EDB7" w14:textId="77777777">
        <w:trPr>
          <w:jc w:val="center"/>
        </w:trPr>
        <w:tc>
          <w:tcPr>
            <w:tcW w:w="4968" w:type="dxa"/>
            <w:vAlign w:val="center"/>
          </w:tcPr>
          <w:p w14:paraId="1C1A151A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Тип number</w:t>
            </w:r>
          </w:p>
        </w:tc>
        <w:tc>
          <w:tcPr>
            <w:tcW w:w="4968" w:type="dxa"/>
            <w:vAlign w:val="center"/>
          </w:tcPr>
          <w:p w14:paraId="2FA83487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Число с дробной частью: </w:t>
            </w:r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например</w:t>
            </w:r>
            <w:proofErr w:type="gramEnd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широта.</w:t>
            </w:r>
          </w:p>
        </w:tc>
      </w:tr>
      <w:tr w:rsidR="0071336F" w:rsidRPr="00563CDA" w14:paraId="2E3CF9CE" w14:textId="77777777">
        <w:trPr>
          <w:jc w:val="center"/>
        </w:trPr>
        <w:tc>
          <w:tcPr>
            <w:tcW w:w="4968" w:type="dxa"/>
            <w:vAlign w:val="center"/>
          </w:tcPr>
          <w:p w14:paraId="42F37B0B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integer</w:t>
            </w:r>
          </w:p>
        </w:tc>
        <w:tc>
          <w:tcPr>
            <w:tcW w:w="4968" w:type="dxa"/>
            <w:vAlign w:val="center"/>
          </w:tcPr>
          <w:p w14:paraId="11C42E9D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Целое число: </w:t>
            </w:r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например</w:t>
            </w:r>
            <w:proofErr w:type="gramEnd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количество дней прогноза.</w:t>
            </w:r>
          </w:p>
        </w:tc>
      </w:tr>
    </w:tbl>
    <w:p w14:paraId="74481339" w14:textId="77777777" w:rsidR="0071336F" w:rsidRPr="004A430C" w:rsidRDefault="0071336F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0C16652D" w14:textId="77777777" w:rsidR="0071336F" w:rsidRPr="004A430C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Пример: в адресе `...?</w:t>
      </w:r>
      <w:r w:rsidRPr="004A430C">
        <w:rPr>
          <w:rFonts w:ascii="Times New Roman" w:hAnsi="Times New Roman" w:cs="Times New Roman"/>
          <w:sz w:val="24"/>
          <w:szCs w:val="24"/>
        </w:rPr>
        <w:t>name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4A430C">
        <w:rPr>
          <w:rFonts w:ascii="Times New Roman" w:hAnsi="Times New Roman" w:cs="Times New Roman"/>
          <w:sz w:val="24"/>
          <w:szCs w:val="24"/>
        </w:rPr>
        <w:t>Krasnodar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&amp;</w:t>
      </w:r>
      <w:r w:rsidRPr="004A430C">
        <w:rPr>
          <w:rFonts w:ascii="Times New Roman" w:hAnsi="Times New Roman" w:cs="Times New Roman"/>
          <w:sz w:val="24"/>
          <w:szCs w:val="24"/>
        </w:rPr>
        <w:t>count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=1` параметр </w:t>
      </w:r>
      <w:r w:rsidRPr="004A430C">
        <w:rPr>
          <w:rFonts w:ascii="Times New Roman" w:hAnsi="Times New Roman" w:cs="Times New Roman"/>
          <w:sz w:val="24"/>
          <w:szCs w:val="24"/>
        </w:rPr>
        <w:t>name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имеет значение </w:t>
      </w:r>
      <w:r w:rsidRPr="004A430C">
        <w:rPr>
          <w:rFonts w:ascii="Times New Roman" w:hAnsi="Times New Roman" w:cs="Times New Roman"/>
          <w:sz w:val="24"/>
          <w:szCs w:val="24"/>
        </w:rPr>
        <w:t>Krasnodar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, а </w:t>
      </w:r>
      <w:r w:rsidRPr="004A430C">
        <w:rPr>
          <w:rFonts w:ascii="Times New Roman" w:hAnsi="Times New Roman" w:cs="Times New Roman"/>
          <w:sz w:val="24"/>
          <w:szCs w:val="24"/>
        </w:rPr>
        <w:t>count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— значение 1. В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Hub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часть значений может быть постоянной, а часть — вычисляться из входных аргументов инструмента.</w:t>
      </w:r>
    </w:p>
    <w:p w14:paraId="52341F60" w14:textId="77777777" w:rsidR="0071336F" w:rsidRPr="004A430C" w:rsidRDefault="00476A56" w:rsidP="005F3E42">
      <w:pPr>
        <w:pStyle w:val="21"/>
        <w:spacing w:before="0"/>
        <w:rPr>
          <w:rFonts w:ascii="Times New Roman" w:hAnsi="Times New Roman" w:cs="Times New Roman"/>
          <w:szCs w:val="24"/>
        </w:rPr>
      </w:pPr>
      <w:r w:rsidRPr="004A430C">
        <w:rPr>
          <w:rFonts w:ascii="Times New Roman" w:hAnsi="Times New Roman" w:cs="Times New Roman"/>
          <w:szCs w:val="24"/>
        </w:rPr>
        <w:t xml:space="preserve">4.1. </w:t>
      </w:r>
      <w:proofErr w:type="spellStart"/>
      <w:r w:rsidRPr="004A430C">
        <w:rPr>
          <w:rFonts w:ascii="Times New Roman" w:hAnsi="Times New Roman" w:cs="Times New Roman"/>
          <w:szCs w:val="24"/>
        </w:rPr>
        <w:t>Как</w:t>
      </w:r>
      <w:proofErr w:type="spellEnd"/>
      <w:r w:rsidRPr="004A430C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Cs w:val="24"/>
        </w:rPr>
        <w:t>читать</w:t>
      </w:r>
      <w:proofErr w:type="spellEnd"/>
      <w:r w:rsidRPr="004A430C">
        <w:rPr>
          <w:rFonts w:ascii="Times New Roman" w:hAnsi="Times New Roman" w:cs="Times New Roman"/>
          <w:szCs w:val="24"/>
        </w:rPr>
        <w:t xml:space="preserve"> JSON Schema</w:t>
      </w:r>
    </w:p>
    <w:p w14:paraId="34A49046" w14:textId="77777777" w:rsidR="0071336F" w:rsidRPr="004A430C" w:rsidRDefault="00476A56" w:rsidP="005F3E42">
      <w:pPr>
        <w:pStyle w:val="a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{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"type": "object",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"properties": {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"city": {"type": "string"}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},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"required": ["city"]</w:t>
      </w:r>
      <w:r w:rsidRPr="004A430C">
        <w:rPr>
          <w:rFonts w:ascii="Times New Roman" w:hAnsi="Times New Roman" w:cs="Times New Roman"/>
          <w:sz w:val="24"/>
          <w:szCs w:val="24"/>
        </w:rPr>
        <w:br/>
        <w:t>}</w:t>
      </w:r>
    </w:p>
    <w:p w14:paraId="283FA493" w14:textId="77777777" w:rsidR="0071336F" w:rsidRPr="004A430C" w:rsidRDefault="00476A56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type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4A430C">
        <w:rPr>
          <w:rFonts w:ascii="Times New Roman" w:hAnsi="Times New Roman" w:cs="Times New Roman"/>
          <w:sz w:val="24"/>
          <w:szCs w:val="24"/>
        </w:rPr>
        <w:t>object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означает, что инструмент получает объект с именованными полями;</w:t>
      </w:r>
    </w:p>
    <w:p w14:paraId="2C995865" w14:textId="77777777" w:rsidR="0071336F" w:rsidRPr="004A430C" w:rsidRDefault="00476A56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properties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перечисляет возможные поля и описывает их типы;</w:t>
      </w:r>
    </w:p>
    <w:p w14:paraId="11E0EEFD" w14:textId="77777777" w:rsidR="0071336F" w:rsidRPr="004A430C" w:rsidRDefault="00476A56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— имя поля, которое будет использовать агент;</w:t>
      </w:r>
    </w:p>
    <w:p w14:paraId="7D3D20A5" w14:textId="77777777" w:rsidR="0071336F" w:rsidRPr="004A430C" w:rsidRDefault="00476A56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type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4A430C">
        <w:rPr>
          <w:rFonts w:ascii="Times New Roman" w:hAnsi="Times New Roman" w:cs="Times New Roman"/>
          <w:sz w:val="24"/>
          <w:szCs w:val="24"/>
        </w:rPr>
        <w:t>string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означает текстовое значение;</w:t>
      </w:r>
    </w:p>
    <w:p w14:paraId="2D1A57BF" w14:textId="11008123" w:rsidR="0071336F" w:rsidRDefault="00476A56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required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означает, что без 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вызов считается неполным.</w:t>
      </w:r>
    </w:p>
    <w:p w14:paraId="5B66C333" w14:textId="77777777" w:rsidR="005F3E42" w:rsidRPr="004A430C" w:rsidRDefault="005F3E42" w:rsidP="005F3E42">
      <w:pPr>
        <w:pStyle w:val="a0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66A51353" w14:textId="77777777" w:rsidR="0071336F" w:rsidRPr="005F3E42" w:rsidRDefault="00476A56" w:rsidP="005F3E42">
      <w:pPr>
        <w:pStyle w:val="1"/>
        <w:spacing w:before="0"/>
        <w:rPr>
          <w:rFonts w:ascii="Times New Roman" w:hAnsi="Times New Roman" w:cs="Times New Roman"/>
          <w:sz w:val="28"/>
          <w:lang w:val="ru-RU"/>
        </w:rPr>
      </w:pPr>
      <w:r w:rsidRPr="005F3E42">
        <w:rPr>
          <w:rFonts w:ascii="Times New Roman" w:hAnsi="Times New Roman" w:cs="Times New Roman"/>
          <w:sz w:val="28"/>
          <w:lang w:val="ru-RU"/>
        </w:rPr>
        <w:t xml:space="preserve">5. </w:t>
      </w:r>
      <w:r w:rsidRPr="005F3E42">
        <w:rPr>
          <w:rFonts w:ascii="Times New Roman" w:hAnsi="Times New Roman" w:cs="Times New Roman"/>
          <w:sz w:val="28"/>
        </w:rPr>
        <w:t>Open</w:t>
      </w:r>
      <w:r w:rsidRPr="005F3E42">
        <w:rPr>
          <w:rFonts w:ascii="Times New Roman" w:hAnsi="Times New Roman" w:cs="Times New Roman"/>
          <w:sz w:val="28"/>
          <w:lang w:val="ru-RU"/>
        </w:rPr>
        <w:t>-</w:t>
      </w:r>
      <w:proofErr w:type="spellStart"/>
      <w:r w:rsidRPr="005F3E42">
        <w:rPr>
          <w:rFonts w:ascii="Times New Roman" w:hAnsi="Times New Roman" w:cs="Times New Roman"/>
          <w:sz w:val="28"/>
        </w:rPr>
        <w:t>Meteo</w:t>
      </w:r>
      <w:proofErr w:type="spellEnd"/>
      <w:r w:rsidRPr="005F3E42">
        <w:rPr>
          <w:rFonts w:ascii="Times New Roman" w:hAnsi="Times New Roman" w:cs="Times New Roman"/>
          <w:sz w:val="28"/>
          <w:lang w:val="ru-RU"/>
        </w:rPr>
        <w:t xml:space="preserve">: </w:t>
      </w:r>
      <w:r w:rsidRPr="005F3E42">
        <w:rPr>
          <w:rFonts w:ascii="Times New Roman" w:hAnsi="Times New Roman" w:cs="Times New Roman"/>
          <w:sz w:val="28"/>
        </w:rPr>
        <w:t>API</w:t>
      </w:r>
      <w:r w:rsidRPr="005F3E42">
        <w:rPr>
          <w:rFonts w:ascii="Times New Roman" w:hAnsi="Times New Roman" w:cs="Times New Roman"/>
          <w:sz w:val="28"/>
          <w:lang w:val="ru-RU"/>
        </w:rPr>
        <w:t xml:space="preserve"> погоды</w:t>
      </w:r>
    </w:p>
    <w:p w14:paraId="65E3484B" w14:textId="77777777" w:rsidR="0071336F" w:rsidRPr="004A430C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Сценарий состоит из двух запросов. Сначала город преобразуется в координаты. Затем координаты передаются в сервис прогноза. Это необходимо, потому что метеорологический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обычно рассчитывает данные для географической точки, заданной широтой и долготой.</w:t>
      </w:r>
    </w:p>
    <w:p w14:paraId="5B5949B9" w14:textId="77777777" w:rsidR="0071336F" w:rsidRPr="004A430C" w:rsidRDefault="00476A56" w:rsidP="005F3E42">
      <w:pPr>
        <w:pStyle w:val="21"/>
        <w:spacing w:before="0"/>
        <w:rPr>
          <w:rFonts w:ascii="Times New Roman" w:hAnsi="Times New Roman" w:cs="Times New Roman"/>
          <w:szCs w:val="24"/>
          <w:lang w:val="ru-RU"/>
        </w:rPr>
      </w:pPr>
      <w:r w:rsidRPr="004A430C">
        <w:rPr>
          <w:rFonts w:ascii="Times New Roman" w:hAnsi="Times New Roman" w:cs="Times New Roman"/>
          <w:szCs w:val="24"/>
          <w:lang w:val="ru-RU"/>
        </w:rPr>
        <w:t xml:space="preserve">5.1. </w:t>
      </w:r>
      <w:proofErr w:type="spellStart"/>
      <w:r w:rsidRPr="004A430C">
        <w:rPr>
          <w:rFonts w:ascii="Times New Roman" w:hAnsi="Times New Roman" w:cs="Times New Roman"/>
          <w:szCs w:val="24"/>
          <w:lang w:val="ru-RU"/>
        </w:rPr>
        <w:t>Геокодирование</w:t>
      </w:r>
      <w:proofErr w:type="spellEnd"/>
    </w:p>
    <w:p w14:paraId="0B6E2E4E" w14:textId="77777777" w:rsidR="0071336F" w:rsidRPr="004A430C" w:rsidRDefault="00476A56" w:rsidP="005F3E42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GET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https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://</w:t>
      </w:r>
      <w:r w:rsidRPr="004A430C">
        <w:rPr>
          <w:rFonts w:ascii="Times New Roman" w:hAnsi="Times New Roman" w:cs="Times New Roman"/>
          <w:sz w:val="24"/>
          <w:szCs w:val="24"/>
        </w:rPr>
        <w:t>geocoding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A430C">
        <w:rPr>
          <w:rFonts w:ascii="Times New Roman" w:hAnsi="Times New Roman" w:cs="Times New Roman"/>
          <w:sz w:val="24"/>
          <w:szCs w:val="24"/>
        </w:rPr>
        <w:t>open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A430C">
        <w:rPr>
          <w:rFonts w:ascii="Times New Roman" w:hAnsi="Times New Roman" w:cs="Times New Roman"/>
          <w:sz w:val="24"/>
          <w:szCs w:val="24"/>
        </w:rPr>
        <w:t>com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A430C">
        <w:rPr>
          <w:rFonts w:ascii="Times New Roman" w:hAnsi="Times New Roman" w:cs="Times New Roman"/>
          <w:sz w:val="24"/>
          <w:szCs w:val="24"/>
        </w:rPr>
        <w:t>v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1/</w:t>
      </w:r>
      <w:r w:rsidRPr="004A430C">
        <w:rPr>
          <w:rFonts w:ascii="Times New Roman" w:hAnsi="Times New Roman" w:cs="Times New Roman"/>
          <w:sz w:val="24"/>
          <w:szCs w:val="24"/>
        </w:rPr>
        <w:t>search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br/>
        <w:t>?</w:t>
      </w:r>
      <w:r w:rsidRPr="004A430C">
        <w:rPr>
          <w:rFonts w:ascii="Times New Roman" w:hAnsi="Times New Roman" w:cs="Times New Roman"/>
          <w:sz w:val="24"/>
          <w:szCs w:val="24"/>
        </w:rPr>
        <w:t>name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4A430C">
        <w:rPr>
          <w:rFonts w:ascii="Times New Roman" w:hAnsi="Times New Roman" w:cs="Times New Roman"/>
          <w:sz w:val="24"/>
          <w:szCs w:val="24"/>
        </w:rPr>
        <w:t>Krasnodar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&amp;</w:t>
      </w:r>
      <w:r w:rsidRPr="004A430C">
        <w:rPr>
          <w:rFonts w:ascii="Times New Roman" w:hAnsi="Times New Roman" w:cs="Times New Roman"/>
          <w:sz w:val="24"/>
          <w:szCs w:val="24"/>
        </w:rPr>
        <w:t>count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=1&amp;</w:t>
      </w:r>
      <w:r w:rsidRPr="004A430C">
        <w:rPr>
          <w:rFonts w:ascii="Times New Roman" w:hAnsi="Times New Roman" w:cs="Times New Roman"/>
          <w:sz w:val="24"/>
          <w:szCs w:val="24"/>
        </w:rPr>
        <w:t>language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=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&amp;</w:t>
      </w:r>
      <w:r w:rsidRPr="004A430C">
        <w:rPr>
          <w:rFonts w:ascii="Times New Roman" w:hAnsi="Times New Roman" w:cs="Times New Roman"/>
          <w:sz w:val="24"/>
          <w:szCs w:val="24"/>
        </w:rPr>
        <w:t>format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=</w:t>
      </w:r>
      <w:r w:rsidRPr="004A430C">
        <w:rPr>
          <w:rFonts w:ascii="Times New Roman" w:hAnsi="Times New Roman" w:cs="Times New Roman"/>
          <w:sz w:val="24"/>
          <w:szCs w:val="24"/>
        </w:rPr>
        <w:t>json</w:t>
      </w:r>
    </w:p>
    <w:p w14:paraId="1CF30FA0" w14:textId="77777777" w:rsidR="0071336F" w:rsidRPr="004A430C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4A430C">
        <w:rPr>
          <w:rFonts w:ascii="Times New Roman" w:hAnsi="Times New Roman" w:cs="Times New Roman"/>
          <w:sz w:val="24"/>
          <w:szCs w:val="24"/>
        </w:rPr>
        <w:lastRenderedPageBreak/>
        <w:t>Из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первого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объекта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results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используются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name, country, latitude, longitude и timezone. 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Если </w:t>
      </w:r>
      <w:r w:rsidRPr="004A430C">
        <w:rPr>
          <w:rFonts w:ascii="Times New Roman" w:hAnsi="Times New Roman" w:cs="Times New Roman"/>
          <w:sz w:val="24"/>
          <w:szCs w:val="24"/>
        </w:rPr>
        <w:t>results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отсутствует, город </w:t>
      </w:r>
      <w:proofErr w:type="gramStart"/>
      <w:r w:rsidRPr="004A430C">
        <w:rPr>
          <w:rFonts w:ascii="Times New Roman" w:hAnsi="Times New Roman" w:cs="Times New Roman"/>
          <w:sz w:val="24"/>
          <w:szCs w:val="24"/>
          <w:lang w:val="ru-RU"/>
        </w:rPr>
        <w:t>не найден</w:t>
      </w:r>
      <w:proofErr w:type="gram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 агент должен попросить уточнить регион или страну.</w:t>
      </w:r>
    </w:p>
    <w:p w14:paraId="33AB23D3" w14:textId="77777777" w:rsidR="0071336F" w:rsidRPr="004A430C" w:rsidRDefault="00476A56" w:rsidP="005F3E42">
      <w:pPr>
        <w:pStyle w:val="21"/>
        <w:spacing w:before="0"/>
        <w:rPr>
          <w:rFonts w:ascii="Times New Roman" w:hAnsi="Times New Roman" w:cs="Times New Roman"/>
          <w:szCs w:val="24"/>
          <w:lang w:val="ru-RU"/>
        </w:rPr>
      </w:pPr>
      <w:r w:rsidRPr="004A430C">
        <w:rPr>
          <w:rFonts w:ascii="Times New Roman" w:hAnsi="Times New Roman" w:cs="Times New Roman"/>
          <w:szCs w:val="24"/>
          <w:lang w:val="ru-RU"/>
        </w:rPr>
        <w:t>5.2. Погода и прогноз</w:t>
      </w:r>
    </w:p>
    <w:p w14:paraId="478A200E" w14:textId="2E7DCB5E" w:rsidR="0071336F" w:rsidRPr="00563CDA" w:rsidRDefault="00476A56" w:rsidP="005F3E42">
      <w:pPr>
        <w:pStyle w:val="a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GET</w:t>
      </w:r>
      <w:r w:rsidRPr="00563CDA">
        <w:rPr>
          <w:rFonts w:ascii="Times New Roman" w:hAnsi="Times New Roman" w:cs="Times New Roman"/>
          <w:sz w:val="24"/>
          <w:szCs w:val="24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https</w:t>
      </w:r>
      <w:r w:rsidRPr="00563CDA">
        <w:rPr>
          <w:rFonts w:ascii="Times New Roman" w:hAnsi="Times New Roman" w:cs="Times New Roman"/>
          <w:sz w:val="24"/>
          <w:szCs w:val="24"/>
        </w:rPr>
        <w:t>://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563CDA">
        <w:rPr>
          <w:rFonts w:ascii="Times New Roman" w:hAnsi="Times New Roman" w:cs="Times New Roman"/>
          <w:sz w:val="24"/>
          <w:szCs w:val="24"/>
        </w:rPr>
        <w:t>.</w:t>
      </w:r>
      <w:r w:rsidRPr="004A430C">
        <w:rPr>
          <w:rFonts w:ascii="Times New Roman" w:hAnsi="Times New Roman" w:cs="Times New Roman"/>
          <w:sz w:val="24"/>
          <w:szCs w:val="24"/>
        </w:rPr>
        <w:t>open</w:t>
      </w:r>
      <w:r w:rsidRPr="00563CDA">
        <w:rPr>
          <w:rFonts w:ascii="Times New Roman" w:hAnsi="Times New Roman" w:cs="Times New Roman"/>
          <w:sz w:val="24"/>
          <w:szCs w:val="24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meteo</w:t>
      </w:r>
      <w:r w:rsidRPr="00563CDA">
        <w:rPr>
          <w:rFonts w:ascii="Times New Roman" w:hAnsi="Times New Roman" w:cs="Times New Roman"/>
          <w:sz w:val="24"/>
          <w:szCs w:val="24"/>
        </w:rPr>
        <w:t>.</w:t>
      </w:r>
      <w:r w:rsidRPr="004A430C">
        <w:rPr>
          <w:rFonts w:ascii="Times New Roman" w:hAnsi="Times New Roman" w:cs="Times New Roman"/>
          <w:sz w:val="24"/>
          <w:szCs w:val="24"/>
        </w:rPr>
        <w:t>com</w:t>
      </w:r>
      <w:r w:rsidRPr="00563CDA">
        <w:rPr>
          <w:rFonts w:ascii="Times New Roman" w:hAnsi="Times New Roman" w:cs="Times New Roman"/>
          <w:sz w:val="24"/>
          <w:szCs w:val="24"/>
        </w:rPr>
        <w:t>/</w:t>
      </w:r>
      <w:r w:rsidRPr="004A430C">
        <w:rPr>
          <w:rFonts w:ascii="Times New Roman" w:hAnsi="Times New Roman" w:cs="Times New Roman"/>
          <w:sz w:val="24"/>
          <w:szCs w:val="24"/>
        </w:rPr>
        <w:t>v</w:t>
      </w:r>
      <w:r w:rsidRPr="00563CDA">
        <w:rPr>
          <w:rFonts w:ascii="Times New Roman" w:hAnsi="Times New Roman" w:cs="Times New Roman"/>
          <w:sz w:val="24"/>
          <w:szCs w:val="24"/>
        </w:rPr>
        <w:t>1/</w:t>
      </w:r>
      <w:r w:rsidRPr="004A430C">
        <w:rPr>
          <w:rFonts w:ascii="Times New Roman" w:hAnsi="Times New Roman" w:cs="Times New Roman"/>
          <w:sz w:val="24"/>
          <w:szCs w:val="24"/>
        </w:rPr>
        <w:t>forecast</w:t>
      </w:r>
      <w:r w:rsidRPr="00563CDA">
        <w:rPr>
          <w:rFonts w:ascii="Times New Roman" w:hAnsi="Times New Roman" w:cs="Times New Roman"/>
          <w:sz w:val="24"/>
          <w:szCs w:val="24"/>
        </w:rPr>
        <w:br/>
        <w:t>?</w:t>
      </w:r>
      <w:r w:rsidRPr="004A430C">
        <w:rPr>
          <w:rFonts w:ascii="Times New Roman" w:hAnsi="Times New Roman" w:cs="Times New Roman"/>
          <w:sz w:val="24"/>
          <w:szCs w:val="24"/>
        </w:rPr>
        <w:t>latitude</w:t>
      </w:r>
      <w:r w:rsidRPr="00563CDA">
        <w:rPr>
          <w:rFonts w:ascii="Times New Roman" w:hAnsi="Times New Roman" w:cs="Times New Roman"/>
          <w:sz w:val="24"/>
          <w:szCs w:val="24"/>
        </w:rPr>
        <w:t>=45.0448&amp;</w:t>
      </w:r>
      <w:r w:rsidRPr="004A430C">
        <w:rPr>
          <w:rFonts w:ascii="Times New Roman" w:hAnsi="Times New Roman" w:cs="Times New Roman"/>
          <w:sz w:val="24"/>
          <w:szCs w:val="24"/>
        </w:rPr>
        <w:t>longitude</w:t>
      </w:r>
      <w:r w:rsidRPr="00563CDA">
        <w:rPr>
          <w:rFonts w:ascii="Times New Roman" w:hAnsi="Times New Roman" w:cs="Times New Roman"/>
          <w:sz w:val="24"/>
          <w:szCs w:val="24"/>
        </w:rPr>
        <w:t>=38.9760</w:t>
      </w:r>
      <w:r w:rsidRPr="00563CDA">
        <w:rPr>
          <w:rFonts w:ascii="Times New Roman" w:hAnsi="Times New Roman" w:cs="Times New Roman"/>
          <w:sz w:val="24"/>
          <w:szCs w:val="24"/>
        </w:rPr>
        <w:br/>
        <w:t>&amp;</w:t>
      </w:r>
      <w:r w:rsidRPr="004A430C">
        <w:rPr>
          <w:rFonts w:ascii="Times New Roman" w:hAnsi="Times New Roman" w:cs="Times New Roman"/>
          <w:sz w:val="24"/>
          <w:szCs w:val="24"/>
        </w:rPr>
        <w:t>current</w:t>
      </w:r>
      <w:r w:rsidRPr="00563CDA">
        <w:rPr>
          <w:rFonts w:ascii="Times New Roman" w:hAnsi="Times New Roman" w:cs="Times New Roman"/>
          <w:sz w:val="24"/>
          <w:szCs w:val="24"/>
        </w:rPr>
        <w:t>=</w:t>
      </w:r>
      <w:r w:rsidRPr="004A430C">
        <w:rPr>
          <w:rFonts w:ascii="Times New Roman" w:hAnsi="Times New Roman" w:cs="Times New Roman"/>
          <w:sz w:val="24"/>
          <w:szCs w:val="24"/>
        </w:rPr>
        <w:t>temperature</w:t>
      </w:r>
      <w:r w:rsidRPr="00563CDA">
        <w:rPr>
          <w:rFonts w:ascii="Times New Roman" w:hAnsi="Times New Roman" w:cs="Times New Roman"/>
          <w:sz w:val="24"/>
          <w:szCs w:val="24"/>
        </w:rPr>
        <w:t>_2</w:t>
      </w:r>
      <w:proofErr w:type="gramStart"/>
      <w:r w:rsidRPr="004A430C">
        <w:rPr>
          <w:rFonts w:ascii="Times New Roman" w:hAnsi="Times New Roman" w:cs="Times New Roman"/>
          <w:sz w:val="24"/>
          <w:szCs w:val="24"/>
        </w:rPr>
        <w:t>m</w:t>
      </w:r>
      <w:r w:rsidRPr="00563CDA">
        <w:rPr>
          <w:rFonts w:ascii="Times New Roman" w:hAnsi="Times New Roman" w:cs="Times New Roman"/>
          <w:sz w:val="24"/>
          <w:szCs w:val="24"/>
        </w:rPr>
        <w:t>,</w:t>
      </w:r>
      <w:r w:rsidRPr="004A430C">
        <w:rPr>
          <w:rFonts w:ascii="Times New Roman" w:hAnsi="Times New Roman" w:cs="Times New Roman"/>
          <w:sz w:val="24"/>
          <w:szCs w:val="24"/>
        </w:rPr>
        <w:t>apparent</w:t>
      </w:r>
      <w:proofErr w:type="gramEnd"/>
      <w:r w:rsidRPr="00563CDA">
        <w:rPr>
          <w:rFonts w:ascii="Times New Roman" w:hAnsi="Times New Roman" w:cs="Times New Roman"/>
          <w:sz w:val="24"/>
          <w:szCs w:val="24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temperature</w:t>
      </w:r>
      <w:r w:rsidRPr="00563CDA">
        <w:rPr>
          <w:rFonts w:ascii="Times New Roman" w:hAnsi="Times New Roman" w:cs="Times New Roman"/>
          <w:sz w:val="24"/>
          <w:szCs w:val="24"/>
        </w:rPr>
        <w:t>,</w:t>
      </w:r>
      <w:r w:rsidRPr="004A430C">
        <w:rPr>
          <w:rFonts w:ascii="Times New Roman" w:hAnsi="Times New Roman" w:cs="Times New Roman"/>
          <w:sz w:val="24"/>
          <w:szCs w:val="24"/>
        </w:rPr>
        <w:t>relative</w:t>
      </w:r>
      <w:r w:rsidRPr="00563CDA">
        <w:rPr>
          <w:rFonts w:ascii="Times New Roman" w:hAnsi="Times New Roman" w:cs="Times New Roman"/>
          <w:sz w:val="24"/>
          <w:szCs w:val="24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humidity</w:t>
      </w:r>
      <w:r w:rsidRPr="00563CDA">
        <w:rPr>
          <w:rFonts w:ascii="Times New Roman" w:hAnsi="Times New Roman" w:cs="Times New Roman"/>
          <w:sz w:val="24"/>
          <w:szCs w:val="24"/>
        </w:rPr>
        <w:t>_2</w:t>
      </w:r>
      <w:r w:rsidRPr="004A430C">
        <w:rPr>
          <w:rFonts w:ascii="Times New Roman" w:hAnsi="Times New Roman" w:cs="Times New Roman"/>
          <w:sz w:val="24"/>
          <w:szCs w:val="24"/>
        </w:rPr>
        <w:t>m</w:t>
      </w:r>
      <w:r w:rsidRPr="00563CDA">
        <w:rPr>
          <w:rFonts w:ascii="Times New Roman" w:hAnsi="Times New Roman" w:cs="Times New Roman"/>
          <w:sz w:val="24"/>
          <w:szCs w:val="24"/>
        </w:rPr>
        <w:t>,</w:t>
      </w:r>
      <w:r w:rsidRPr="004A430C">
        <w:rPr>
          <w:rFonts w:ascii="Times New Roman" w:hAnsi="Times New Roman" w:cs="Times New Roman"/>
          <w:sz w:val="24"/>
          <w:szCs w:val="24"/>
        </w:rPr>
        <w:t>weather</w:t>
      </w:r>
      <w:r w:rsidRPr="00563CDA">
        <w:rPr>
          <w:rFonts w:ascii="Times New Roman" w:hAnsi="Times New Roman" w:cs="Times New Roman"/>
          <w:sz w:val="24"/>
          <w:szCs w:val="24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code</w:t>
      </w:r>
      <w:r w:rsidRPr="00563CDA">
        <w:rPr>
          <w:rFonts w:ascii="Times New Roman" w:hAnsi="Times New Roman" w:cs="Times New Roman"/>
          <w:sz w:val="24"/>
          <w:szCs w:val="24"/>
        </w:rPr>
        <w:t>,</w:t>
      </w:r>
      <w:r w:rsidRPr="004A430C">
        <w:rPr>
          <w:rFonts w:ascii="Times New Roman" w:hAnsi="Times New Roman" w:cs="Times New Roman"/>
          <w:sz w:val="24"/>
          <w:szCs w:val="24"/>
        </w:rPr>
        <w:t>wind</w:t>
      </w:r>
      <w:r w:rsidRPr="00563CDA">
        <w:rPr>
          <w:rFonts w:ascii="Times New Roman" w:hAnsi="Times New Roman" w:cs="Times New Roman"/>
          <w:sz w:val="24"/>
          <w:szCs w:val="24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speed</w:t>
      </w:r>
      <w:r w:rsidRPr="00563CDA">
        <w:rPr>
          <w:rFonts w:ascii="Times New Roman" w:hAnsi="Times New Roman" w:cs="Times New Roman"/>
          <w:sz w:val="24"/>
          <w:szCs w:val="24"/>
        </w:rPr>
        <w:t>_10</w:t>
      </w:r>
      <w:r w:rsidRPr="004A430C">
        <w:rPr>
          <w:rFonts w:ascii="Times New Roman" w:hAnsi="Times New Roman" w:cs="Times New Roman"/>
          <w:sz w:val="24"/>
          <w:szCs w:val="24"/>
        </w:rPr>
        <w:t>m</w:t>
      </w:r>
      <w:r w:rsidRPr="00563CDA">
        <w:rPr>
          <w:rFonts w:ascii="Times New Roman" w:hAnsi="Times New Roman" w:cs="Times New Roman"/>
          <w:sz w:val="24"/>
          <w:szCs w:val="24"/>
        </w:rPr>
        <w:t>,</w:t>
      </w:r>
      <w:r w:rsidRPr="004A430C">
        <w:rPr>
          <w:rFonts w:ascii="Times New Roman" w:hAnsi="Times New Roman" w:cs="Times New Roman"/>
          <w:sz w:val="24"/>
          <w:szCs w:val="24"/>
        </w:rPr>
        <w:t>precipitation</w:t>
      </w:r>
      <w:r w:rsidRPr="00563CDA">
        <w:rPr>
          <w:rFonts w:ascii="Times New Roman" w:hAnsi="Times New Roman" w:cs="Times New Roman"/>
          <w:sz w:val="24"/>
          <w:szCs w:val="24"/>
        </w:rPr>
        <w:br/>
        <w:t>&amp;</w:t>
      </w:r>
      <w:r w:rsidRPr="004A430C">
        <w:rPr>
          <w:rFonts w:ascii="Times New Roman" w:hAnsi="Times New Roman" w:cs="Times New Roman"/>
          <w:sz w:val="24"/>
          <w:szCs w:val="24"/>
        </w:rPr>
        <w:t>daily</w:t>
      </w:r>
      <w:r w:rsidRPr="00563CDA">
        <w:rPr>
          <w:rFonts w:ascii="Times New Roman" w:hAnsi="Times New Roman" w:cs="Times New Roman"/>
          <w:sz w:val="24"/>
          <w:szCs w:val="24"/>
        </w:rPr>
        <w:t>=</w:t>
      </w:r>
      <w:r w:rsidRPr="004A430C">
        <w:rPr>
          <w:rFonts w:ascii="Times New Roman" w:hAnsi="Times New Roman" w:cs="Times New Roman"/>
          <w:sz w:val="24"/>
          <w:szCs w:val="24"/>
        </w:rPr>
        <w:t>weather</w:t>
      </w:r>
      <w:r w:rsidRPr="00563CDA">
        <w:rPr>
          <w:rFonts w:ascii="Times New Roman" w:hAnsi="Times New Roman" w:cs="Times New Roman"/>
          <w:sz w:val="24"/>
          <w:szCs w:val="24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code</w:t>
      </w:r>
      <w:r w:rsidRPr="00563CDA">
        <w:rPr>
          <w:rFonts w:ascii="Times New Roman" w:hAnsi="Times New Roman" w:cs="Times New Roman"/>
          <w:sz w:val="24"/>
          <w:szCs w:val="24"/>
        </w:rPr>
        <w:t>,</w:t>
      </w:r>
      <w:r w:rsidRPr="004A430C">
        <w:rPr>
          <w:rFonts w:ascii="Times New Roman" w:hAnsi="Times New Roman" w:cs="Times New Roman"/>
          <w:sz w:val="24"/>
          <w:szCs w:val="24"/>
        </w:rPr>
        <w:t>temperature</w:t>
      </w:r>
      <w:r w:rsidRPr="00563CDA">
        <w:rPr>
          <w:rFonts w:ascii="Times New Roman" w:hAnsi="Times New Roman" w:cs="Times New Roman"/>
          <w:sz w:val="24"/>
          <w:szCs w:val="24"/>
        </w:rPr>
        <w:t>_2</w:t>
      </w:r>
      <w:r w:rsidRPr="004A430C">
        <w:rPr>
          <w:rFonts w:ascii="Times New Roman" w:hAnsi="Times New Roman" w:cs="Times New Roman"/>
          <w:sz w:val="24"/>
          <w:szCs w:val="24"/>
        </w:rPr>
        <w:t>m</w:t>
      </w:r>
      <w:r w:rsidRPr="00563CDA">
        <w:rPr>
          <w:rFonts w:ascii="Times New Roman" w:hAnsi="Times New Roman" w:cs="Times New Roman"/>
          <w:sz w:val="24"/>
          <w:szCs w:val="24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max</w:t>
      </w:r>
      <w:r w:rsidRPr="00563CDA">
        <w:rPr>
          <w:rFonts w:ascii="Times New Roman" w:hAnsi="Times New Roman" w:cs="Times New Roman"/>
          <w:sz w:val="24"/>
          <w:szCs w:val="24"/>
        </w:rPr>
        <w:t>,</w:t>
      </w:r>
      <w:r w:rsidRPr="004A430C">
        <w:rPr>
          <w:rFonts w:ascii="Times New Roman" w:hAnsi="Times New Roman" w:cs="Times New Roman"/>
          <w:sz w:val="24"/>
          <w:szCs w:val="24"/>
        </w:rPr>
        <w:t>temperature</w:t>
      </w:r>
      <w:r w:rsidRPr="00563CDA">
        <w:rPr>
          <w:rFonts w:ascii="Times New Roman" w:hAnsi="Times New Roman" w:cs="Times New Roman"/>
          <w:sz w:val="24"/>
          <w:szCs w:val="24"/>
        </w:rPr>
        <w:t>_2</w:t>
      </w:r>
      <w:r w:rsidRPr="004A430C">
        <w:rPr>
          <w:rFonts w:ascii="Times New Roman" w:hAnsi="Times New Roman" w:cs="Times New Roman"/>
          <w:sz w:val="24"/>
          <w:szCs w:val="24"/>
        </w:rPr>
        <w:t>m</w:t>
      </w:r>
      <w:r w:rsidRPr="00563CDA">
        <w:rPr>
          <w:rFonts w:ascii="Times New Roman" w:hAnsi="Times New Roman" w:cs="Times New Roman"/>
          <w:sz w:val="24"/>
          <w:szCs w:val="24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min</w:t>
      </w:r>
      <w:r w:rsidRPr="00563CDA">
        <w:rPr>
          <w:rFonts w:ascii="Times New Roman" w:hAnsi="Times New Roman" w:cs="Times New Roman"/>
          <w:sz w:val="24"/>
          <w:szCs w:val="24"/>
        </w:rPr>
        <w:t>,</w:t>
      </w:r>
      <w:r w:rsidRPr="004A430C">
        <w:rPr>
          <w:rFonts w:ascii="Times New Roman" w:hAnsi="Times New Roman" w:cs="Times New Roman"/>
          <w:sz w:val="24"/>
          <w:szCs w:val="24"/>
        </w:rPr>
        <w:t>precipitation</w:t>
      </w:r>
      <w:r w:rsidRPr="00563CDA">
        <w:rPr>
          <w:rFonts w:ascii="Times New Roman" w:hAnsi="Times New Roman" w:cs="Times New Roman"/>
          <w:sz w:val="24"/>
          <w:szCs w:val="24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probability</w:t>
      </w:r>
      <w:r w:rsidRPr="00563CDA">
        <w:rPr>
          <w:rFonts w:ascii="Times New Roman" w:hAnsi="Times New Roman" w:cs="Times New Roman"/>
          <w:sz w:val="24"/>
          <w:szCs w:val="24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max</w:t>
      </w:r>
      <w:r w:rsidRPr="00563CDA">
        <w:rPr>
          <w:rFonts w:ascii="Times New Roman" w:hAnsi="Times New Roman" w:cs="Times New Roman"/>
          <w:sz w:val="24"/>
          <w:szCs w:val="24"/>
        </w:rPr>
        <w:t>,</w:t>
      </w:r>
      <w:r w:rsidRPr="004A430C">
        <w:rPr>
          <w:rFonts w:ascii="Times New Roman" w:hAnsi="Times New Roman" w:cs="Times New Roman"/>
          <w:sz w:val="24"/>
          <w:szCs w:val="24"/>
        </w:rPr>
        <w:t>precipitation</w:t>
      </w:r>
      <w:r w:rsidRPr="00563CDA">
        <w:rPr>
          <w:rFonts w:ascii="Times New Roman" w:hAnsi="Times New Roman" w:cs="Times New Roman"/>
          <w:sz w:val="24"/>
          <w:szCs w:val="24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sum</w:t>
      </w:r>
      <w:r w:rsidRPr="00563CDA">
        <w:rPr>
          <w:rFonts w:ascii="Times New Roman" w:hAnsi="Times New Roman" w:cs="Times New Roman"/>
          <w:sz w:val="24"/>
          <w:szCs w:val="24"/>
        </w:rPr>
        <w:t>,</w:t>
      </w:r>
      <w:r w:rsidRPr="004A430C">
        <w:rPr>
          <w:rFonts w:ascii="Times New Roman" w:hAnsi="Times New Roman" w:cs="Times New Roman"/>
          <w:sz w:val="24"/>
          <w:szCs w:val="24"/>
        </w:rPr>
        <w:t>wind</w:t>
      </w:r>
      <w:r w:rsidRPr="00563CDA">
        <w:rPr>
          <w:rFonts w:ascii="Times New Roman" w:hAnsi="Times New Roman" w:cs="Times New Roman"/>
          <w:sz w:val="24"/>
          <w:szCs w:val="24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speed</w:t>
      </w:r>
      <w:r w:rsidRPr="00563CDA">
        <w:rPr>
          <w:rFonts w:ascii="Times New Roman" w:hAnsi="Times New Roman" w:cs="Times New Roman"/>
          <w:sz w:val="24"/>
          <w:szCs w:val="24"/>
        </w:rPr>
        <w:t>_10</w:t>
      </w:r>
      <w:r w:rsidRPr="004A430C">
        <w:rPr>
          <w:rFonts w:ascii="Times New Roman" w:hAnsi="Times New Roman" w:cs="Times New Roman"/>
          <w:sz w:val="24"/>
          <w:szCs w:val="24"/>
        </w:rPr>
        <w:t>m</w:t>
      </w:r>
      <w:r w:rsidRPr="00563CDA">
        <w:rPr>
          <w:rFonts w:ascii="Times New Roman" w:hAnsi="Times New Roman" w:cs="Times New Roman"/>
          <w:sz w:val="24"/>
          <w:szCs w:val="24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max</w:t>
      </w:r>
      <w:r w:rsidRPr="00563CDA">
        <w:rPr>
          <w:rFonts w:ascii="Times New Roman" w:hAnsi="Times New Roman" w:cs="Times New Roman"/>
          <w:sz w:val="24"/>
          <w:szCs w:val="24"/>
        </w:rPr>
        <w:br/>
        <w:t>&amp;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 w:rsidRPr="00563CDA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auto</w:t>
      </w:r>
      <w:r w:rsidRPr="00563CDA">
        <w:rPr>
          <w:rFonts w:ascii="Times New Roman" w:hAnsi="Times New Roman" w:cs="Times New Roman"/>
          <w:sz w:val="24"/>
          <w:szCs w:val="24"/>
        </w:rPr>
        <w:t>&amp;</w:t>
      </w:r>
      <w:r w:rsidRPr="004A430C">
        <w:rPr>
          <w:rFonts w:ascii="Times New Roman" w:hAnsi="Times New Roman" w:cs="Times New Roman"/>
          <w:sz w:val="24"/>
          <w:szCs w:val="24"/>
        </w:rPr>
        <w:t>forecast</w:t>
      </w:r>
      <w:r w:rsidRPr="00563CDA">
        <w:rPr>
          <w:rFonts w:ascii="Times New Roman" w:hAnsi="Times New Roman" w:cs="Times New Roman"/>
          <w:sz w:val="24"/>
          <w:szCs w:val="24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days</w:t>
      </w:r>
      <w:proofErr w:type="spellEnd"/>
      <w:r w:rsidRPr="00563CDA">
        <w:rPr>
          <w:rFonts w:ascii="Times New Roman" w:hAnsi="Times New Roman" w:cs="Times New Roman"/>
          <w:sz w:val="24"/>
          <w:szCs w:val="24"/>
        </w:rPr>
        <w:t>=3</w:t>
      </w:r>
    </w:p>
    <w:p w14:paraId="2AEFB2F6" w14:textId="77777777" w:rsidR="005F3E42" w:rsidRPr="00563CDA" w:rsidRDefault="005F3E42" w:rsidP="005F3E42">
      <w:pPr>
        <w:pStyle w:val="a9"/>
        <w:rPr>
          <w:rFonts w:ascii="Times New Roman" w:hAnsi="Times New Roman" w:cs="Times New Roman"/>
          <w:sz w:val="24"/>
          <w:szCs w:val="24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336F" w:rsidRPr="004A430C" w14:paraId="166C0F4B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18FCA117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Параметр</w:t>
            </w:r>
            <w:proofErr w:type="spellEnd"/>
          </w:p>
        </w:tc>
        <w:tc>
          <w:tcPr>
            <w:tcW w:w="4968" w:type="dxa"/>
            <w:shd w:val="clear" w:color="auto" w:fill="D9EAF7"/>
            <w:vAlign w:val="center"/>
          </w:tcPr>
          <w:p w14:paraId="2EBCA754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71336F" w:rsidRPr="004A430C" w14:paraId="78AB6BBB" w14:textId="77777777">
        <w:trPr>
          <w:jc w:val="center"/>
        </w:trPr>
        <w:tc>
          <w:tcPr>
            <w:tcW w:w="4968" w:type="dxa"/>
            <w:vAlign w:val="center"/>
          </w:tcPr>
          <w:p w14:paraId="4A93788D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latitude, longitude</w:t>
            </w:r>
          </w:p>
        </w:tc>
        <w:tc>
          <w:tcPr>
            <w:tcW w:w="4968" w:type="dxa"/>
            <w:vAlign w:val="center"/>
          </w:tcPr>
          <w:p w14:paraId="16849DEE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Координаты точки WGS84.</w:t>
            </w:r>
          </w:p>
        </w:tc>
      </w:tr>
      <w:tr w:rsidR="0071336F" w:rsidRPr="00563CDA" w14:paraId="04DB8B03" w14:textId="77777777">
        <w:trPr>
          <w:jc w:val="center"/>
        </w:trPr>
        <w:tc>
          <w:tcPr>
            <w:tcW w:w="4968" w:type="dxa"/>
            <w:vAlign w:val="center"/>
          </w:tcPr>
          <w:p w14:paraId="6350CE95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current</w:t>
            </w:r>
          </w:p>
        </w:tc>
        <w:tc>
          <w:tcPr>
            <w:tcW w:w="4968" w:type="dxa"/>
            <w:vAlign w:val="center"/>
          </w:tcPr>
          <w:p w14:paraId="2E120877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Текущие условия в момент, указанный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71336F" w:rsidRPr="00563CDA" w14:paraId="4554CE4E" w14:textId="77777777">
        <w:trPr>
          <w:jc w:val="center"/>
        </w:trPr>
        <w:tc>
          <w:tcPr>
            <w:tcW w:w="4968" w:type="dxa"/>
            <w:vAlign w:val="center"/>
          </w:tcPr>
          <w:p w14:paraId="75709408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4968" w:type="dxa"/>
            <w:vAlign w:val="center"/>
          </w:tcPr>
          <w:p w14:paraId="7AEBDB9B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Суточные значения прогноза: минимум, максимум, осадки и ветер.</w:t>
            </w:r>
          </w:p>
        </w:tc>
      </w:tr>
      <w:tr w:rsidR="0071336F" w:rsidRPr="00563CDA" w14:paraId="6A96FA06" w14:textId="77777777">
        <w:trPr>
          <w:jc w:val="center"/>
        </w:trPr>
        <w:tc>
          <w:tcPr>
            <w:tcW w:w="4968" w:type="dxa"/>
            <w:vAlign w:val="center"/>
          </w:tcPr>
          <w:p w14:paraId="617B700F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timezone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=auto</w:t>
            </w:r>
          </w:p>
        </w:tc>
        <w:tc>
          <w:tcPr>
            <w:tcW w:w="4968" w:type="dxa"/>
            <w:vAlign w:val="center"/>
          </w:tcPr>
          <w:p w14:paraId="5786D49A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Локальное время для найденных координат.</w:t>
            </w:r>
          </w:p>
        </w:tc>
      </w:tr>
      <w:tr w:rsidR="0071336F" w:rsidRPr="00563CDA" w14:paraId="777A72D4" w14:textId="77777777">
        <w:trPr>
          <w:jc w:val="center"/>
        </w:trPr>
        <w:tc>
          <w:tcPr>
            <w:tcW w:w="4968" w:type="dxa"/>
            <w:vAlign w:val="center"/>
          </w:tcPr>
          <w:p w14:paraId="3D02AF77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forecast_days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=3</w:t>
            </w:r>
          </w:p>
        </w:tc>
        <w:tc>
          <w:tcPr>
            <w:tcW w:w="4968" w:type="dxa"/>
            <w:vAlign w:val="center"/>
          </w:tcPr>
          <w:p w14:paraId="2B1248AA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Количество дней в дневном прогнозе.</w:t>
            </w:r>
          </w:p>
        </w:tc>
      </w:tr>
      <w:tr w:rsidR="0071336F" w:rsidRPr="004A430C" w14:paraId="655E65BC" w14:textId="77777777">
        <w:trPr>
          <w:jc w:val="center"/>
        </w:trPr>
        <w:tc>
          <w:tcPr>
            <w:tcW w:w="4968" w:type="dxa"/>
            <w:vAlign w:val="center"/>
          </w:tcPr>
          <w:p w14:paraId="2F941D63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temperature_unit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celsius</w:t>
            </w:r>
            <w:proofErr w:type="spellEnd"/>
          </w:p>
        </w:tc>
        <w:tc>
          <w:tcPr>
            <w:tcW w:w="4968" w:type="dxa"/>
            <w:vAlign w:val="center"/>
          </w:tcPr>
          <w:p w14:paraId="603827DE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Температура в градусах Цельсия.</w:t>
            </w:r>
          </w:p>
        </w:tc>
      </w:tr>
      <w:tr w:rsidR="0071336F" w:rsidRPr="00563CDA" w14:paraId="43D76FA2" w14:textId="77777777">
        <w:trPr>
          <w:jc w:val="center"/>
        </w:trPr>
        <w:tc>
          <w:tcPr>
            <w:tcW w:w="4968" w:type="dxa"/>
            <w:vAlign w:val="center"/>
          </w:tcPr>
          <w:p w14:paraId="7171C153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wind_speed_unit=ms</w:t>
            </w:r>
          </w:p>
        </w:tc>
        <w:tc>
          <w:tcPr>
            <w:tcW w:w="4968" w:type="dxa"/>
            <w:vAlign w:val="center"/>
          </w:tcPr>
          <w:p w14:paraId="341279CD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Скорость ветра в метрах в секунду.</w:t>
            </w:r>
          </w:p>
        </w:tc>
      </w:tr>
      <w:tr w:rsidR="0071336F" w:rsidRPr="004A430C" w14:paraId="3FD66017" w14:textId="77777777">
        <w:trPr>
          <w:jc w:val="center"/>
        </w:trPr>
        <w:tc>
          <w:tcPr>
            <w:tcW w:w="4968" w:type="dxa"/>
            <w:vAlign w:val="center"/>
          </w:tcPr>
          <w:p w14:paraId="3AE2829A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precipitation_unit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=mm</w:t>
            </w:r>
          </w:p>
        </w:tc>
        <w:tc>
          <w:tcPr>
            <w:tcW w:w="4968" w:type="dxa"/>
            <w:vAlign w:val="center"/>
          </w:tcPr>
          <w:p w14:paraId="1EB9253D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Количество осадков в миллиметрах.</w:t>
            </w:r>
          </w:p>
        </w:tc>
      </w:tr>
    </w:tbl>
    <w:p w14:paraId="1E311E69" w14:textId="77777777" w:rsidR="0071336F" w:rsidRPr="004A430C" w:rsidRDefault="0071336F" w:rsidP="005F3E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D6863A1" w14:textId="105B712B" w:rsidR="0071336F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Коды </w:t>
      </w:r>
      <w:r w:rsidRPr="004A430C">
        <w:rPr>
          <w:rFonts w:ascii="Times New Roman" w:hAnsi="Times New Roman" w:cs="Times New Roman"/>
          <w:sz w:val="24"/>
          <w:szCs w:val="24"/>
        </w:rPr>
        <w:t>weather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code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являются числовым обозначением погодного явления по классификации </w:t>
      </w:r>
      <w:r w:rsidRPr="004A430C">
        <w:rPr>
          <w:rFonts w:ascii="Times New Roman" w:hAnsi="Times New Roman" w:cs="Times New Roman"/>
          <w:sz w:val="24"/>
          <w:szCs w:val="24"/>
        </w:rPr>
        <w:t>WMO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 В ответе пользователю код необходимо преобразовать в понятное описание: например, 0 — ясно, 61 — дождь, 71 — снег, 95 — гроза.</w:t>
      </w:r>
    </w:p>
    <w:p w14:paraId="1F1138D8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08C30E41" w14:textId="77777777" w:rsidR="0071336F" w:rsidRPr="005F3E42" w:rsidRDefault="00476A56" w:rsidP="005F3E42">
      <w:pPr>
        <w:pStyle w:val="1"/>
        <w:spacing w:before="0"/>
        <w:rPr>
          <w:rFonts w:ascii="Times New Roman" w:hAnsi="Times New Roman" w:cs="Times New Roman"/>
          <w:sz w:val="28"/>
          <w:lang w:val="ru-RU"/>
        </w:rPr>
      </w:pPr>
      <w:r w:rsidRPr="005F3E42">
        <w:rPr>
          <w:rFonts w:ascii="Times New Roman" w:hAnsi="Times New Roman" w:cs="Times New Roman"/>
          <w:sz w:val="28"/>
          <w:lang w:val="ru-RU"/>
        </w:rPr>
        <w:t xml:space="preserve">6. Шаг 1. Создание </w:t>
      </w:r>
      <w:r w:rsidRPr="005F3E42">
        <w:rPr>
          <w:rFonts w:ascii="Times New Roman" w:hAnsi="Times New Roman" w:cs="Times New Roman"/>
          <w:sz w:val="28"/>
        </w:rPr>
        <w:t>MCP</w:t>
      </w:r>
      <w:r w:rsidRPr="005F3E42">
        <w:rPr>
          <w:rFonts w:ascii="Times New Roman" w:hAnsi="Times New Roman" w:cs="Times New Roman"/>
          <w:sz w:val="28"/>
          <w:lang w:val="ru-RU"/>
        </w:rPr>
        <w:t xml:space="preserve">-сервера в </w:t>
      </w:r>
      <w:r w:rsidRPr="005F3E42">
        <w:rPr>
          <w:rFonts w:ascii="Times New Roman" w:hAnsi="Times New Roman" w:cs="Times New Roman"/>
          <w:sz w:val="28"/>
        </w:rPr>
        <w:t>MCP</w:t>
      </w:r>
      <w:r w:rsidRPr="005F3E42">
        <w:rPr>
          <w:rFonts w:ascii="Times New Roman" w:hAnsi="Times New Roman" w:cs="Times New Roman"/>
          <w:sz w:val="28"/>
          <w:lang w:val="ru-RU"/>
        </w:rPr>
        <w:t xml:space="preserve"> </w:t>
      </w:r>
      <w:r w:rsidRPr="005F3E42">
        <w:rPr>
          <w:rFonts w:ascii="Times New Roman" w:hAnsi="Times New Roman" w:cs="Times New Roman"/>
          <w:sz w:val="28"/>
        </w:rPr>
        <w:t>Hub</w:t>
      </w:r>
    </w:p>
    <w:p w14:paraId="3E068345" w14:textId="5F9489F2" w:rsidR="0071336F" w:rsidRPr="004A430C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В этой работе не требуется программировать собственный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-сервер. Мы создаём его через веб-интерфейс и добавляем</w:t>
      </w:r>
      <w:r w:rsidR="00106A45"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в него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HTTP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-инструменты. Сервер можно представить как папку проекта, а инструменты — как отдельные функции внутри неё.</w:t>
      </w:r>
    </w:p>
    <w:p w14:paraId="1AE6B5A0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Откройте </w:t>
      </w:r>
      <w:r w:rsidRPr="004A430C">
        <w:rPr>
          <w:rFonts w:ascii="Times New Roman" w:hAnsi="Times New Roman" w:cs="Times New Roman"/>
          <w:sz w:val="24"/>
          <w:szCs w:val="24"/>
        </w:rPr>
        <w:t>Yandex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AI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Studio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 выберите каталог с нужными ролями.</w:t>
      </w:r>
    </w:p>
    <w:p w14:paraId="1FD28083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Перейдите в </w:t>
      </w:r>
      <w:r w:rsidRPr="004A430C">
        <w:rPr>
          <w:rFonts w:ascii="Times New Roman" w:hAnsi="Times New Roman" w:cs="Times New Roman"/>
          <w:sz w:val="24"/>
          <w:szCs w:val="24"/>
        </w:rPr>
        <w:t>Agent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Atelier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→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-серверы.</w:t>
      </w:r>
    </w:p>
    <w:p w14:paraId="6998DCB5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Нажмите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Создать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MCP-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сервер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>».</w:t>
      </w:r>
    </w:p>
    <w:p w14:paraId="2857F1A8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Выберите HTTP/HTTPS MCP-сервер.</w:t>
      </w:r>
    </w:p>
    <w:p w14:paraId="50DE9512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Укажите имя weather-open-meteo.</w:t>
      </w:r>
    </w:p>
    <w:p w14:paraId="0609A19E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При необходимости включите </w:t>
      </w:r>
      <w:proofErr w:type="spellStart"/>
      <w:r w:rsidRPr="004A430C">
        <w:rPr>
          <w:rFonts w:ascii="Times New Roman" w:hAnsi="Times New Roman" w:cs="Times New Roman"/>
          <w:sz w:val="24"/>
          <w:szCs w:val="24"/>
          <w:lang w:val="ru-RU"/>
        </w:rPr>
        <w:t>логи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 нажмите «Создать».</w:t>
      </w:r>
    </w:p>
    <w:p w14:paraId="3A89E837" w14:textId="792D5368" w:rsidR="0071336F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После создания сервера пока нет операций, которые агент мог бы вызвать. Следующий этап — добавить инструменты.</w:t>
      </w:r>
    </w:p>
    <w:p w14:paraId="5AE5A4EE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579E5A33" w14:textId="77777777" w:rsidR="0071336F" w:rsidRPr="004A430C" w:rsidRDefault="00476A56" w:rsidP="005F3E42">
      <w:pPr>
        <w:pStyle w:val="21"/>
        <w:spacing w:before="0"/>
        <w:rPr>
          <w:rFonts w:ascii="Times New Roman" w:hAnsi="Times New Roman" w:cs="Times New Roman"/>
          <w:szCs w:val="24"/>
          <w:lang w:val="ru-RU"/>
        </w:rPr>
      </w:pPr>
      <w:r w:rsidRPr="004A430C">
        <w:rPr>
          <w:rFonts w:ascii="Times New Roman" w:hAnsi="Times New Roman" w:cs="Times New Roman"/>
          <w:szCs w:val="24"/>
          <w:lang w:val="ru-RU"/>
        </w:rPr>
        <w:t xml:space="preserve">6.1. Инструмент </w:t>
      </w:r>
      <w:r w:rsidRPr="004A430C">
        <w:rPr>
          <w:rFonts w:ascii="Times New Roman" w:hAnsi="Times New Roman" w:cs="Times New Roman"/>
          <w:szCs w:val="24"/>
        </w:rPr>
        <w:t>geocode</w:t>
      </w:r>
      <w:r w:rsidRPr="004A430C">
        <w:rPr>
          <w:rFonts w:ascii="Times New Roman" w:hAnsi="Times New Roman" w:cs="Times New Roman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Cs w:val="24"/>
        </w:rPr>
        <w:t>city</w:t>
      </w:r>
    </w:p>
    <w:p w14:paraId="70F736A8" w14:textId="64586815" w:rsidR="0071336F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Назначение инструмента — превратить название города в координаты. Вход инструмента — поле 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. Внешний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Open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использует другое имя — </w:t>
      </w:r>
      <w:r w:rsidRPr="004A430C">
        <w:rPr>
          <w:rFonts w:ascii="Times New Roman" w:hAnsi="Times New Roman" w:cs="Times New Roman"/>
          <w:sz w:val="24"/>
          <w:szCs w:val="24"/>
        </w:rPr>
        <w:t>name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 Связь между ними задаётся выражением `\(.</w:t>
      </w:r>
      <w:proofErr w:type="gramStart"/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)`</w:t>
      </w:r>
      <w:proofErr w:type="gram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, которое означает «взять значение поля 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из аргументов текущего вызова».</w:t>
      </w:r>
    </w:p>
    <w:p w14:paraId="2E9DDCD3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71336F" w:rsidRPr="004A430C" w14:paraId="0354AE37" w14:textId="77777777">
        <w:trPr>
          <w:jc w:val="center"/>
        </w:trPr>
        <w:tc>
          <w:tcPr>
            <w:tcW w:w="4968" w:type="dxa"/>
            <w:shd w:val="clear" w:color="auto" w:fill="D9EAF7"/>
            <w:vAlign w:val="center"/>
          </w:tcPr>
          <w:p w14:paraId="56F8CCF5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4968" w:type="dxa"/>
            <w:shd w:val="clear" w:color="auto" w:fill="D9EAF7"/>
            <w:vAlign w:val="center"/>
          </w:tcPr>
          <w:p w14:paraId="21DBABA5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</w:p>
        </w:tc>
      </w:tr>
      <w:tr w:rsidR="0071336F" w:rsidRPr="004A430C" w14:paraId="0429F425" w14:textId="77777777">
        <w:trPr>
          <w:jc w:val="center"/>
        </w:trPr>
        <w:tc>
          <w:tcPr>
            <w:tcW w:w="4968" w:type="dxa"/>
            <w:vAlign w:val="center"/>
          </w:tcPr>
          <w:p w14:paraId="62AC1C37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</w:tc>
        <w:tc>
          <w:tcPr>
            <w:tcW w:w="4968" w:type="dxa"/>
            <w:vAlign w:val="center"/>
          </w:tcPr>
          <w:p w14:paraId="7FC35893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geocode-city</w:t>
            </w:r>
          </w:p>
        </w:tc>
      </w:tr>
      <w:tr w:rsidR="0071336F" w:rsidRPr="004A430C" w14:paraId="0F623664" w14:textId="77777777">
        <w:trPr>
          <w:jc w:val="center"/>
        </w:trPr>
        <w:tc>
          <w:tcPr>
            <w:tcW w:w="4968" w:type="dxa"/>
            <w:vAlign w:val="center"/>
          </w:tcPr>
          <w:p w14:paraId="5887E2EA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</w:p>
        </w:tc>
        <w:tc>
          <w:tcPr>
            <w:tcW w:w="4968" w:type="dxa"/>
            <w:vAlign w:val="center"/>
          </w:tcPr>
          <w:p w14:paraId="7019230A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</w:tr>
      <w:tr w:rsidR="0071336F" w:rsidRPr="004A430C" w14:paraId="72CE0673" w14:textId="77777777">
        <w:trPr>
          <w:jc w:val="center"/>
        </w:trPr>
        <w:tc>
          <w:tcPr>
            <w:tcW w:w="4968" w:type="dxa"/>
            <w:vAlign w:val="center"/>
          </w:tcPr>
          <w:p w14:paraId="45CD4244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4968" w:type="dxa"/>
            <w:vAlign w:val="center"/>
          </w:tcPr>
          <w:p w14:paraId="6E73FD6C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https://geocoding-api.open-meteo.com/v1/search</w:t>
            </w:r>
          </w:p>
        </w:tc>
      </w:tr>
      <w:tr w:rsidR="0071336F" w:rsidRPr="00563CDA" w14:paraId="52594EE2" w14:textId="77777777">
        <w:trPr>
          <w:jc w:val="center"/>
        </w:trPr>
        <w:tc>
          <w:tcPr>
            <w:tcW w:w="4968" w:type="dxa"/>
            <w:vAlign w:val="center"/>
          </w:tcPr>
          <w:p w14:paraId="64DA7178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Инструкция</w:t>
            </w:r>
          </w:p>
        </w:tc>
        <w:tc>
          <w:tcPr>
            <w:tcW w:w="4968" w:type="dxa"/>
            <w:vAlign w:val="center"/>
          </w:tcPr>
          <w:p w14:paraId="2B400700" w14:textId="772D666F" w:rsidR="0071336F" w:rsidRPr="004A430C" w:rsidRDefault="00106A45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Используй этот инструмент, чтобы найти координаты и часовой пояс города перед запросом погоды. В параметр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передавай только название населённого пункта, при необходимости с регионом или страной.</w:t>
            </w:r>
          </w:p>
        </w:tc>
      </w:tr>
      <w:tr w:rsidR="0071336F" w:rsidRPr="004A430C" w14:paraId="33916064" w14:textId="77777777">
        <w:trPr>
          <w:jc w:val="center"/>
        </w:trPr>
        <w:tc>
          <w:tcPr>
            <w:tcW w:w="4968" w:type="dxa"/>
            <w:vAlign w:val="center"/>
          </w:tcPr>
          <w:p w14:paraId="473423AB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4968" w:type="dxa"/>
            <w:vAlign w:val="center"/>
          </w:tcPr>
          <w:p w14:paraId="364942B8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\(.city)</w:t>
            </w:r>
          </w:p>
        </w:tc>
      </w:tr>
      <w:tr w:rsidR="0071336F" w:rsidRPr="004A430C" w14:paraId="316FA410" w14:textId="77777777">
        <w:trPr>
          <w:jc w:val="center"/>
        </w:trPr>
        <w:tc>
          <w:tcPr>
            <w:tcW w:w="4968" w:type="dxa"/>
            <w:vAlign w:val="center"/>
          </w:tcPr>
          <w:p w14:paraId="6B2BA41B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4968" w:type="dxa"/>
            <w:vAlign w:val="center"/>
          </w:tcPr>
          <w:p w14:paraId="0443A077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1336F" w:rsidRPr="004A430C" w14:paraId="45DC8290" w14:textId="77777777">
        <w:trPr>
          <w:jc w:val="center"/>
        </w:trPr>
        <w:tc>
          <w:tcPr>
            <w:tcW w:w="4968" w:type="dxa"/>
            <w:vAlign w:val="center"/>
          </w:tcPr>
          <w:p w14:paraId="22F5C172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4968" w:type="dxa"/>
            <w:vAlign w:val="center"/>
          </w:tcPr>
          <w:p w14:paraId="490AFEC4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ru</w:t>
            </w:r>
          </w:p>
        </w:tc>
      </w:tr>
      <w:tr w:rsidR="0071336F" w:rsidRPr="004A430C" w14:paraId="4BD00858" w14:textId="77777777">
        <w:trPr>
          <w:jc w:val="center"/>
        </w:trPr>
        <w:tc>
          <w:tcPr>
            <w:tcW w:w="4968" w:type="dxa"/>
            <w:vAlign w:val="center"/>
          </w:tcPr>
          <w:p w14:paraId="3789B497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format</w:t>
            </w:r>
          </w:p>
        </w:tc>
        <w:tc>
          <w:tcPr>
            <w:tcW w:w="4968" w:type="dxa"/>
            <w:vAlign w:val="center"/>
          </w:tcPr>
          <w:p w14:paraId="38E1DC5F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</w:p>
        </w:tc>
      </w:tr>
    </w:tbl>
    <w:p w14:paraId="1428B0B9" w14:textId="77777777" w:rsidR="00106A45" w:rsidRPr="004A430C" w:rsidRDefault="00106A45" w:rsidP="005F3E42">
      <w:pPr>
        <w:spacing w:after="0"/>
        <w:rPr>
          <w:rFonts w:ascii="Times New Roman" w:hAnsi="Times New Roman" w:cs="Times New Roman"/>
          <w:noProof/>
          <w:sz w:val="24"/>
          <w:szCs w:val="24"/>
        </w:rPr>
      </w:pPr>
    </w:p>
    <w:p w14:paraId="06DCFE06" w14:textId="78106E5D" w:rsidR="0071336F" w:rsidRPr="004A430C" w:rsidRDefault="00106A45" w:rsidP="005F3E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BA6504F" wp14:editId="75042A88">
            <wp:extent cx="4448175" cy="2323284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38001"/>
                    <a:stretch/>
                  </pic:blipFill>
                  <pic:spPr bwMode="auto">
                    <a:xfrm>
                      <a:off x="0" y="0"/>
                      <a:ext cx="4455077" cy="2326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6D8BA" w14:textId="1F346780" w:rsidR="00106A45" w:rsidRPr="004A430C" w:rsidRDefault="00106A45" w:rsidP="005F3E4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736208" wp14:editId="735F8E87">
            <wp:extent cx="4438650" cy="21364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9710" cy="21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F392" w14:textId="77777777" w:rsidR="005F3E42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6709EECA" w14:textId="36F52AE2" w:rsidR="0071336F" w:rsidRPr="004A430C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Настройте </w:t>
      </w:r>
      <w:r w:rsidRPr="004A430C">
        <w:rPr>
          <w:rFonts w:ascii="Times New Roman" w:hAnsi="Times New Roman" w:cs="Times New Roman"/>
          <w:sz w:val="24"/>
          <w:szCs w:val="24"/>
        </w:rPr>
        <w:t>JSON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-схему входных параметров:</w:t>
      </w:r>
    </w:p>
    <w:p w14:paraId="031AA795" w14:textId="166F3B34" w:rsidR="0071336F" w:rsidRPr="004A430C" w:rsidRDefault="00476A56" w:rsidP="005F3E42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{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"type": "object",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"properties": {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"city": {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  "type": "string",</w:t>
      </w:r>
      <w:r w:rsidRPr="004A430C">
        <w:rPr>
          <w:rFonts w:ascii="Times New Roman" w:hAnsi="Times New Roman" w:cs="Times New Roman"/>
          <w:sz w:val="24"/>
          <w:szCs w:val="24"/>
        </w:rPr>
        <w:br/>
      </w:r>
      <w:r w:rsidRPr="004A430C">
        <w:rPr>
          <w:rFonts w:ascii="Times New Roman" w:hAnsi="Times New Roman" w:cs="Times New Roman"/>
          <w:sz w:val="24"/>
          <w:szCs w:val="24"/>
        </w:rPr>
        <w:lastRenderedPageBreak/>
        <w:t xml:space="preserve">      "description": "</w:t>
      </w:r>
      <w:r w:rsidR="004A430C" w:rsidRPr="004A430C">
        <w:rPr>
          <w:rFonts w:ascii="Times New Roman" w:eastAsia="Consolas" w:hAnsi="Times New Roman" w:cs="Times New Roman"/>
          <w:sz w:val="24"/>
          <w:szCs w:val="24"/>
        </w:rPr>
        <w:t xml:space="preserve"> </w:t>
      </w:r>
      <w:r w:rsidR="004A430C" w:rsidRPr="004A430C">
        <w:rPr>
          <w:rFonts w:ascii="Times New Roman" w:hAnsi="Times New Roman" w:cs="Times New Roman"/>
          <w:sz w:val="24"/>
          <w:szCs w:val="24"/>
          <w:lang w:val="ru-RU"/>
        </w:rPr>
        <w:t>Название</w:t>
      </w:r>
      <w:r w:rsidR="004A430C" w:rsidRPr="004A430C">
        <w:rPr>
          <w:rFonts w:ascii="Times New Roman" w:hAnsi="Times New Roman" w:cs="Times New Roman"/>
          <w:sz w:val="24"/>
          <w:szCs w:val="24"/>
        </w:rPr>
        <w:t xml:space="preserve"> </w:t>
      </w:r>
      <w:r w:rsidR="004A430C" w:rsidRPr="004A430C">
        <w:rPr>
          <w:rFonts w:ascii="Times New Roman" w:hAnsi="Times New Roman" w:cs="Times New Roman"/>
          <w:sz w:val="24"/>
          <w:szCs w:val="24"/>
          <w:lang w:val="ru-RU"/>
        </w:rPr>
        <w:t>города</w:t>
      </w:r>
      <w:r w:rsidR="004A430C" w:rsidRPr="004A430C">
        <w:rPr>
          <w:rFonts w:ascii="Times New Roman" w:hAnsi="Times New Roman" w:cs="Times New Roman"/>
          <w:sz w:val="24"/>
          <w:szCs w:val="24"/>
        </w:rPr>
        <w:t xml:space="preserve"> </w:t>
      </w:r>
      <w:r w:rsidR="004A430C" w:rsidRPr="004A430C">
        <w:rPr>
          <w:rFonts w:ascii="Times New Roman" w:hAnsi="Times New Roman" w:cs="Times New Roman"/>
          <w:sz w:val="24"/>
          <w:szCs w:val="24"/>
          <w:lang w:val="ru-RU"/>
        </w:rPr>
        <w:t>или</w:t>
      </w:r>
      <w:r w:rsidR="004A430C" w:rsidRPr="004A430C">
        <w:rPr>
          <w:rFonts w:ascii="Times New Roman" w:hAnsi="Times New Roman" w:cs="Times New Roman"/>
          <w:sz w:val="24"/>
          <w:szCs w:val="24"/>
        </w:rPr>
        <w:t xml:space="preserve"> </w:t>
      </w:r>
      <w:r w:rsidR="004A430C" w:rsidRPr="004A430C">
        <w:rPr>
          <w:rFonts w:ascii="Times New Roman" w:hAnsi="Times New Roman" w:cs="Times New Roman"/>
          <w:sz w:val="24"/>
          <w:szCs w:val="24"/>
          <w:lang w:val="ru-RU"/>
        </w:rPr>
        <w:t>населённого</w:t>
      </w:r>
      <w:r w:rsidR="004A430C" w:rsidRPr="004A430C">
        <w:rPr>
          <w:rFonts w:ascii="Times New Roman" w:hAnsi="Times New Roman" w:cs="Times New Roman"/>
          <w:sz w:val="24"/>
          <w:szCs w:val="24"/>
        </w:rPr>
        <w:t xml:space="preserve"> </w:t>
      </w:r>
      <w:r w:rsidR="004A430C" w:rsidRPr="004A430C">
        <w:rPr>
          <w:rFonts w:ascii="Times New Roman" w:hAnsi="Times New Roman" w:cs="Times New Roman"/>
          <w:sz w:val="24"/>
          <w:szCs w:val="24"/>
          <w:lang w:val="ru-RU"/>
        </w:rPr>
        <w:t>пункта</w:t>
      </w:r>
      <w:r w:rsidR="004A430C" w:rsidRPr="004A430C">
        <w:rPr>
          <w:rFonts w:ascii="Times New Roman" w:hAnsi="Times New Roman" w:cs="Times New Roman"/>
          <w:sz w:val="24"/>
          <w:szCs w:val="24"/>
        </w:rPr>
        <w:t xml:space="preserve">. </w:t>
      </w:r>
      <w:r w:rsidR="004A430C" w:rsidRPr="004A430C">
        <w:rPr>
          <w:rFonts w:ascii="Times New Roman" w:hAnsi="Times New Roman" w:cs="Times New Roman"/>
          <w:sz w:val="24"/>
          <w:szCs w:val="24"/>
          <w:lang w:val="ru-RU"/>
        </w:rPr>
        <w:t>При неоднозначности добавь регион или страну через запятую, например: Краснодар, Россия.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"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br/>
        <w:t xml:space="preserve">  </w:t>
      </w:r>
      <w:proofErr w:type="gramStart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 }</w:t>
      </w:r>
      <w:proofErr w:type="gramEnd"/>
      <w:r w:rsidRPr="004A430C">
        <w:rPr>
          <w:rFonts w:ascii="Times New Roman" w:hAnsi="Times New Roman" w:cs="Times New Roman"/>
          <w:sz w:val="24"/>
          <w:szCs w:val="24"/>
          <w:lang w:val="ru-RU"/>
        </w:rPr>
        <w:br/>
        <w:t xml:space="preserve">  },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br/>
        <w:t xml:space="preserve">  "</w:t>
      </w:r>
      <w:r w:rsidRPr="004A430C">
        <w:rPr>
          <w:rFonts w:ascii="Times New Roman" w:hAnsi="Times New Roman" w:cs="Times New Roman"/>
          <w:sz w:val="24"/>
          <w:szCs w:val="24"/>
        </w:rPr>
        <w:t>required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": ["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"]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br/>
        <w:t>}</w:t>
      </w:r>
    </w:p>
    <w:p w14:paraId="69A84886" w14:textId="77F325A7" w:rsidR="00106A45" w:rsidRPr="004A430C" w:rsidRDefault="00106A45" w:rsidP="005F3E42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</w:p>
    <w:p w14:paraId="45F863DD" w14:textId="651BFA36" w:rsidR="00106A45" w:rsidRPr="004A430C" w:rsidRDefault="00106A45" w:rsidP="005F3E42">
      <w:pPr>
        <w:pStyle w:val="a9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5ADD27" wp14:editId="2401B43F">
            <wp:extent cx="5504360" cy="3248025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364" cy="3254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BDB2" w14:textId="09BE9544" w:rsidR="0071336F" w:rsidRPr="004A430C" w:rsidRDefault="004A430C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По возможности п</w:t>
      </w:r>
      <w:r w:rsidR="00476A56" w:rsidRPr="004A430C">
        <w:rPr>
          <w:rFonts w:ascii="Times New Roman" w:hAnsi="Times New Roman" w:cs="Times New Roman"/>
          <w:sz w:val="24"/>
          <w:szCs w:val="24"/>
          <w:lang w:val="ru-RU"/>
        </w:rPr>
        <w:t>роверьте инструмент тестовым вызовом с аргументом:</w:t>
      </w:r>
    </w:p>
    <w:p w14:paraId="61C922D7" w14:textId="77777777" w:rsidR="0071336F" w:rsidRPr="004A430C" w:rsidRDefault="00476A56" w:rsidP="005F3E42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{"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": "Краснодар"}</w:t>
      </w:r>
    </w:p>
    <w:p w14:paraId="7C4A8664" w14:textId="33EBB765" w:rsidR="0071336F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Ожидаемый результат — </w:t>
      </w:r>
      <w:r w:rsidRPr="004A430C">
        <w:rPr>
          <w:rFonts w:ascii="Times New Roman" w:hAnsi="Times New Roman" w:cs="Times New Roman"/>
          <w:sz w:val="24"/>
          <w:szCs w:val="24"/>
        </w:rPr>
        <w:t>JSON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с массивом </w:t>
      </w:r>
      <w:r w:rsidRPr="004A430C">
        <w:rPr>
          <w:rFonts w:ascii="Times New Roman" w:hAnsi="Times New Roman" w:cs="Times New Roman"/>
          <w:sz w:val="24"/>
          <w:szCs w:val="24"/>
        </w:rPr>
        <w:t>results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, в котором есть </w:t>
      </w:r>
      <w:r w:rsidRPr="004A430C">
        <w:rPr>
          <w:rFonts w:ascii="Times New Roman" w:hAnsi="Times New Roman" w:cs="Times New Roman"/>
          <w:sz w:val="24"/>
          <w:szCs w:val="24"/>
        </w:rPr>
        <w:t>latitude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4A430C">
        <w:rPr>
          <w:rFonts w:ascii="Times New Roman" w:hAnsi="Times New Roman" w:cs="Times New Roman"/>
          <w:sz w:val="24"/>
          <w:szCs w:val="24"/>
        </w:rPr>
        <w:t>longitude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. Если массив пуст, проверьте название города и добавьте регион или страну.</w:t>
      </w:r>
    </w:p>
    <w:p w14:paraId="74E77C53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5212A6EF" w14:textId="77777777" w:rsidR="0071336F" w:rsidRPr="004A430C" w:rsidRDefault="00476A56" w:rsidP="005F3E42">
      <w:pPr>
        <w:pStyle w:val="21"/>
        <w:spacing w:before="0"/>
        <w:rPr>
          <w:rFonts w:ascii="Times New Roman" w:hAnsi="Times New Roman" w:cs="Times New Roman"/>
          <w:szCs w:val="24"/>
          <w:lang w:val="ru-RU"/>
        </w:rPr>
      </w:pPr>
      <w:r w:rsidRPr="004A430C">
        <w:rPr>
          <w:rFonts w:ascii="Times New Roman" w:hAnsi="Times New Roman" w:cs="Times New Roman"/>
          <w:szCs w:val="24"/>
          <w:lang w:val="ru-RU"/>
        </w:rPr>
        <w:t xml:space="preserve">6.2. Инструмент </w:t>
      </w:r>
      <w:r w:rsidRPr="004A430C">
        <w:rPr>
          <w:rFonts w:ascii="Times New Roman" w:hAnsi="Times New Roman" w:cs="Times New Roman"/>
          <w:szCs w:val="24"/>
        </w:rPr>
        <w:t>get</w:t>
      </w:r>
      <w:r w:rsidRPr="004A430C">
        <w:rPr>
          <w:rFonts w:ascii="Times New Roman" w:hAnsi="Times New Roman" w:cs="Times New Roman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Cs w:val="24"/>
        </w:rPr>
        <w:t>weather</w:t>
      </w:r>
    </w:p>
    <w:p w14:paraId="309AFB5D" w14:textId="6F9965CC" w:rsidR="0071336F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Назначение инструмента — получить текущую погоду и прогноз по широте и долготе. Важный принцип: координаты должны поступать из результата </w:t>
      </w:r>
      <w:r w:rsidRPr="004A430C">
        <w:rPr>
          <w:rFonts w:ascii="Times New Roman" w:hAnsi="Times New Roman" w:cs="Times New Roman"/>
          <w:sz w:val="24"/>
          <w:szCs w:val="24"/>
        </w:rPr>
        <w:t>geocode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, а не вводиться вручную для каждого города.</w:t>
      </w:r>
    </w:p>
    <w:p w14:paraId="6AE347CE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1"/>
        <w:gridCol w:w="5081"/>
      </w:tblGrid>
      <w:tr w:rsidR="004A430C" w:rsidRPr="004A430C" w14:paraId="4B7540C8" w14:textId="77777777" w:rsidTr="00535A81">
        <w:trPr>
          <w:jc w:val="center"/>
        </w:trPr>
        <w:tc>
          <w:tcPr>
            <w:tcW w:w="5112" w:type="dxa"/>
          </w:tcPr>
          <w:p w14:paraId="6D5028A0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Поле</w:t>
            </w:r>
            <w:proofErr w:type="spellEnd"/>
          </w:p>
        </w:tc>
        <w:tc>
          <w:tcPr>
            <w:tcW w:w="5112" w:type="dxa"/>
          </w:tcPr>
          <w:p w14:paraId="373370A5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Значение</w:t>
            </w:r>
            <w:proofErr w:type="spellEnd"/>
          </w:p>
        </w:tc>
      </w:tr>
      <w:tr w:rsidR="004A430C" w:rsidRPr="004A430C" w14:paraId="26574679" w14:textId="77777777" w:rsidTr="00535A81">
        <w:trPr>
          <w:jc w:val="center"/>
        </w:trPr>
        <w:tc>
          <w:tcPr>
            <w:tcW w:w="5112" w:type="dxa"/>
          </w:tcPr>
          <w:p w14:paraId="6C432680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  <w:proofErr w:type="spellEnd"/>
          </w:p>
        </w:tc>
        <w:tc>
          <w:tcPr>
            <w:tcW w:w="5112" w:type="dxa"/>
          </w:tcPr>
          <w:p w14:paraId="6728E147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get-weather</w:t>
            </w:r>
          </w:p>
        </w:tc>
      </w:tr>
      <w:tr w:rsidR="004A430C" w:rsidRPr="004A430C" w14:paraId="304F70E1" w14:textId="77777777" w:rsidTr="00535A81">
        <w:trPr>
          <w:jc w:val="center"/>
        </w:trPr>
        <w:tc>
          <w:tcPr>
            <w:tcW w:w="5112" w:type="dxa"/>
          </w:tcPr>
          <w:p w14:paraId="7D375616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Метод</w:t>
            </w:r>
            <w:proofErr w:type="spellEnd"/>
          </w:p>
        </w:tc>
        <w:tc>
          <w:tcPr>
            <w:tcW w:w="5112" w:type="dxa"/>
          </w:tcPr>
          <w:p w14:paraId="4EEE8ACB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</w:tr>
      <w:tr w:rsidR="004A430C" w:rsidRPr="004A430C" w14:paraId="52404ABF" w14:textId="77777777" w:rsidTr="00535A81">
        <w:trPr>
          <w:jc w:val="center"/>
        </w:trPr>
        <w:tc>
          <w:tcPr>
            <w:tcW w:w="5112" w:type="dxa"/>
          </w:tcPr>
          <w:p w14:paraId="72AA2720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</w:p>
        </w:tc>
        <w:tc>
          <w:tcPr>
            <w:tcW w:w="5112" w:type="dxa"/>
          </w:tcPr>
          <w:p w14:paraId="04ABEA18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https://api.open-meteo.com/v1/forecast</w:t>
            </w:r>
          </w:p>
        </w:tc>
      </w:tr>
      <w:tr w:rsidR="004A430C" w:rsidRPr="00563CDA" w14:paraId="6205693F" w14:textId="77777777" w:rsidTr="00535A81">
        <w:trPr>
          <w:jc w:val="center"/>
        </w:trPr>
        <w:tc>
          <w:tcPr>
            <w:tcW w:w="5112" w:type="dxa"/>
          </w:tcPr>
          <w:p w14:paraId="07806BCA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Инструкция</w:t>
            </w:r>
            <w:proofErr w:type="spellEnd"/>
          </w:p>
        </w:tc>
        <w:tc>
          <w:tcPr>
            <w:tcW w:w="5112" w:type="dxa"/>
          </w:tcPr>
          <w:p w14:paraId="64B3D529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Используй этот инструмент после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geocode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чтобы получить текущую погоду и прогноз. Передавай координаты из ответа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geocode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city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Для актуальных данных не придумывай значения: используй только ответ инструмента</w:t>
            </w:r>
          </w:p>
        </w:tc>
      </w:tr>
    </w:tbl>
    <w:p w14:paraId="7E0051D4" w14:textId="706C89A2" w:rsidR="004A430C" w:rsidRDefault="004A430C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0EE90743" w14:textId="1CC84F1D" w:rsidR="005F3E42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4B8FC0BC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4409"/>
        <w:gridCol w:w="3442"/>
      </w:tblGrid>
      <w:tr w:rsidR="004A430C" w:rsidRPr="004A430C" w14:paraId="0E26E109" w14:textId="77777777" w:rsidTr="00535A81">
        <w:trPr>
          <w:tblHeader/>
        </w:trPr>
        <w:tc>
          <w:tcPr>
            <w:tcW w:w="23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F9F8B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Имя </w:t>
            </w:r>
            <w:proofErr w:type="spellStart"/>
            <w:r w:rsidRPr="004A43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query</w:t>
            </w:r>
            <w:proofErr w:type="spellEnd"/>
            <w:r w:rsidRPr="004A43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-параметра</w:t>
            </w:r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B866A0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Значение</w:t>
            </w:r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45B468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ru-RU"/>
              </w:rPr>
              <w:t>Назначение</w:t>
            </w:r>
          </w:p>
        </w:tc>
      </w:tr>
      <w:tr w:rsidR="004A430C" w:rsidRPr="004A430C" w14:paraId="219B43F7" w14:textId="77777777" w:rsidTr="00535A81">
        <w:tc>
          <w:tcPr>
            <w:tcW w:w="23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93D570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latitude</w:t>
            </w:r>
            <w:proofErr w:type="spellEnd"/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6FE1E2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\</w:t>
            </w:r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(.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latitude</w:t>
            </w:r>
            <w:proofErr w:type="spellEnd"/>
            <w:proofErr w:type="gramEnd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397DC7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Широта из вызова инструмента</w:t>
            </w:r>
          </w:p>
        </w:tc>
      </w:tr>
      <w:tr w:rsidR="004A430C" w:rsidRPr="004A430C" w14:paraId="095F0B15" w14:textId="77777777" w:rsidTr="00535A81">
        <w:tc>
          <w:tcPr>
            <w:tcW w:w="23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8B1A31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longitude</w:t>
            </w:r>
            <w:proofErr w:type="spellEnd"/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8C43B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\</w:t>
            </w:r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(.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longitude</w:t>
            </w:r>
            <w:proofErr w:type="spellEnd"/>
            <w:proofErr w:type="gramEnd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0D03FE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Долгота из вызова инструмента</w:t>
            </w:r>
          </w:p>
        </w:tc>
      </w:tr>
      <w:tr w:rsidR="004A430C" w:rsidRPr="004A430C" w14:paraId="5C06C673" w14:textId="77777777" w:rsidTr="00535A81">
        <w:tc>
          <w:tcPr>
            <w:tcW w:w="23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38D602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forecast_days</w:t>
            </w:r>
            <w:proofErr w:type="spellEnd"/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76D91B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\</w:t>
            </w:r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(.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forecast</w:t>
            </w:r>
            <w:proofErr w:type="gramEnd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_days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</w:t>
            </w:r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739423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Длина прогноза</w:t>
            </w:r>
          </w:p>
        </w:tc>
      </w:tr>
      <w:tr w:rsidR="004A430C" w:rsidRPr="00563CDA" w14:paraId="0A1352C7" w14:textId="77777777" w:rsidTr="00535A81">
        <w:tc>
          <w:tcPr>
            <w:tcW w:w="23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F80B6A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timezone</w:t>
            </w:r>
            <w:proofErr w:type="spellEnd"/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DA889E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auto</w:t>
            </w:r>
            <w:proofErr w:type="spellEnd"/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80E8F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Локальный часовой пояс для координат</w:t>
            </w:r>
          </w:p>
        </w:tc>
      </w:tr>
      <w:tr w:rsidR="004A430C" w:rsidRPr="004A430C" w14:paraId="64C47B5E" w14:textId="77777777" w:rsidTr="00535A81">
        <w:tc>
          <w:tcPr>
            <w:tcW w:w="23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B5311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temperature_unit</w:t>
            </w:r>
            <w:proofErr w:type="spellEnd"/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E848D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celsius</w:t>
            </w:r>
            <w:proofErr w:type="spellEnd"/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FD2BE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Температура </w:t>
            </w:r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°C</w:t>
            </w:r>
            <w:proofErr w:type="gramEnd"/>
          </w:p>
        </w:tc>
      </w:tr>
      <w:tr w:rsidR="004A430C" w:rsidRPr="00563CDA" w14:paraId="2F3D3C2F" w14:textId="77777777" w:rsidTr="00535A81">
        <w:tc>
          <w:tcPr>
            <w:tcW w:w="23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DB5C4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wind_speed_unit</w:t>
            </w:r>
            <w:proofErr w:type="spellEnd"/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F2FA44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ms</w:t>
            </w:r>
            <w:proofErr w:type="spellEnd"/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7E948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Скорость ветра в м/с</w:t>
            </w:r>
          </w:p>
        </w:tc>
      </w:tr>
      <w:tr w:rsidR="004A430C" w:rsidRPr="004A430C" w14:paraId="73ABA3DB" w14:textId="77777777" w:rsidTr="00535A81">
        <w:tc>
          <w:tcPr>
            <w:tcW w:w="23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AA66C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precipitation_unit</w:t>
            </w:r>
            <w:proofErr w:type="spellEnd"/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F64C8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mm</w:t>
            </w:r>
            <w:proofErr w:type="spellEnd"/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9A4DE9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Осадки в мм</w:t>
            </w:r>
          </w:p>
        </w:tc>
      </w:tr>
      <w:tr w:rsidR="004A430C" w:rsidRPr="004A430C" w14:paraId="5B672CE2" w14:textId="77777777" w:rsidTr="00535A81">
        <w:tc>
          <w:tcPr>
            <w:tcW w:w="23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9FBF3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current</w:t>
            </w:r>
            <w:proofErr w:type="spellEnd"/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0368A0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temperature_2</w:t>
            </w:r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m,apparent</w:t>
            </w:r>
            <w:proofErr w:type="gram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_temperature,relative_humidity_2m,weather_code,wind_speed_10m,wind_direction_10m,precipitation</w:t>
            </w:r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D1A9AD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Текущие условия</w:t>
            </w:r>
          </w:p>
        </w:tc>
      </w:tr>
      <w:tr w:rsidR="004A430C" w:rsidRPr="004A430C" w14:paraId="7A303F49" w14:textId="77777777" w:rsidTr="00535A81">
        <w:tc>
          <w:tcPr>
            <w:tcW w:w="238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31CE8B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daily</w:t>
            </w:r>
            <w:proofErr w:type="spellEnd"/>
          </w:p>
        </w:tc>
        <w:tc>
          <w:tcPr>
            <w:tcW w:w="45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CD6850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weather_</w:t>
            </w:r>
            <w:proofErr w:type="gram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code,temperature</w:t>
            </w:r>
            <w:proofErr w:type="gram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_2m_max,temperature_2m_min,apparent_temperature_max,apparent_temperature_min,precipitation_probability_max,precipitation_sum,wind_speed_10m_max,wind_gusts_10m_max,sunrise,sunset</w:t>
            </w:r>
          </w:p>
        </w:tc>
        <w:tc>
          <w:tcPr>
            <w:tcW w:w="354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279948" w14:textId="77777777" w:rsidR="004A430C" w:rsidRPr="004A430C" w:rsidRDefault="004A430C" w:rsidP="005F3E42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Прогноз по дням</w:t>
            </w:r>
          </w:p>
        </w:tc>
      </w:tr>
    </w:tbl>
    <w:p w14:paraId="4A186002" w14:textId="77777777" w:rsidR="0071336F" w:rsidRPr="004A430C" w:rsidRDefault="0071336F" w:rsidP="005F3E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28761D" w14:textId="77777777" w:rsidR="0071336F" w:rsidRPr="004A430C" w:rsidRDefault="00476A56" w:rsidP="005F3E42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A430C">
        <w:rPr>
          <w:rFonts w:ascii="Times New Roman" w:hAnsi="Times New Roman" w:cs="Times New Roman"/>
          <w:sz w:val="24"/>
          <w:szCs w:val="24"/>
        </w:rPr>
        <w:t>Схема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входных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параметров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>:</w:t>
      </w:r>
    </w:p>
    <w:p w14:paraId="23AA40E8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>{</w:t>
      </w:r>
    </w:p>
    <w:p w14:paraId="5588CB9D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"type": "object",</w:t>
      </w:r>
    </w:p>
    <w:p w14:paraId="7BF81CE0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"properties": {</w:t>
      </w:r>
    </w:p>
    <w:p w14:paraId="7878AB37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  "latitude": {</w:t>
      </w:r>
    </w:p>
    <w:p w14:paraId="484D6846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    "type": "number",</w:t>
      </w:r>
    </w:p>
    <w:p w14:paraId="5CA612AE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      "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description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": "Широта WGS84 из результата инструмента 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geocode-city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, например 45.0448."</w:t>
      </w:r>
    </w:p>
    <w:p w14:paraId="6A278176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    },</w:t>
      </w:r>
    </w:p>
    <w:p w14:paraId="089E8D6C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    "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longitude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": {</w:t>
      </w:r>
    </w:p>
    <w:p w14:paraId="45A41DE2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      "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type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": "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number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",</w:t>
      </w:r>
    </w:p>
    <w:p w14:paraId="441B430A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      "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description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": "Долгота WGS84 из результата инструмента 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geocode-city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, например 38.976."</w:t>
      </w:r>
    </w:p>
    <w:p w14:paraId="64E7AB99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lastRenderedPageBreak/>
        <w:t xml:space="preserve">    },</w:t>
      </w:r>
    </w:p>
    <w:p w14:paraId="26AF0C09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    "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forecast_days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": {</w:t>
      </w:r>
    </w:p>
    <w:p w14:paraId="246D8DFD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      "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type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": "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integer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",</w:t>
      </w:r>
    </w:p>
    <w:p w14:paraId="19ECD8C9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      "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description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": "Количество дней прогноза: от 1 до 7. Передавай 1 для текущей погоды или прогноза на завтра, 3 для прогноза на три дня.",</w:t>
      </w:r>
    </w:p>
    <w:p w14:paraId="2E456180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      </w:t>
      </w:r>
      <w:r w:rsidRPr="004A430C">
        <w:rPr>
          <w:rFonts w:ascii="Times New Roman" w:eastAsia="Consolas" w:hAnsi="Times New Roman" w:cs="Times New Roman"/>
          <w:sz w:val="24"/>
          <w:szCs w:val="24"/>
        </w:rPr>
        <w:t>"minimum": 1,</w:t>
      </w:r>
    </w:p>
    <w:p w14:paraId="36BA341B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    "maximum": 7</w:t>
      </w:r>
    </w:p>
    <w:p w14:paraId="206DCA06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  }</w:t>
      </w:r>
    </w:p>
    <w:p w14:paraId="2EEC1655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},</w:t>
      </w:r>
    </w:p>
    <w:p w14:paraId="32217FAA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"required": [</w:t>
      </w:r>
    </w:p>
    <w:p w14:paraId="4A2B6CDB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  "latitude",</w:t>
      </w:r>
    </w:p>
    <w:p w14:paraId="7EFBEE10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  "longitude",</w:t>
      </w:r>
    </w:p>
    <w:p w14:paraId="21E8DA38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  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"</w:t>
      </w:r>
      <w:r w:rsidRPr="004A430C">
        <w:rPr>
          <w:rFonts w:ascii="Times New Roman" w:eastAsia="Consolas" w:hAnsi="Times New Roman" w:cs="Times New Roman"/>
          <w:sz w:val="24"/>
          <w:szCs w:val="24"/>
        </w:rPr>
        <w:t>forecast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_</w:t>
      </w:r>
      <w:r w:rsidRPr="004A430C">
        <w:rPr>
          <w:rFonts w:ascii="Times New Roman" w:eastAsia="Consolas" w:hAnsi="Times New Roman" w:cs="Times New Roman"/>
          <w:sz w:val="24"/>
          <w:szCs w:val="24"/>
        </w:rPr>
        <w:t>days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"</w:t>
      </w:r>
    </w:p>
    <w:p w14:paraId="7D085A4D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  ]</w:t>
      </w:r>
    </w:p>
    <w:p w14:paraId="447D3282" w14:textId="77777777" w:rsidR="004A430C" w:rsidRPr="004A430C" w:rsidRDefault="004A430C" w:rsidP="005F3E42">
      <w:pPr>
        <w:spacing w:after="0"/>
        <w:rPr>
          <w:rFonts w:ascii="Times New Roman" w:eastAsia="Consolas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}</w:t>
      </w:r>
    </w:p>
    <w:p w14:paraId="7C961605" w14:textId="77777777" w:rsidR="0071336F" w:rsidRPr="004A430C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Тестовый вызов можно выполнить с аргументами:</w:t>
      </w:r>
    </w:p>
    <w:p w14:paraId="24D7B122" w14:textId="77777777" w:rsidR="0071336F" w:rsidRPr="004A430C" w:rsidRDefault="00476A56" w:rsidP="005F3E42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{"</w:t>
      </w:r>
      <w:r w:rsidRPr="004A430C">
        <w:rPr>
          <w:rFonts w:ascii="Times New Roman" w:hAnsi="Times New Roman" w:cs="Times New Roman"/>
          <w:sz w:val="24"/>
          <w:szCs w:val="24"/>
        </w:rPr>
        <w:t>latitude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": 45.0448, "</w:t>
      </w:r>
      <w:r w:rsidRPr="004A430C">
        <w:rPr>
          <w:rFonts w:ascii="Times New Roman" w:hAnsi="Times New Roman" w:cs="Times New Roman"/>
          <w:sz w:val="24"/>
          <w:szCs w:val="24"/>
        </w:rPr>
        <w:t>longitude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": 38.9760, "</w:t>
      </w:r>
      <w:r w:rsidRPr="004A430C">
        <w:rPr>
          <w:rFonts w:ascii="Times New Roman" w:hAnsi="Times New Roman" w:cs="Times New Roman"/>
          <w:sz w:val="24"/>
          <w:szCs w:val="24"/>
        </w:rPr>
        <w:t>forecast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days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": 3}</w:t>
      </w:r>
    </w:p>
    <w:p w14:paraId="01B32DD0" w14:textId="64E1C4C9" w:rsidR="0071336F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Ожидаемый результат — </w:t>
      </w:r>
      <w:r w:rsidRPr="004A430C">
        <w:rPr>
          <w:rFonts w:ascii="Times New Roman" w:hAnsi="Times New Roman" w:cs="Times New Roman"/>
          <w:sz w:val="24"/>
          <w:szCs w:val="24"/>
        </w:rPr>
        <w:t>JSON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с объектами </w:t>
      </w:r>
      <w:r w:rsidRPr="004A430C">
        <w:rPr>
          <w:rFonts w:ascii="Times New Roman" w:hAnsi="Times New Roman" w:cs="Times New Roman"/>
          <w:sz w:val="24"/>
          <w:szCs w:val="24"/>
        </w:rPr>
        <w:t>current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A430C">
        <w:rPr>
          <w:rFonts w:ascii="Times New Roman" w:hAnsi="Times New Roman" w:cs="Times New Roman"/>
          <w:sz w:val="24"/>
          <w:szCs w:val="24"/>
        </w:rPr>
        <w:t>daily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4A430C">
        <w:rPr>
          <w:rFonts w:ascii="Times New Roman" w:hAnsi="Times New Roman" w:cs="Times New Roman"/>
          <w:sz w:val="24"/>
          <w:szCs w:val="24"/>
        </w:rPr>
        <w:t>HTTP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400 обычно означает ошибку в имени параметра, типе значения или выражении подстановки.</w:t>
      </w:r>
    </w:p>
    <w:p w14:paraId="444740B7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51F12A7A" w14:textId="77777777" w:rsidR="0071336F" w:rsidRPr="004A430C" w:rsidRDefault="00476A56" w:rsidP="005F3E42">
      <w:pPr>
        <w:pStyle w:val="21"/>
        <w:spacing w:before="0"/>
        <w:rPr>
          <w:rFonts w:ascii="Times New Roman" w:hAnsi="Times New Roman" w:cs="Times New Roman"/>
          <w:szCs w:val="24"/>
          <w:lang w:val="ru-RU"/>
        </w:rPr>
      </w:pPr>
      <w:r w:rsidRPr="004A430C">
        <w:rPr>
          <w:rFonts w:ascii="Times New Roman" w:hAnsi="Times New Roman" w:cs="Times New Roman"/>
          <w:szCs w:val="24"/>
          <w:lang w:val="ru-RU"/>
        </w:rPr>
        <w:t>6.3. Как связаны инструменты</w:t>
      </w:r>
    </w:p>
    <w:p w14:paraId="2BF760B7" w14:textId="77777777" w:rsidR="0071336F" w:rsidRPr="004A430C" w:rsidRDefault="00476A56" w:rsidP="005F3E42">
      <w:pPr>
        <w:pStyle w:val="a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1. Пользователь: «Какая погода сейчас в Краснодаре?»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br/>
        <w:t xml:space="preserve">2. Агент вызывает </w:t>
      </w:r>
      <w:r w:rsidRPr="004A430C">
        <w:rPr>
          <w:rFonts w:ascii="Times New Roman" w:hAnsi="Times New Roman" w:cs="Times New Roman"/>
          <w:sz w:val="24"/>
          <w:szCs w:val="24"/>
        </w:rPr>
        <w:t>geocode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с {"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":"Краснодар"}.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br/>
        <w:t xml:space="preserve">3. </w:t>
      </w:r>
      <w:r w:rsidRPr="004A430C">
        <w:rPr>
          <w:rFonts w:ascii="Times New Roman" w:hAnsi="Times New Roman" w:cs="Times New Roman"/>
          <w:sz w:val="24"/>
          <w:szCs w:val="24"/>
        </w:rPr>
        <w:t>geocode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возвращает </w:t>
      </w:r>
      <w:r w:rsidRPr="004A430C">
        <w:rPr>
          <w:rFonts w:ascii="Times New Roman" w:hAnsi="Times New Roman" w:cs="Times New Roman"/>
          <w:sz w:val="24"/>
          <w:szCs w:val="24"/>
        </w:rPr>
        <w:t>latitude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A430C">
        <w:rPr>
          <w:rFonts w:ascii="Times New Roman" w:hAnsi="Times New Roman" w:cs="Times New Roman"/>
          <w:sz w:val="24"/>
          <w:szCs w:val="24"/>
        </w:rPr>
        <w:t>longitude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br/>
        <w:t xml:space="preserve">4. Агент вызывает </w:t>
      </w:r>
      <w:r w:rsidRPr="004A430C">
        <w:rPr>
          <w:rFonts w:ascii="Times New Roman" w:hAnsi="Times New Roman" w:cs="Times New Roman"/>
          <w:sz w:val="24"/>
          <w:szCs w:val="24"/>
        </w:rPr>
        <w:t>get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weather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с этими координатами.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br/>
        <w:t xml:space="preserve">5. Агент преобразует </w:t>
      </w:r>
      <w:r w:rsidRPr="004A430C">
        <w:rPr>
          <w:rFonts w:ascii="Times New Roman" w:hAnsi="Times New Roman" w:cs="Times New Roman"/>
          <w:sz w:val="24"/>
          <w:szCs w:val="24"/>
        </w:rPr>
        <w:t>JSON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в понятный ответ.</w:t>
      </w:r>
    </w:p>
    <w:p w14:paraId="4C462785" w14:textId="72BE6F1D" w:rsidR="0071336F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Hub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не должен угадывать координаты, а агент не должен придумывать их. Каждый следующий шаг использует результат предыдущего шага.</w:t>
      </w:r>
    </w:p>
    <w:p w14:paraId="0EB991AA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3A66E764" w14:textId="77777777" w:rsidR="0071336F" w:rsidRPr="005F3E42" w:rsidRDefault="00476A56" w:rsidP="005F3E42">
      <w:pPr>
        <w:pStyle w:val="1"/>
        <w:spacing w:before="0"/>
        <w:rPr>
          <w:rFonts w:ascii="Times New Roman" w:hAnsi="Times New Roman" w:cs="Times New Roman"/>
          <w:sz w:val="28"/>
          <w:lang w:val="ru-RU"/>
        </w:rPr>
      </w:pPr>
      <w:r w:rsidRPr="005F3E42">
        <w:rPr>
          <w:rFonts w:ascii="Times New Roman" w:hAnsi="Times New Roman" w:cs="Times New Roman"/>
          <w:sz w:val="28"/>
          <w:lang w:val="ru-RU"/>
        </w:rPr>
        <w:t xml:space="preserve">7. Шаг 2. Создание агента в </w:t>
      </w:r>
      <w:r w:rsidRPr="005F3E42">
        <w:rPr>
          <w:rFonts w:ascii="Times New Roman" w:hAnsi="Times New Roman" w:cs="Times New Roman"/>
          <w:sz w:val="28"/>
        </w:rPr>
        <w:t>Agent</w:t>
      </w:r>
      <w:r w:rsidRPr="005F3E42">
        <w:rPr>
          <w:rFonts w:ascii="Times New Roman" w:hAnsi="Times New Roman" w:cs="Times New Roman"/>
          <w:sz w:val="28"/>
          <w:lang w:val="ru-RU"/>
        </w:rPr>
        <w:t xml:space="preserve"> </w:t>
      </w:r>
      <w:r w:rsidRPr="005F3E42">
        <w:rPr>
          <w:rFonts w:ascii="Times New Roman" w:hAnsi="Times New Roman" w:cs="Times New Roman"/>
          <w:sz w:val="28"/>
        </w:rPr>
        <w:t>Atelier</w:t>
      </w:r>
    </w:p>
    <w:p w14:paraId="18C7CB83" w14:textId="77777777" w:rsidR="0071336F" w:rsidRPr="005F3E42" w:rsidRDefault="00476A56" w:rsidP="005F3E42">
      <w:pPr>
        <w:pStyle w:val="a"/>
        <w:numPr>
          <w:ilvl w:val="0"/>
          <w:numId w:val="12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5F3E42">
        <w:rPr>
          <w:rFonts w:ascii="Times New Roman" w:hAnsi="Times New Roman" w:cs="Times New Roman"/>
          <w:sz w:val="24"/>
          <w:szCs w:val="24"/>
          <w:lang w:val="ru-RU"/>
        </w:rPr>
        <w:t xml:space="preserve">Откройте </w:t>
      </w:r>
      <w:r w:rsidRPr="005F3E42">
        <w:rPr>
          <w:rFonts w:ascii="Times New Roman" w:hAnsi="Times New Roman" w:cs="Times New Roman"/>
          <w:sz w:val="24"/>
          <w:szCs w:val="24"/>
        </w:rPr>
        <w:t>Agent</w:t>
      </w:r>
      <w:r w:rsidRPr="005F3E4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F3E42">
        <w:rPr>
          <w:rFonts w:ascii="Times New Roman" w:hAnsi="Times New Roman" w:cs="Times New Roman"/>
          <w:sz w:val="24"/>
          <w:szCs w:val="24"/>
        </w:rPr>
        <w:t>Atelier</w:t>
      </w:r>
      <w:r w:rsidRPr="005F3E42">
        <w:rPr>
          <w:rFonts w:ascii="Times New Roman" w:hAnsi="Times New Roman" w:cs="Times New Roman"/>
          <w:sz w:val="24"/>
          <w:szCs w:val="24"/>
          <w:lang w:val="ru-RU"/>
        </w:rPr>
        <w:t xml:space="preserve"> → Текстовые агенты → «Создать агента».</w:t>
      </w:r>
    </w:p>
    <w:p w14:paraId="43D70E72" w14:textId="6DB9C7D8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Задайте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имя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weather-agent.</w:t>
      </w:r>
    </w:p>
    <w:p w14:paraId="2C520B8C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Выберите доступную текстовую модель.</w:t>
      </w:r>
    </w:p>
    <w:p w14:paraId="6291D56C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Подключите MCP-сервер weather-open-meteo.</w:t>
      </w:r>
    </w:p>
    <w:p w14:paraId="0FB568BA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Вставьте системную инструкцию.</w:t>
      </w:r>
    </w:p>
    <w:p w14:paraId="3D7F6EE7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Сохраните версию агента.</w:t>
      </w:r>
    </w:p>
    <w:p w14:paraId="5CCE6AC2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Проверьте тестовые запросы и журнал вызовов инструментов.</w:t>
      </w:r>
    </w:p>
    <w:p w14:paraId="75E28252" w14:textId="77777777" w:rsidR="0071336F" w:rsidRPr="004A430C" w:rsidRDefault="00476A56" w:rsidP="005F3E42">
      <w:pPr>
        <w:pStyle w:val="21"/>
        <w:spacing w:before="0"/>
        <w:rPr>
          <w:rFonts w:ascii="Times New Roman" w:hAnsi="Times New Roman" w:cs="Times New Roman"/>
          <w:szCs w:val="24"/>
          <w:lang w:val="ru-RU"/>
        </w:rPr>
      </w:pPr>
      <w:r w:rsidRPr="004A430C">
        <w:rPr>
          <w:rFonts w:ascii="Times New Roman" w:hAnsi="Times New Roman" w:cs="Times New Roman"/>
          <w:szCs w:val="24"/>
          <w:lang w:val="ru-RU"/>
        </w:rPr>
        <w:t>7.1. Системная инструкция</w:t>
      </w:r>
    </w:p>
    <w:p w14:paraId="5B0B5912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Ты — русскоязычный агент «Погода».</w:t>
      </w:r>
    </w:p>
    <w:p w14:paraId="5D64DE14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1. Для запросов о текущей погоде, сегодня, завтра, ближайших днях и будущих датах обязательно вызывай инструменты.</w:t>
      </w:r>
    </w:p>
    <w:p w14:paraId="01A89D9B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2. При указанном городе сначала вызови </w:t>
      </w:r>
      <w:r w:rsidRPr="004A430C">
        <w:rPr>
          <w:rFonts w:ascii="Times New Roman" w:eastAsia="Consolas" w:hAnsi="Times New Roman" w:cs="Times New Roman"/>
          <w:sz w:val="24"/>
          <w:szCs w:val="24"/>
        </w:rPr>
        <w:t>geocode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eastAsia="Consolas" w:hAnsi="Times New Roman" w:cs="Times New Roman"/>
          <w:sz w:val="24"/>
          <w:szCs w:val="24"/>
        </w:rPr>
        <w:t>city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, затем </w:t>
      </w:r>
      <w:r w:rsidRPr="004A430C">
        <w:rPr>
          <w:rFonts w:ascii="Times New Roman" w:eastAsia="Consolas" w:hAnsi="Times New Roman" w:cs="Times New Roman"/>
          <w:sz w:val="24"/>
          <w:szCs w:val="24"/>
        </w:rPr>
        <w:t>get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eastAsia="Consolas" w:hAnsi="Times New Roman" w:cs="Times New Roman"/>
          <w:sz w:val="24"/>
          <w:szCs w:val="24"/>
        </w:rPr>
        <w:t>weather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.</w:t>
      </w:r>
    </w:p>
    <w:p w14:paraId="3CB2EBD8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3. Если города нет, спроси: «Для какого города нужен прогноз?»</w:t>
      </w:r>
    </w:p>
    <w:p w14:paraId="370EA193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lastRenderedPageBreak/>
        <w:t>4. Если город не найден или неоднозначен, попроси уточнить регион или страну.</w:t>
      </w:r>
    </w:p>
    <w:p w14:paraId="47595D1E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5. Не придумывай температуру, осадки, ветер, время, даты и коды погоды.</w:t>
      </w:r>
    </w:p>
    <w:p w14:paraId="4A562423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6. Для текущей погоды укажи время данных, температуру, ощущаемую температуру, описание, ветер и осадки.</w:t>
      </w:r>
    </w:p>
    <w:p w14:paraId="65B51D31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7. Для прогноза укажи минимум/максимум температуры, осадки и ветер.</w:t>
      </w:r>
    </w:p>
    <w:p w14:paraId="702DCFC4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8. Не выдавай прогноз за гарантию и не давай критически важные рекомендации.</w:t>
      </w:r>
    </w:p>
    <w:p w14:paraId="288892C8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9. Заверши фразой: «Источник: </w:t>
      </w:r>
      <w:r w:rsidRPr="004A430C">
        <w:rPr>
          <w:rFonts w:ascii="Times New Roman" w:eastAsia="Consolas" w:hAnsi="Times New Roman" w:cs="Times New Roman"/>
          <w:sz w:val="24"/>
          <w:szCs w:val="24"/>
        </w:rPr>
        <w:t>Open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; прогноз может уточняться».</w:t>
      </w:r>
    </w:p>
    <w:p w14:paraId="1A73D0CF" w14:textId="77777777" w:rsidR="004A430C" w:rsidRPr="004A430C" w:rsidRDefault="004A430C" w:rsidP="005F3E42">
      <w:pPr>
        <w:spacing w:after="0"/>
        <w:ind w:left="259"/>
        <w:rPr>
          <w:rFonts w:ascii="Times New Roman" w:eastAsia="Consolas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10. Отвечай на русском, если пользователь не выбрал другой язык.</w:t>
      </w:r>
    </w:p>
    <w:p w14:paraId="76EE685A" w14:textId="0015F06B" w:rsidR="0071336F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В журнале тестового запроса должны быть видны два вызова: </w:t>
      </w:r>
      <w:r w:rsidRPr="004A430C">
        <w:rPr>
          <w:rFonts w:ascii="Times New Roman" w:hAnsi="Times New Roman" w:cs="Times New Roman"/>
          <w:sz w:val="24"/>
          <w:szCs w:val="24"/>
        </w:rPr>
        <w:t>geocode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city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A430C">
        <w:rPr>
          <w:rFonts w:ascii="Times New Roman" w:hAnsi="Times New Roman" w:cs="Times New Roman"/>
          <w:sz w:val="24"/>
          <w:szCs w:val="24"/>
        </w:rPr>
        <w:t>get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weather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. Это доказательство того, что ответ получен через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, а не сгенерирован только из памяти модели.</w:t>
      </w:r>
    </w:p>
    <w:p w14:paraId="64B4DB30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33263131" w14:textId="77777777" w:rsidR="0071336F" w:rsidRPr="005F3E42" w:rsidRDefault="00476A56" w:rsidP="005F3E42">
      <w:pPr>
        <w:pStyle w:val="1"/>
        <w:spacing w:before="0"/>
        <w:rPr>
          <w:rFonts w:ascii="Times New Roman" w:hAnsi="Times New Roman" w:cs="Times New Roman"/>
          <w:sz w:val="28"/>
          <w:lang w:val="ru-RU"/>
        </w:rPr>
      </w:pPr>
      <w:r w:rsidRPr="005F3E42">
        <w:rPr>
          <w:rFonts w:ascii="Times New Roman" w:hAnsi="Times New Roman" w:cs="Times New Roman"/>
          <w:sz w:val="28"/>
          <w:lang w:val="ru-RU"/>
        </w:rPr>
        <w:t>8. Шаг 3. Публикация</w:t>
      </w:r>
    </w:p>
    <w:p w14:paraId="5B39FF3D" w14:textId="77777777" w:rsidR="0071336F" w:rsidRPr="004A430C" w:rsidRDefault="00476A56" w:rsidP="005F3E42">
      <w:pPr>
        <w:pStyle w:val="21"/>
        <w:spacing w:before="0"/>
        <w:rPr>
          <w:rFonts w:ascii="Times New Roman" w:hAnsi="Times New Roman" w:cs="Times New Roman"/>
          <w:szCs w:val="24"/>
          <w:lang w:val="ru-RU"/>
        </w:rPr>
      </w:pPr>
      <w:r w:rsidRPr="004A430C">
        <w:rPr>
          <w:rFonts w:ascii="Times New Roman" w:hAnsi="Times New Roman" w:cs="Times New Roman"/>
          <w:szCs w:val="24"/>
          <w:lang w:val="ru-RU"/>
        </w:rPr>
        <w:t>8.1. Веб-виджет</w:t>
      </w:r>
    </w:p>
    <w:p w14:paraId="5B01AA37" w14:textId="135D931D" w:rsidR="0071336F" w:rsidRPr="004A430C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Веб-виджет рекомендуется как </w:t>
      </w:r>
      <w:r w:rsidR="004A430C" w:rsidRPr="004A430C">
        <w:rPr>
          <w:rFonts w:ascii="Times New Roman" w:hAnsi="Times New Roman" w:cs="Times New Roman"/>
          <w:sz w:val="24"/>
          <w:szCs w:val="24"/>
          <w:lang w:val="ru-RU"/>
        </w:rPr>
        <w:t>один из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способ</w:t>
      </w:r>
      <w:r w:rsidR="004A430C" w:rsidRPr="004A430C">
        <w:rPr>
          <w:rFonts w:ascii="Times New Roman" w:hAnsi="Times New Roman" w:cs="Times New Roman"/>
          <w:sz w:val="24"/>
          <w:szCs w:val="24"/>
          <w:lang w:val="ru-RU"/>
        </w:rPr>
        <w:t>ов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демонстрации результата: отдельный </w:t>
      </w:r>
      <w:proofErr w:type="spellStart"/>
      <w:r w:rsidRPr="004A430C">
        <w:rPr>
          <w:rFonts w:ascii="Times New Roman" w:hAnsi="Times New Roman" w:cs="Times New Roman"/>
          <w:sz w:val="24"/>
          <w:szCs w:val="24"/>
          <w:lang w:val="ru-RU"/>
        </w:rPr>
        <w:t>фронтенд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создавать не нужно.</w:t>
      </w:r>
    </w:p>
    <w:p w14:paraId="69EBDEC3" w14:textId="77777777" w:rsidR="0071336F" w:rsidRPr="004A430C" w:rsidRDefault="00476A56" w:rsidP="005F3E42">
      <w:pPr>
        <w:pStyle w:val="a"/>
        <w:numPr>
          <w:ilvl w:val="0"/>
          <w:numId w:val="10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Откройте карточку сохранённого агента и нажмите «Опубликовать».</w:t>
      </w:r>
    </w:p>
    <w:p w14:paraId="18CDD66E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Выберите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канал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Веб-виджет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>».</w:t>
      </w:r>
    </w:p>
    <w:p w14:paraId="2BA7E98B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Задайте название «Погода».</w:t>
      </w:r>
    </w:p>
    <w:p w14:paraId="63B73A15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Скопируйте код встраивания.</w:t>
      </w:r>
    </w:p>
    <w:p w14:paraId="073C2780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Вставьте его в </w:t>
      </w:r>
      <w:r w:rsidRPr="004A430C">
        <w:rPr>
          <w:rFonts w:ascii="Times New Roman" w:hAnsi="Times New Roman" w:cs="Times New Roman"/>
          <w:sz w:val="24"/>
          <w:szCs w:val="24"/>
        </w:rPr>
        <w:t>index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A430C">
        <w:rPr>
          <w:rFonts w:ascii="Times New Roman" w:hAnsi="Times New Roman" w:cs="Times New Roman"/>
          <w:sz w:val="24"/>
          <w:szCs w:val="24"/>
        </w:rPr>
        <w:t>html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перед закрывающим тегом &lt;/</w:t>
      </w:r>
      <w:r w:rsidRPr="004A430C">
        <w:rPr>
          <w:rFonts w:ascii="Times New Roman" w:hAnsi="Times New Roman" w:cs="Times New Roman"/>
          <w:sz w:val="24"/>
          <w:szCs w:val="24"/>
        </w:rPr>
        <w:t>body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&gt;.</w:t>
      </w:r>
    </w:p>
    <w:p w14:paraId="2AD8A94D" w14:textId="77777777" w:rsidR="004A430C" w:rsidRPr="004A430C" w:rsidRDefault="004A430C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Разместите сайт на </w:t>
      </w:r>
      <w:proofErr w:type="spellStart"/>
      <w:r w:rsidRPr="004A430C">
        <w:rPr>
          <w:rFonts w:ascii="Times New Roman" w:hAnsi="Times New Roman" w:cs="Times New Roman"/>
          <w:sz w:val="24"/>
          <w:szCs w:val="24"/>
          <w:lang w:val="ru-RU"/>
        </w:rPr>
        <w:t>GitHub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  <w:lang w:val="ru-RU"/>
        </w:rPr>
        <w:t>Pages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4A430C">
        <w:rPr>
          <w:rFonts w:ascii="Times New Roman" w:hAnsi="Times New Roman" w:cs="Times New Roman"/>
          <w:sz w:val="24"/>
          <w:szCs w:val="24"/>
          <w:lang w:val="ru-RU"/>
        </w:rPr>
        <w:t>Netlify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или локальном сервере.</w:t>
      </w:r>
    </w:p>
    <w:p w14:paraId="54E3AC57" w14:textId="77777777" w:rsidR="004A430C" w:rsidRPr="004A430C" w:rsidRDefault="004A430C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Проверьте запросы «Погода в Краснодаре сейчас» и «Прогноз в Сочи на три дня».</w:t>
      </w:r>
    </w:p>
    <w:p w14:paraId="3D575661" w14:textId="77777777" w:rsidR="004A430C" w:rsidRPr="004A430C" w:rsidRDefault="004A430C" w:rsidP="005F3E42">
      <w:pPr>
        <w:pStyle w:val="a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5A9999BC" w14:textId="77777777" w:rsidR="004A430C" w:rsidRPr="004A430C" w:rsidRDefault="004A430C" w:rsidP="005F3E42">
      <w:pPr>
        <w:pStyle w:val="a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Примерное содержимое файла </w:t>
      </w:r>
      <w:r w:rsidRPr="004A430C">
        <w:rPr>
          <w:rFonts w:ascii="Times New Roman" w:hAnsi="Times New Roman" w:cs="Times New Roman"/>
          <w:sz w:val="24"/>
          <w:szCs w:val="24"/>
        </w:rPr>
        <w:t>index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A430C">
        <w:rPr>
          <w:rFonts w:ascii="Times New Roman" w:hAnsi="Times New Roman" w:cs="Times New Roman"/>
          <w:sz w:val="24"/>
          <w:szCs w:val="24"/>
        </w:rPr>
        <w:t>html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1AB9A9C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F57404B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>"&gt;</w:t>
      </w:r>
    </w:p>
    <w:p w14:paraId="114A4D1F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&lt;head&gt;</w:t>
      </w:r>
    </w:p>
    <w:p w14:paraId="6A7D69DD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  &lt;meta charset="utf-8"&gt;</w:t>
      </w:r>
    </w:p>
    <w:p w14:paraId="685327B0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  &lt;meta name="viewport" content="width=device-width, initial-scale=1"&gt;</w:t>
      </w:r>
    </w:p>
    <w:p w14:paraId="59267410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  &lt;title&gt;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Агент</w:t>
      </w:r>
      <w:r w:rsidRPr="004A430C">
        <w:rPr>
          <w:rFonts w:ascii="Times New Roman" w:hAnsi="Times New Roman" w:cs="Times New Roman"/>
          <w:sz w:val="24"/>
          <w:szCs w:val="24"/>
        </w:rPr>
        <w:t xml:space="preserve"> «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Погода</w:t>
      </w:r>
      <w:r w:rsidRPr="004A430C">
        <w:rPr>
          <w:rFonts w:ascii="Times New Roman" w:hAnsi="Times New Roman" w:cs="Times New Roman"/>
          <w:sz w:val="24"/>
          <w:szCs w:val="24"/>
        </w:rPr>
        <w:t>»&lt;/title&gt;</w:t>
      </w:r>
    </w:p>
    <w:p w14:paraId="333F5D95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&lt;/head&gt;</w:t>
      </w:r>
    </w:p>
    <w:p w14:paraId="20F5F9D1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</w:rPr>
      </w:pPr>
    </w:p>
    <w:p w14:paraId="177D94DB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&lt;</w:t>
      </w:r>
      <w:r w:rsidRPr="004A430C">
        <w:rPr>
          <w:rFonts w:ascii="Times New Roman" w:hAnsi="Times New Roman" w:cs="Times New Roman"/>
          <w:sz w:val="24"/>
          <w:szCs w:val="24"/>
        </w:rPr>
        <w:t>body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&gt;</w:t>
      </w:r>
    </w:p>
    <w:p w14:paraId="47C44570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 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 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&lt;</w:t>
      </w:r>
      <w:r w:rsidRPr="004A430C">
        <w:rPr>
          <w:rFonts w:ascii="Times New Roman" w:hAnsi="Times New Roman" w:cs="Times New Roman"/>
          <w:sz w:val="24"/>
          <w:szCs w:val="24"/>
        </w:rPr>
        <w:t>h</w:t>
      </w:r>
      <w:proofErr w:type="gramStart"/>
      <w:r w:rsidRPr="004A430C">
        <w:rPr>
          <w:rFonts w:ascii="Times New Roman" w:hAnsi="Times New Roman" w:cs="Times New Roman"/>
          <w:sz w:val="24"/>
          <w:szCs w:val="24"/>
          <w:lang w:val="ru-RU"/>
        </w:rPr>
        <w:t>1&gt;Погода</w:t>
      </w:r>
      <w:proofErr w:type="gramEnd"/>
      <w:r w:rsidRPr="004A430C">
        <w:rPr>
          <w:rFonts w:ascii="Times New Roman" w:hAnsi="Times New Roman" w:cs="Times New Roman"/>
          <w:sz w:val="24"/>
          <w:szCs w:val="24"/>
          <w:lang w:val="ru-RU"/>
        </w:rPr>
        <w:t>&lt;/</w:t>
      </w:r>
      <w:r w:rsidRPr="004A430C">
        <w:rPr>
          <w:rFonts w:ascii="Times New Roman" w:hAnsi="Times New Roman" w:cs="Times New Roman"/>
          <w:sz w:val="24"/>
          <w:szCs w:val="24"/>
        </w:rPr>
        <w:t>h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1&gt;</w:t>
      </w:r>
    </w:p>
    <w:p w14:paraId="4FA8B626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 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 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&lt;p&gt;Спросите о погоде в интересующем </w:t>
      </w:r>
      <w:proofErr w:type="gramStart"/>
      <w:r w:rsidRPr="004A430C">
        <w:rPr>
          <w:rFonts w:ascii="Times New Roman" w:hAnsi="Times New Roman" w:cs="Times New Roman"/>
          <w:sz w:val="24"/>
          <w:szCs w:val="24"/>
          <w:lang w:val="ru-RU"/>
        </w:rPr>
        <w:t>городе.&lt;</w:t>
      </w:r>
      <w:proofErr w:type="gramEnd"/>
      <w:r w:rsidRPr="004A430C">
        <w:rPr>
          <w:rFonts w:ascii="Times New Roman" w:hAnsi="Times New Roman" w:cs="Times New Roman"/>
          <w:sz w:val="24"/>
          <w:szCs w:val="24"/>
          <w:lang w:val="ru-RU"/>
        </w:rPr>
        <w:t>/p&gt;</w:t>
      </w:r>
    </w:p>
    <w:p w14:paraId="1660AF31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  <w:lang w:val="ru-RU"/>
        </w:rPr>
      </w:pPr>
    </w:p>
    <w:p w14:paraId="162DA70C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  </w:t>
      </w:r>
      <w:proofErr w:type="gramStart"/>
      <w:r w:rsidRPr="004A430C">
        <w:rPr>
          <w:rFonts w:ascii="Times New Roman" w:hAnsi="Times New Roman" w:cs="Times New Roman"/>
          <w:sz w:val="24"/>
          <w:szCs w:val="24"/>
          <w:lang w:val="ru-RU"/>
        </w:rPr>
        <w:t>&lt;!--</w:t>
      </w:r>
      <w:proofErr w:type="gram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Вставьте сюда код, скопированный из </w:t>
      </w:r>
      <w:proofErr w:type="spellStart"/>
      <w:r w:rsidRPr="004A430C">
        <w:rPr>
          <w:rFonts w:ascii="Times New Roman" w:hAnsi="Times New Roman" w:cs="Times New Roman"/>
          <w:sz w:val="24"/>
          <w:szCs w:val="24"/>
          <w:lang w:val="ru-RU"/>
        </w:rPr>
        <w:t>Yandex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AI Studio --&gt;</w:t>
      </w:r>
    </w:p>
    <w:p w14:paraId="706E2C55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&lt;/</w:t>
      </w:r>
      <w:proofErr w:type="spellStart"/>
      <w:r w:rsidRPr="004A430C">
        <w:rPr>
          <w:rFonts w:ascii="Times New Roman" w:hAnsi="Times New Roman" w:cs="Times New Roman"/>
          <w:sz w:val="24"/>
          <w:szCs w:val="24"/>
          <w:lang w:val="ru-RU"/>
        </w:rPr>
        <w:t>body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&gt;</w:t>
      </w:r>
    </w:p>
    <w:p w14:paraId="4DA7A2D4" w14:textId="77777777" w:rsidR="004A430C" w:rsidRPr="004A430C" w:rsidRDefault="004A430C" w:rsidP="005F3E42">
      <w:pPr>
        <w:spacing w:after="0"/>
        <w:ind w:left="216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&lt;/</w:t>
      </w:r>
      <w:proofErr w:type="spellStart"/>
      <w:r w:rsidRPr="004A430C">
        <w:rPr>
          <w:rFonts w:ascii="Times New Roman" w:hAnsi="Times New Roman" w:cs="Times New Roman"/>
          <w:sz w:val="24"/>
          <w:szCs w:val="24"/>
          <w:lang w:val="ru-RU"/>
        </w:rPr>
        <w:t>html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&gt;</w:t>
      </w:r>
    </w:p>
    <w:p w14:paraId="331E72DD" w14:textId="77777777" w:rsidR="004A430C" w:rsidRPr="004A430C" w:rsidRDefault="004A430C" w:rsidP="005F3E42">
      <w:pPr>
        <w:pStyle w:val="a"/>
        <w:numPr>
          <w:ilvl w:val="0"/>
          <w:numId w:val="0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32294594" w14:textId="77777777" w:rsidR="004A430C" w:rsidRPr="004A430C" w:rsidRDefault="004A430C" w:rsidP="005F3E42">
      <w:pPr>
        <w:spacing w:after="0"/>
        <w:rPr>
          <w:rFonts w:ascii="Times New Roman" w:hAnsi="Times New Roman" w:cs="Times New Roman"/>
          <w:b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b/>
          <w:sz w:val="24"/>
          <w:szCs w:val="24"/>
          <w:lang w:val="ru-RU"/>
        </w:rPr>
        <w:lastRenderedPageBreak/>
        <w:t xml:space="preserve">Безопасность. Не размещайте </w:t>
      </w:r>
      <w:r w:rsidRPr="004A430C">
        <w:rPr>
          <w:rFonts w:ascii="Times New Roman" w:hAnsi="Times New Roman" w:cs="Times New Roman"/>
          <w:b/>
          <w:sz w:val="24"/>
          <w:szCs w:val="24"/>
        </w:rPr>
        <w:t>IAM</w:t>
      </w:r>
      <w:r w:rsidRPr="004A430C">
        <w:rPr>
          <w:rFonts w:ascii="Times New Roman" w:hAnsi="Times New Roman" w:cs="Times New Roman"/>
          <w:b/>
          <w:sz w:val="24"/>
          <w:szCs w:val="24"/>
          <w:lang w:val="ru-RU"/>
        </w:rPr>
        <w:t xml:space="preserve">-токены, </w:t>
      </w:r>
      <w:r w:rsidRPr="004A430C">
        <w:rPr>
          <w:rFonts w:ascii="Times New Roman" w:hAnsi="Times New Roman" w:cs="Times New Roman"/>
          <w:b/>
          <w:sz w:val="24"/>
          <w:szCs w:val="24"/>
        </w:rPr>
        <w:t>API</w:t>
      </w:r>
      <w:r w:rsidRPr="004A430C">
        <w:rPr>
          <w:rFonts w:ascii="Times New Roman" w:hAnsi="Times New Roman" w:cs="Times New Roman"/>
          <w:b/>
          <w:sz w:val="24"/>
          <w:szCs w:val="24"/>
          <w:lang w:val="ru-RU"/>
        </w:rPr>
        <w:t xml:space="preserve">-ключи и токены </w:t>
      </w:r>
      <w:r w:rsidRPr="004A430C">
        <w:rPr>
          <w:rFonts w:ascii="Times New Roman" w:hAnsi="Times New Roman" w:cs="Times New Roman"/>
          <w:b/>
          <w:sz w:val="24"/>
          <w:szCs w:val="24"/>
        </w:rPr>
        <w:t>Telegram</w:t>
      </w:r>
      <w:r w:rsidRPr="004A430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в </w:t>
      </w:r>
      <w:r w:rsidRPr="004A430C">
        <w:rPr>
          <w:rFonts w:ascii="Times New Roman" w:hAnsi="Times New Roman" w:cs="Times New Roman"/>
          <w:b/>
          <w:sz w:val="24"/>
          <w:szCs w:val="24"/>
        </w:rPr>
        <w:t>HTML</w:t>
      </w:r>
      <w:r w:rsidRPr="004A430C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или </w:t>
      </w:r>
      <w:r w:rsidRPr="004A430C">
        <w:rPr>
          <w:rFonts w:ascii="Times New Roman" w:hAnsi="Times New Roman" w:cs="Times New Roman"/>
          <w:b/>
          <w:sz w:val="24"/>
          <w:szCs w:val="24"/>
        </w:rPr>
        <w:t>JavaScript</w:t>
      </w:r>
      <w:r w:rsidRPr="004A430C">
        <w:rPr>
          <w:rFonts w:ascii="Times New Roman" w:hAnsi="Times New Roman" w:cs="Times New Roman"/>
          <w:b/>
          <w:sz w:val="24"/>
          <w:szCs w:val="24"/>
          <w:lang w:val="ru-RU"/>
        </w:rPr>
        <w:t>. Секреты должны храниться на стороне платформы или серверного приложения.</w:t>
      </w:r>
    </w:p>
    <w:p w14:paraId="745F0891" w14:textId="77777777" w:rsidR="004A430C" w:rsidRPr="004A430C" w:rsidRDefault="004A430C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378B6E8F" w14:textId="77777777" w:rsidR="0071336F" w:rsidRPr="004A430C" w:rsidRDefault="00476A56" w:rsidP="005F3E42">
      <w:pPr>
        <w:pStyle w:val="21"/>
        <w:spacing w:before="0"/>
        <w:rPr>
          <w:rFonts w:ascii="Times New Roman" w:hAnsi="Times New Roman" w:cs="Times New Roman"/>
          <w:szCs w:val="24"/>
          <w:lang w:val="ru-RU"/>
        </w:rPr>
      </w:pPr>
      <w:r w:rsidRPr="004A430C">
        <w:rPr>
          <w:rFonts w:ascii="Times New Roman" w:hAnsi="Times New Roman" w:cs="Times New Roman"/>
          <w:szCs w:val="24"/>
          <w:lang w:val="ru-RU"/>
        </w:rPr>
        <w:t xml:space="preserve">8.2. </w:t>
      </w:r>
      <w:r w:rsidRPr="004A430C">
        <w:rPr>
          <w:rFonts w:ascii="Times New Roman" w:hAnsi="Times New Roman" w:cs="Times New Roman"/>
          <w:szCs w:val="24"/>
        </w:rPr>
        <w:t>Telegram</w:t>
      </w:r>
      <w:r w:rsidRPr="004A430C">
        <w:rPr>
          <w:rFonts w:ascii="Times New Roman" w:hAnsi="Times New Roman" w:cs="Times New Roman"/>
          <w:szCs w:val="24"/>
          <w:lang w:val="ru-RU"/>
        </w:rPr>
        <w:t>-бот — дополнительный вариант</w:t>
      </w:r>
    </w:p>
    <w:p w14:paraId="7B1D3026" w14:textId="77777777" w:rsidR="0071336F" w:rsidRPr="004A430C" w:rsidRDefault="00476A56" w:rsidP="005F3E42">
      <w:pPr>
        <w:pStyle w:val="a"/>
        <w:numPr>
          <w:ilvl w:val="0"/>
          <w:numId w:val="11"/>
        </w:num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Откройте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BotFather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в </w:t>
      </w:r>
      <w:r w:rsidRPr="004A430C">
        <w:rPr>
          <w:rFonts w:ascii="Times New Roman" w:hAnsi="Times New Roman" w:cs="Times New Roman"/>
          <w:sz w:val="24"/>
          <w:szCs w:val="24"/>
        </w:rPr>
        <w:t>Telegram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 выполните /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newbot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9CD1798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Сохраните токен бота как секрет.</w:t>
      </w:r>
    </w:p>
    <w:p w14:paraId="3C0EEA60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 w:rsidRPr="004A430C">
        <w:rPr>
          <w:rFonts w:ascii="Times New Roman" w:hAnsi="Times New Roman" w:cs="Times New Roman"/>
          <w:sz w:val="24"/>
          <w:szCs w:val="24"/>
        </w:rPr>
        <w:t>Agent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Atelier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выберите агент → «Опубликовать» → </w:t>
      </w:r>
      <w:r w:rsidRPr="004A430C">
        <w:rPr>
          <w:rFonts w:ascii="Times New Roman" w:hAnsi="Times New Roman" w:cs="Times New Roman"/>
          <w:sz w:val="24"/>
          <w:szCs w:val="24"/>
        </w:rPr>
        <w:t>Telegram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3423BA5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Укажите токен в защищённом поле интерфейса.</w:t>
      </w:r>
    </w:p>
    <w:p w14:paraId="3EF6E974" w14:textId="77777777" w:rsidR="0071336F" w:rsidRPr="004A430C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Отправьте боту /</w:t>
      </w:r>
      <w:r w:rsidRPr="004A430C">
        <w:rPr>
          <w:rFonts w:ascii="Times New Roman" w:hAnsi="Times New Roman" w:cs="Times New Roman"/>
          <w:sz w:val="24"/>
          <w:szCs w:val="24"/>
        </w:rPr>
        <w:t>start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 протестируйте запрос о погоде.</w:t>
      </w:r>
    </w:p>
    <w:p w14:paraId="2166F00B" w14:textId="32650DF9" w:rsidR="0071336F" w:rsidRDefault="00476A56" w:rsidP="005F3E42">
      <w:pPr>
        <w:pStyle w:val="a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Убедитесь, что опубликована актуальная версия агента.</w:t>
      </w:r>
    </w:p>
    <w:p w14:paraId="69D5E8FD" w14:textId="77777777" w:rsidR="005F3E42" w:rsidRPr="004A430C" w:rsidRDefault="005F3E42" w:rsidP="005F3E42">
      <w:pPr>
        <w:pStyle w:val="a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058BCE9C" w14:textId="3A47C691" w:rsidR="004A430C" w:rsidRPr="004A430C" w:rsidRDefault="004A430C" w:rsidP="005F3E42">
      <w:pPr>
        <w:pStyle w:val="21"/>
        <w:spacing w:before="0"/>
        <w:rPr>
          <w:rFonts w:ascii="Times New Roman" w:hAnsi="Times New Roman" w:cs="Times New Roman"/>
          <w:szCs w:val="24"/>
          <w:lang w:val="ru-RU"/>
        </w:rPr>
      </w:pPr>
      <w:r w:rsidRPr="004A430C">
        <w:rPr>
          <w:rFonts w:ascii="Times New Roman" w:hAnsi="Times New Roman" w:cs="Times New Roman"/>
          <w:szCs w:val="24"/>
          <w:lang w:val="ru-RU"/>
        </w:rPr>
        <w:t xml:space="preserve">8.3. </w:t>
      </w:r>
      <w:r w:rsidRPr="004A430C">
        <w:rPr>
          <w:rFonts w:ascii="Times New Roman" w:hAnsi="Times New Roman" w:cs="Times New Roman"/>
          <w:szCs w:val="24"/>
        </w:rPr>
        <w:t>Python</w:t>
      </w:r>
      <w:r w:rsidRPr="004A430C">
        <w:rPr>
          <w:rFonts w:ascii="Times New Roman" w:hAnsi="Times New Roman" w:cs="Times New Roman"/>
          <w:szCs w:val="24"/>
          <w:lang w:val="ru-RU"/>
        </w:rPr>
        <w:t>-вариант</w:t>
      </w:r>
    </w:p>
    <w:p w14:paraId="5F81FA55" w14:textId="2E08F7BE" w:rsidR="004A430C" w:rsidRPr="004A430C" w:rsidRDefault="004A430C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Собственный </w:t>
      </w:r>
      <w:r w:rsidRPr="004A430C">
        <w:rPr>
          <w:rFonts w:ascii="Times New Roman" w:hAnsi="Times New Roman" w:cs="Times New Roman"/>
          <w:sz w:val="24"/>
          <w:szCs w:val="24"/>
        </w:rPr>
        <w:t>Python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-бот является продвинутым вариантом. Если требуется собственная обработка команд, используйте </w:t>
      </w:r>
      <w:r w:rsidRPr="004A430C">
        <w:rPr>
          <w:rFonts w:ascii="Times New Roman" w:hAnsi="Times New Roman" w:cs="Times New Roman"/>
          <w:sz w:val="24"/>
          <w:szCs w:val="24"/>
        </w:rPr>
        <w:t>Python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-бот. Вызов агента выполняйте с серверной стороны через актуальный официальный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или </w:t>
      </w:r>
      <w:r w:rsidRPr="004A430C">
        <w:rPr>
          <w:rFonts w:ascii="Times New Roman" w:hAnsi="Times New Roman" w:cs="Times New Roman"/>
          <w:sz w:val="24"/>
          <w:szCs w:val="24"/>
        </w:rPr>
        <w:t>SDK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; токен нельзя передавать клиенту.</w:t>
      </w:r>
    </w:p>
    <w:p w14:paraId="186D698B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import 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</w:rPr>
        <w:t>asyncio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, 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</w:rPr>
        <w:t>os</w:t>
      </w:r>
      <w:proofErr w:type="spellEnd"/>
    </w:p>
    <w:p w14:paraId="3876CB18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from 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</w:rPr>
        <w:t>aiogram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import Bot, Dispatcher</w:t>
      </w:r>
    </w:p>
    <w:p w14:paraId="405A2A24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A430C">
        <w:rPr>
          <w:rFonts w:ascii="Times New Roman" w:eastAsia="Consolas" w:hAnsi="Times New Roman" w:cs="Times New Roman"/>
          <w:sz w:val="24"/>
          <w:szCs w:val="24"/>
        </w:rPr>
        <w:t>aiogram.filters</w:t>
      </w:r>
      <w:proofErr w:type="spellEnd"/>
      <w:proofErr w:type="gramEnd"/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import 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</w:rPr>
        <w:t>CommandStart</w:t>
      </w:r>
      <w:proofErr w:type="spellEnd"/>
    </w:p>
    <w:p w14:paraId="5E0F796C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4A430C">
        <w:rPr>
          <w:rFonts w:ascii="Times New Roman" w:eastAsia="Consolas" w:hAnsi="Times New Roman" w:cs="Times New Roman"/>
          <w:sz w:val="24"/>
          <w:szCs w:val="24"/>
        </w:rPr>
        <w:t>aiogram.types</w:t>
      </w:r>
      <w:proofErr w:type="spellEnd"/>
      <w:proofErr w:type="gramEnd"/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import Message</w:t>
      </w:r>
    </w:p>
    <w:p w14:paraId="12B215FB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</w:p>
    <w:p w14:paraId="5501E751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TOKEN = </w:t>
      </w:r>
      <w:proofErr w:type="spellStart"/>
      <w:proofErr w:type="gramStart"/>
      <w:r w:rsidRPr="004A430C">
        <w:rPr>
          <w:rFonts w:ascii="Times New Roman" w:eastAsia="Consolas" w:hAnsi="Times New Roman" w:cs="Times New Roman"/>
          <w:sz w:val="24"/>
          <w:szCs w:val="24"/>
        </w:rPr>
        <w:t>os.environ</w:t>
      </w:r>
      <w:proofErr w:type="spellEnd"/>
      <w:proofErr w:type="gramEnd"/>
      <w:r w:rsidRPr="004A430C">
        <w:rPr>
          <w:rFonts w:ascii="Times New Roman" w:eastAsia="Consolas" w:hAnsi="Times New Roman" w:cs="Times New Roman"/>
          <w:sz w:val="24"/>
          <w:szCs w:val="24"/>
        </w:rPr>
        <w:t>["TELEGRAM_BOT_TOKEN"]</w:t>
      </w:r>
    </w:p>
    <w:p w14:paraId="451403EA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bot = </w:t>
      </w:r>
      <w:proofErr w:type="gramStart"/>
      <w:r w:rsidRPr="004A430C">
        <w:rPr>
          <w:rFonts w:ascii="Times New Roman" w:eastAsia="Consolas" w:hAnsi="Times New Roman" w:cs="Times New Roman"/>
          <w:sz w:val="24"/>
          <w:szCs w:val="24"/>
        </w:rPr>
        <w:t>Bot(</w:t>
      </w:r>
      <w:proofErr w:type="gramEnd"/>
      <w:r w:rsidRPr="004A430C">
        <w:rPr>
          <w:rFonts w:ascii="Times New Roman" w:eastAsia="Consolas" w:hAnsi="Times New Roman" w:cs="Times New Roman"/>
          <w:sz w:val="24"/>
          <w:szCs w:val="24"/>
        </w:rPr>
        <w:t>TOKEN)</w:t>
      </w:r>
    </w:p>
    <w:p w14:paraId="2BE6FAA8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  <w:proofErr w:type="spellStart"/>
      <w:r w:rsidRPr="004A430C">
        <w:rPr>
          <w:rFonts w:ascii="Times New Roman" w:eastAsia="Consolas" w:hAnsi="Times New Roman" w:cs="Times New Roman"/>
          <w:sz w:val="24"/>
          <w:szCs w:val="24"/>
        </w:rPr>
        <w:t>dp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= </w:t>
      </w:r>
      <w:proofErr w:type="gramStart"/>
      <w:r w:rsidRPr="004A430C">
        <w:rPr>
          <w:rFonts w:ascii="Times New Roman" w:eastAsia="Consolas" w:hAnsi="Times New Roman" w:cs="Times New Roman"/>
          <w:sz w:val="24"/>
          <w:szCs w:val="24"/>
        </w:rPr>
        <w:t>Dispatcher(</w:t>
      </w:r>
      <w:proofErr w:type="gramEnd"/>
      <w:r w:rsidRPr="004A430C">
        <w:rPr>
          <w:rFonts w:ascii="Times New Roman" w:eastAsia="Consolas" w:hAnsi="Times New Roman" w:cs="Times New Roman"/>
          <w:sz w:val="24"/>
          <w:szCs w:val="24"/>
        </w:rPr>
        <w:t>)</w:t>
      </w:r>
    </w:p>
    <w:p w14:paraId="572ABFEB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</w:p>
    <w:p w14:paraId="1E117FC0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async def 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</w:rPr>
        <w:t>call_</w:t>
      </w:r>
      <w:proofErr w:type="gramStart"/>
      <w:r w:rsidRPr="004A430C">
        <w:rPr>
          <w:rFonts w:ascii="Times New Roman" w:eastAsia="Consolas" w:hAnsi="Times New Roman" w:cs="Times New Roman"/>
          <w:sz w:val="24"/>
          <w:szCs w:val="24"/>
        </w:rPr>
        <w:t>agent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</w:rPr>
        <w:t>(</w:t>
      </w:r>
      <w:proofErr w:type="gramEnd"/>
      <w:r w:rsidRPr="004A430C">
        <w:rPr>
          <w:rFonts w:ascii="Times New Roman" w:eastAsia="Consolas" w:hAnsi="Times New Roman" w:cs="Times New Roman"/>
          <w:sz w:val="24"/>
          <w:szCs w:val="24"/>
        </w:rPr>
        <w:t>text: str) -&gt; str:</w:t>
      </w:r>
    </w:p>
    <w:p w14:paraId="205EB960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  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# </w:t>
      </w:r>
      <w:r w:rsidRPr="004A430C">
        <w:rPr>
          <w:rFonts w:ascii="Times New Roman" w:eastAsia="Consolas" w:hAnsi="Times New Roman" w:cs="Times New Roman"/>
          <w:sz w:val="24"/>
          <w:szCs w:val="24"/>
        </w:rPr>
        <w:t>TODO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: серверный вызов опубликованного агента через </w:t>
      </w:r>
      <w:r w:rsidRPr="004A430C">
        <w:rPr>
          <w:rFonts w:ascii="Times New Roman" w:eastAsia="Consolas" w:hAnsi="Times New Roman" w:cs="Times New Roman"/>
          <w:sz w:val="24"/>
          <w:szCs w:val="24"/>
        </w:rPr>
        <w:t>API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/</w:t>
      </w:r>
      <w:r w:rsidRPr="004A430C">
        <w:rPr>
          <w:rFonts w:ascii="Times New Roman" w:eastAsia="Consolas" w:hAnsi="Times New Roman" w:cs="Times New Roman"/>
          <w:sz w:val="24"/>
          <w:szCs w:val="24"/>
        </w:rPr>
        <w:t>SDK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.</w:t>
      </w:r>
    </w:p>
    <w:p w14:paraId="6CFA5C6F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    </w:t>
      </w:r>
      <w:r w:rsidRPr="004A430C">
        <w:rPr>
          <w:rFonts w:ascii="Times New Roman" w:eastAsia="Consolas" w:hAnsi="Times New Roman" w:cs="Times New Roman"/>
          <w:sz w:val="24"/>
          <w:szCs w:val="24"/>
        </w:rPr>
        <w:t>return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 "Запрос передан агенту: " + </w:t>
      </w:r>
      <w:r w:rsidRPr="004A430C">
        <w:rPr>
          <w:rFonts w:ascii="Times New Roman" w:eastAsia="Consolas" w:hAnsi="Times New Roman" w:cs="Times New Roman"/>
          <w:sz w:val="24"/>
          <w:szCs w:val="24"/>
        </w:rPr>
        <w:t>text</w:t>
      </w:r>
    </w:p>
    <w:p w14:paraId="5BB8EFE1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</w:p>
    <w:p w14:paraId="60D777C2" w14:textId="77777777" w:rsidR="004A430C" w:rsidRPr="00563CDA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  <w:r w:rsidRPr="00563CDA">
        <w:rPr>
          <w:rFonts w:ascii="Times New Roman" w:eastAsia="Consolas" w:hAnsi="Times New Roman" w:cs="Times New Roman"/>
          <w:sz w:val="24"/>
          <w:szCs w:val="24"/>
        </w:rPr>
        <w:t>@</w:t>
      </w:r>
      <w:proofErr w:type="gramStart"/>
      <w:r w:rsidRPr="004A430C">
        <w:rPr>
          <w:rFonts w:ascii="Times New Roman" w:eastAsia="Consolas" w:hAnsi="Times New Roman" w:cs="Times New Roman"/>
          <w:sz w:val="24"/>
          <w:szCs w:val="24"/>
        </w:rPr>
        <w:t>dp</w:t>
      </w:r>
      <w:r w:rsidRPr="00563CDA">
        <w:rPr>
          <w:rFonts w:ascii="Times New Roman" w:eastAsia="Consolas" w:hAnsi="Times New Roman" w:cs="Times New Roman"/>
          <w:sz w:val="24"/>
          <w:szCs w:val="24"/>
        </w:rPr>
        <w:t>.</w:t>
      </w:r>
      <w:r w:rsidRPr="004A430C">
        <w:rPr>
          <w:rFonts w:ascii="Times New Roman" w:eastAsia="Consolas" w:hAnsi="Times New Roman" w:cs="Times New Roman"/>
          <w:sz w:val="24"/>
          <w:szCs w:val="24"/>
        </w:rPr>
        <w:t>message</w:t>
      </w:r>
      <w:proofErr w:type="gramEnd"/>
      <w:r w:rsidRPr="00563CDA">
        <w:rPr>
          <w:rFonts w:ascii="Times New Roman" w:eastAsia="Consolas" w:hAnsi="Times New Roman" w:cs="Times New Roman"/>
          <w:sz w:val="24"/>
          <w:szCs w:val="24"/>
        </w:rPr>
        <w:t>(</w:t>
      </w:r>
      <w:r w:rsidRPr="004A430C">
        <w:rPr>
          <w:rFonts w:ascii="Times New Roman" w:eastAsia="Consolas" w:hAnsi="Times New Roman" w:cs="Times New Roman"/>
          <w:sz w:val="24"/>
          <w:szCs w:val="24"/>
        </w:rPr>
        <w:t>CommandStart</w:t>
      </w:r>
      <w:r w:rsidRPr="00563CDA">
        <w:rPr>
          <w:rFonts w:ascii="Times New Roman" w:eastAsia="Consolas" w:hAnsi="Times New Roman" w:cs="Times New Roman"/>
          <w:sz w:val="24"/>
          <w:szCs w:val="24"/>
        </w:rPr>
        <w:t>())</w:t>
      </w:r>
    </w:p>
    <w:p w14:paraId="451A3254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async def </w:t>
      </w:r>
      <w:proofErr w:type="gramStart"/>
      <w:r w:rsidRPr="004A430C">
        <w:rPr>
          <w:rFonts w:ascii="Times New Roman" w:eastAsia="Consolas" w:hAnsi="Times New Roman" w:cs="Times New Roman"/>
          <w:sz w:val="24"/>
          <w:szCs w:val="24"/>
        </w:rPr>
        <w:t>start(</w:t>
      </w:r>
      <w:proofErr w:type="gramEnd"/>
      <w:r w:rsidRPr="004A430C">
        <w:rPr>
          <w:rFonts w:ascii="Times New Roman" w:eastAsia="Consolas" w:hAnsi="Times New Roman" w:cs="Times New Roman"/>
          <w:sz w:val="24"/>
          <w:szCs w:val="24"/>
        </w:rPr>
        <w:t>message: Message):</w:t>
      </w:r>
    </w:p>
    <w:p w14:paraId="1909AD17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  await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4A430C">
        <w:rPr>
          <w:rFonts w:ascii="Times New Roman" w:eastAsia="Consolas" w:hAnsi="Times New Roman" w:cs="Times New Roman"/>
          <w:sz w:val="24"/>
          <w:szCs w:val="24"/>
        </w:rPr>
        <w:t>message</w:t>
      </w:r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.</w:t>
      </w:r>
      <w:r w:rsidRPr="004A430C">
        <w:rPr>
          <w:rFonts w:ascii="Times New Roman" w:eastAsia="Consolas" w:hAnsi="Times New Roman" w:cs="Times New Roman"/>
          <w:sz w:val="24"/>
          <w:szCs w:val="24"/>
        </w:rPr>
        <w:t>answer</w:t>
      </w:r>
      <w:proofErr w:type="gramEnd"/>
      <w:r w:rsidRPr="004A430C">
        <w:rPr>
          <w:rFonts w:ascii="Times New Roman" w:eastAsia="Consolas" w:hAnsi="Times New Roman" w:cs="Times New Roman"/>
          <w:sz w:val="24"/>
          <w:szCs w:val="24"/>
          <w:lang w:val="ru-RU"/>
        </w:rPr>
        <w:t>("Напишите: Погода завтра в Краснодаре")</w:t>
      </w:r>
    </w:p>
    <w:p w14:paraId="23420667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  <w:lang w:val="ru-RU"/>
        </w:rPr>
      </w:pPr>
    </w:p>
    <w:p w14:paraId="36FC55FD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>@</w:t>
      </w:r>
      <w:proofErr w:type="gramStart"/>
      <w:r w:rsidRPr="004A430C">
        <w:rPr>
          <w:rFonts w:ascii="Times New Roman" w:eastAsia="Consolas" w:hAnsi="Times New Roman" w:cs="Times New Roman"/>
          <w:sz w:val="24"/>
          <w:szCs w:val="24"/>
        </w:rPr>
        <w:t>dp.message</w:t>
      </w:r>
      <w:proofErr w:type="gramEnd"/>
      <w:r w:rsidRPr="004A430C">
        <w:rPr>
          <w:rFonts w:ascii="Times New Roman" w:eastAsia="Consolas" w:hAnsi="Times New Roman" w:cs="Times New Roman"/>
          <w:sz w:val="24"/>
          <w:szCs w:val="24"/>
        </w:rPr>
        <w:t>()</w:t>
      </w:r>
    </w:p>
    <w:p w14:paraId="097BAA13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async def </w:t>
      </w:r>
      <w:proofErr w:type="gramStart"/>
      <w:r w:rsidRPr="004A430C">
        <w:rPr>
          <w:rFonts w:ascii="Times New Roman" w:eastAsia="Consolas" w:hAnsi="Times New Roman" w:cs="Times New Roman"/>
          <w:sz w:val="24"/>
          <w:szCs w:val="24"/>
        </w:rPr>
        <w:t>answer(</w:t>
      </w:r>
      <w:proofErr w:type="gramEnd"/>
      <w:r w:rsidRPr="004A430C">
        <w:rPr>
          <w:rFonts w:ascii="Times New Roman" w:eastAsia="Consolas" w:hAnsi="Times New Roman" w:cs="Times New Roman"/>
          <w:sz w:val="24"/>
          <w:szCs w:val="24"/>
        </w:rPr>
        <w:t>message: Message):</w:t>
      </w:r>
    </w:p>
    <w:p w14:paraId="6838423D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    await </w:t>
      </w:r>
      <w:proofErr w:type="spellStart"/>
      <w:proofErr w:type="gramStart"/>
      <w:r w:rsidRPr="004A430C">
        <w:rPr>
          <w:rFonts w:ascii="Times New Roman" w:eastAsia="Consolas" w:hAnsi="Times New Roman" w:cs="Times New Roman"/>
          <w:sz w:val="24"/>
          <w:szCs w:val="24"/>
        </w:rPr>
        <w:t>message.answer</w:t>
      </w:r>
      <w:proofErr w:type="spellEnd"/>
      <w:proofErr w:type="gramEnd"/>
      <w:r w:rsidRPr="004A430C">
        <w:rPr>
          <w:rFonts w:ascii="Times New Roman" w:eastAsia="Consolas" w:hAnsi="Times New Roman" w:cs="Times New Roman"/>
          <w:sz w:val="24"/>
          <w:szCs w:val="24"/>
        </w:rPr>
        <w:t xml:space="preserve">(await 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</w:rPr>
        <w:t>call_agent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r w:rsidRPr="004A430C">
        <w:rPr>
          <w:rFonts w:ascii="Times New Roman" w:eastAsia="Consolas" w:hAnsi="Times New Roman" w:cs="Times New Roman"/>
          <w:sz w:val="24"/>
          <w:szCs w:val="24"/>
        </w:rPr>
        <w:t>message.text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</w:rPr>
        <w:t>))</w:t>
      </w:r>
    </w:p>
    <w:p w14:paraId="515205DC" w14:textId="77777777" w:rsidR="004A430C" w:rsidRPr="004A430C" w:rsidRDefault="004A430C" w:rsidP="005F3E42">
      <w:pPr>
        <w:spacing w:after="0"/>
        <w:ind w:left="259"/>
        <w:rPr>
          <w:rFonts w:ascii="Times New Roman" w:hAnsi="Times New Roman" w:cs="Times New Roman"/>
          <w:sz w:val="24"/>
          <w:szCs w:val="24"/>
        </w:rPr>
      </w:pPr>
    </w:p>
    <w:p w14:paraId="52B7B1BF" w14:textId="77777777" w:rsidR="004A430C" w:rsidRPr="004A430C" w:rsidRDefault="004A430C" w:rsidP="005F3E42">
      <w:pPr>
        <w:spacing w:after="0"/>
        <w:ind w:left="259"/>
        <w:rPr>
          <w:rFonts w:ascii="Times New Roman" w:eastAsia="Consolas" w:hAnsi="Times New Roman" w:cs="Times New Roman"/>
          <w:sz w:val="24"/>
          <w:szCs w:val="24"/>
        </w:rPr>
      </w:pPr>
      <w:proofErr w:type="spellStart"/>
      <w:r w:rsidRPr="004A430C">
        <w:rPr>
          <w:rFonts w:ascii="Times New Roman" w:eastAsia="Consolas" w:hAnsi="Times New Roman" w:cs="Times New Roman"/>
          <w:sz w:val="24"/>
          <w:szCs w:val="24"/>
        </w:rPr>
        <w:t>asyncio.run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</w:rPr>
        <w:t>(</w:t>
      </w:r>
      <w:proofErr w:type="spellStart"/>
      <w:proofErr w:type="gramStart"/>
      <w:r w:rsidRPr="004A430C">
        <w:rPr>
          <w:rFonts w:ascii="Times New Roman" w:eastAsia="Consolas" w:hAnsi="Times New Roman" w:cs="Times New Roman"/>
          <w:sz w:val="24"/>
          <w:szCs w:val="24"/>
        </w:rPr>
        <w:t>dp.start</w:t>
      </w:r>
      <w:proofErr w:type="gramEnd"/>
      <w:r w:rsidRPr="004A430C">
        <w:rPr>
          <w:rFonts w:ascii="Times New Roman" w:eastAsia="Consolas" w:hAnsi="Times New Roman" w:cs="Times New Roman"/>
          <w:sz w:val="24"/>
          <w:szCs w:val="24"/>
        </w:rPr>
        <w:t>_polling</w:t>
      </w:r>
      <w:proofErr w:type="spellEnd"/>
      <w:r w:rsidRPr="004A430C">
        <w:rPr>
          <w:rFonts w:ascii="Times New Roman" w:eastAsia="Consolas" w:hAnsi="Times New Roman" w:cs="Times New Roman"/>
          <w:sz w:val="24"/>
          <w:szCs w:val="24"/>
        </w:rPr>
        <w:t>(bot))</w:t>
      </w:r>
    </w:p>
    <w:p w14:paraId="3BD1F322" w14:textId="77777777" w:rsidR="004A430C" w:rsidRPr="004A430C" w:rsidRDefault="004A430C" w:rsidP="005F3E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42A4F8" w14:textId="77777777" w:rsidR="0071336F" w:rsidRPr="005F3E42" w:rsidRDefault="00476A56" w:rsidP="005F3E42">
      <w:pPr>
        <w:pStyle w:val="1"/>
        <w:spacing w:before="0"/>
        <w:rPr>
          <w:rFonts w:ascii="Times New Roman" w:hAnsi="Times New Roman" w:cs="Times New Roman"/>
          <w:sz w:val="28"/>
          <w:lang w:val="ru-RU"/>
        </w:rPr>
      </w:pPr>
      <w:r w:rsidRPr="005F3E42">
        <w:rPr>
          <w:rFonts w:ascii="Times New Roman" w:hAnsi="Times New Roman" w:cs="Times New Roman"/>
          <w:sz w:val="28"/>
          <w:lang w:val="ru-RU"/>
        </w:rPr>
        <w:t xml:space="preserve">9. Дополнительная </w:t>
      </w:r>
      <w:r w:rsidRPr="005F3E42">
        <w:rPr>
          <w:rFonts w:ascii="Times New Roman" w:hAnsi="Times New Roman" w:cs="Times New Roman"/>
          <w:sz w:val="28"/>
        </w:rPr>
        <w:t>Python</w:t>
      </w:r>
      <w:r w:rsidRPr="005F3E42">
        <w:rPr>
          <w:rFonts w:ascii="Times New Roman" w:hAnsi="Times New Roman" w:cs="Times New Roman"/>
          <w:sz w:val="28"/>
          <w:lang w:val="ru-RU"/>
        </w:rPr>
        <w:t xml:space="preserve">-проверка </w:t>
      </w:r>
      <w:r w:rsidRPr="005F3E42">
        <w:rPr>
          <w:rFonts w:ascii="Times New Roman" w:hAnsi="Times New Roman" w:cs="Times New Roman"/>
          <w:sz w:val="28"/>
        </w:rPr>
        <w:t>Open</w:t>
      </w:r>
      <w:r w:rsidRPr="005F3E42">
        <w:rPr>
          <w:rFonts w:ascii="Times New Roman" w:hAnsi="Times New Roman" w:cs="Times New Roman"/>
          <w:sz w:val="28"/>
          <w:lang w:val="ru-RU"/>
        </w:rPr>
        <w:t>-</w:t>
      </w:r>
      <w:proofErr w:type="spellStart"/>
      <w:r w:rsidRPr="005F3E42">
        <w:rPr>
          <w:rFonts w:ascii="Times New Roman" w:hAnsi="Times New Roman" w:cs="Times New Roman"/>
          <w:sz w:val="28"/>
        </w:rPr>
        <w:t>Meteo</w:t>
      </w:r>
      <w:proofErr w:type="spellEnd"/>
    </w:p>
    <w:p w14:paraId="26BFB143" w14:textId="77777777" w:rsidR="0071336F" w:rsidRPr="004A430C" w:rsidRDefault="00476A56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Этот раздел не заменяет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-настройку. Он показывает, как тот же сценарий работает при прямом обращении к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 помогает отделить ошибку </w:t>
      </w:r>
      <w:r w:rsidRPr="004A430C">
        <w:rPr>
          <w:rFonts w:ascii="Times New Roman" w:hAnsi="Times New Roman" w:cs="Times New Roman"/>
          <w:sz w:val="24"/>
          <w:szCs w:val="24"/>
        </w:rPr>
        <w:t>Open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от ошибки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Hub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30011C9" w14:textId="0949A1A0" w:rsidR="0071336F" w:rsidRDefault="00476A56" w:rsidP="005F3E42">
      <w:pPr>
        <w:pStyle w:val="a9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lastRenderedPageBreak/>
        <w:t>import requests</w:t>
      </w:r>
      <w:r w:rsidRPr="004A430C">
        <w:rPr>
          <w:rFonts w:ascii="Times New Roman" w:hAnsi="Times New Roman" w:cs="Times New Roman"/>
          <w:sz w:val="24"/>
          <w:szCs w:val="24"/>
        </w:rPr>
        <w:br/>
      </w:r>
      <w:r w:rsidRPr="004A430C">
        <w:rPr>
          <w:rFonts w:ascii="Times New Roman" w:hAnsi="Times New Roman" w:cs="Times New Roman"/>
          <w:sz w:val="24"/>
          <w:szCs w:val="24"/>
        </w:rPr>
        <w:br/>
        <w:t>def geocode(city):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r = requests.get(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    "https://geocoding-api.open-meteo.com/v1/search",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    params={"name": city, "count": 1, "language": "ru", "format": "json"},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    timeout=15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r.raise_for_status()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results = r.json().get("results", [])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if not results: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    raise ValueError("Город не найден")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return results[0]</w:t>
      </w:r>
      <w:r w:rsidRPr="004A430C">
        <w:rPr>
          <w:rFonts w:ascii="Times New Roman" w:hAnsi="Times New Roman" w:cs="Times New Roman"/>
          <w:sz w:val="24"/>
          <w:szCs w:val="24"/>
        </w:rPr>
        <w:br/>
      </w:r>
      <w:r w:rsidRPr="004A430C">
        <w:rPr>
          <w:rFonts w:ascii="Times New Roman" w:hAnsi="Times New Roman" w:cs="Times New Roman"/>
          <w:sz w:val="24"/>
          <w:szCs w:val="24"/>
        </w:rPr>
        <w:br/>
        <w:t>def weather(lat, lon, days=3):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r = requests.get(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    "https://api.open-meteo.com/v1/forecast",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    params={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        "latitude": lat, "longitude": lon,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        "current": "temperature_2m,apparent_temperature,weather_code,wind_speed_10m,precipitation",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        "daily": "weather_code,temperature_2m_max,temperature_2m_min,precipitation_probability_max",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        "timezone": "auto", "forecast_days": days, "wind_speed_unit": "ms"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    },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    timeout=15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)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r.raise_for_status()</w:t>
      </w:r>
      <w:r w:rsidRPr="004A430C">
        <w:rPr>
          <w:rFonts w:ascii="Times New Roman" w:hAnsi="Times New Roman" w:cs="Times New Roman"/>
          <w:sz w:val="24"/>
          <w:szCs w:val="24"/>
        </w:rPr>
        <w:br/>
        <w:t xml:space="preserve">    return r.json()</w:t>
      </w:r>
      <w:r w:rsidRPr="004A430C">
        <w:rPr>
          <w:rFonts w:ascii="Times New Roman" w:hAnsi="Times New Roman" w:cs="Times New Roman"/>
          <w:sz w:val="24"/>
          <w:szCs w:val="24"/>
        </w:rPr>
        <w:br/>
      </w:r>
      <w:r w:rsidRPr="004A430C">
        <w:rPr>
          <w:rFonts w:ascii="Times New Roman" w:hAnsi="Times New Roman" w:cs="Times New Roman"/>
          <w:sz w:val="24"/>
          <w:szCs w:val="24"/>
        </w:rPr>
        <w:br/>
        <w:t>place = geocode("Краснодар")</w:t>
      </w:r>
      <w:r w:rsidRPr="004A430C">
        <w:rPr>
          <w:rFonts w:ascii="Times New Roman" w:hAnsi="Times New Roman" w:cs="Times New Roman"/>
          <w:sz w:val="24"/>
          <w:szCs w:val="24"/>
        </w:rPr>
        <w:br/>
        <w:t>data = weather(place["latitude"], place["longitude"])</w:t>
      </w:r>
      <w:r w:rsidRPr="004A430C">
        <w:rPr>
          <w:rFonts w:ascii="Times New Roman" w:hAnsi="Times New Roman" w:cs="Times New Roman"/>
          <w:sz w:val="24"/>
          <w:szCs w:val="24"/>
        </w:rPr>
        <w:br/>
        <w:t>print(place["name"], data["current"])</w:t>
      </w:r>
    </w:p>
    <w:p w14:paraId="68CA286D" w14:textId="77777777" w:rsidR="005F3E42" w:rsidRPr="004A430C" w:rsidRDefault="005F3E42" w:rsidP="005F3E42">
      <w:pPr>
        <w:pStyle w:val="a9"/>
        <w:rPr>
          <w:rFonts w:ascii="Times New Roman" w:hAnsi="Times New Roman" w:cs="Times New Roman"/>
          <w:sz w:val="24"/>
          <w:szCs w:val="24"/>
        </w:rPr>
      </w:pPr>
    </w:p>
    <w:p w14:paraId="54B71992" w14:textId="0B8EEFF9" w:rsidR="0071336F" w:rsidRDefault="00476A56" w:rsidP="005F3E42">
      <w:pPr>
        <w:pStyle w:val="1"/>
        <w:spacing w:before="0"/>
        <w:rPr>
          <w:rFonts w:ascii="Times New Roman" w:hAnsi="Times New Roman" w:cs="Times New Roman"/>
          <w:sz w:val="28"/>
        </w:rPr>
      </w:pPr>
      <w:r w:rsidRPr="005F3E42">
        <w:rPr>
          <w:rFonts w:ascii="Times New Roman" w:hAnsi="Times New Roman" w:cs="Times New Roman"/>
          <w:sz w:val="28"/>
        </w:rPr>
        <w:t xml:space="preserve">10. </w:t>
      </w:r>
      <w:proofErr w:type="spellStart"/>
      <w:r w:rsidRPr="005F3E42">
        <w:rPr>
          <w:rFonts w:ascii="Times New Roman" w:hAnsi="Times New Roman" w:cs="Times New Roman"/>
          <w:sz w:val="28"/>
        </w:rPr>
        <w:t>Тестирование</w:t>
      </w:r>
      <w:proofErr w:type="spellEnd"/>
    </w:p>
    <w:p w14:paraId="0598D9C9" w14:textId="77777777" w:rsidR="005F3E42" w:rsidRPr="005F3E42" w:rsidRDefault="005F3E42" w:rsidP="005F3E42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1336F" w:rsidRPr="004A430C" w14:paraId="048BC2CC" w14:textId="77777777">
        <w:trPr>
          <w:jc w:val="center"/>
        </w:trPr>
        <w:tc>
          <w:tcPr>
            <w:tcW w:w="3312" w:type="dxa"/>
            <w:shd w:val="clear" w:color="auto" w:fill="D9EAF7"/>
            <w:vAlign w:val="center"/>
          </w:tcPr>
          <w:p w14:paraId="0F5CCFCE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Запрос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69CDC89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 действия</w:t>
            </w:r>
          </w:p>
        </w:tc>
        <w:tc>
          <w:tcPr>
            <w:tcW w:w="3312" w:type="dxa"/>
            <w:shd w:val="clear" w:color="auto" w:fill="D9EAF7"/>
            <w:vAlign w:val="center"/>
          </w:tcPr>
          <w:p w14:paraId="7AC577A4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Ожидаемый результат</w:t>
            </w:r>
          </w:p>
        </w:tc>
      </w:tr>
      <w:tr w:rsidR="0071336F" w:rsidRPr="004A430C" w14:paraId="7270589B" w14:textId="77777777">
        <w:trPr>
          <w:jc w:val="center"/>
        </w:trPr>
        <w:tc>
          <w:tcPr>
            <w:tcW w:w="3312" w:type="dxa"/>
            <w:vAlign w:val="center"/>
          </w:tcPr>
          <w:p w14:paraId="00BCB519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Какая погода сейчас в Краснодаре?</w:t>
            </w:r>
          </w:p>
        </w:tc>
        <w:tc>
          <w:tcPr>
            <w:tcW w:w="3312" w:type="dxa"/>
            <w:vAlign w:val="center"/>
          </w:tcPr>
          <w:p w14:paraId="627C4145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geocode-city → get-weather</w:t>
            </w:r>
          </w:p>
        </w:tc>
        <w:tc>
          <w:tcPr>
            <w:tcW w:w="3312" w:type="dxa"/>
            <w:vAlign w:val="center"/>
          </w:tcPr>
          <w:p w14:paraId="53E0CEF4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Краткая сводка текущих условий.</w:t>
            </w:r>
          </w:p>
        </w:tc>
      </w:tr>
      <w:tr w:rsidR="0071336F" w:rsidRPr="00563CDA" w14:paraId="631954EE" w14:textId="77777777">
        <w:trPr>
          <w:jc w:val="center"/>
        </w:trPr>
        <w:tc>
          <w:tcPr>
            <w:tcW w:w="3312" w:type="dxa"/>
            <w:vAlign w:val="center"/>
          </w:tcPr>
          <w:p w14:paraId="5B0416B6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Что будет завтра в Сочи?</w:t>
            </w:r>
          </w:p>
        </w:tc>
        <w:tc>
          <w:tcPr>
            <w:tcW w:w="3312" w:type="dxa"/>
            <w:vAlign w:val="center"/>
          </w:tcPr>
          <w:p w14:paraId="46E82D3E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Два вызова; выбор даты завтра в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  <w:tc>
          <w:tcPr>
            <w:tcW w:w="3312" w:type="dxa"/>
            <w:vAlign w:val="center"/>
          </w:tcPr>
          <w:p w14:paraId="541C774B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Дневной прогноз на нужную дату.</w:t>
            </w:r>
          </w:p>
        </w:tc>
      </w:tr>
      <w:tr w:rsidR="0071336F" w:rsidRPr="00563CDA" w14:paraId="11A724AF" w14:textId="77777777">
        <w:trPr>
          <w:jc w:val="center"/>
        </w:trPr>
        <w:tc>
          <w:tcPr>
            <w:tcW w:w="3312" w:type="dxa"/>
            <w:vAlign w:val="center"/>
          </w:tcPr>
          <w:p w14:paraId="5DDC22C0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Погода на три дня в Москве</w:t>
            </w:r>
          </w:p>
        </w:tc>
        <w:tc>
          <w:tcPr>
            <w:tcW w:w="3312" w:type="dxa"/>
            <w:vAlign w:val="center"/>
          </w:tcPr>
          <w:p w14:paraId="612DF5FE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Геокодирование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прогноз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3 дня</w:t>
            </w:r>
          </w:p>
        </w:tc>
        <w:tc>
          <w:tcPr>
            <w:tcW w:w="3312" w:type="dxa"/>
            <w:vAlign w:val="center"/>
          </w:tcPr>
          <w:p w14:paraId="3B42EDBC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Минимум и максимум температуры, осадки и ветер.</w:t>
            </w:r>
          </w:p>
        </w:tc>
      </w:tr>
      <w:tr w:rsidR="0071336F" w:rsidRPr="00563CDA" w14:paraId="6FAA1093" w14:textId="77777777">
        <w:trPr>
          <w:jc w:val="center"/>
        </w:trPr>
        <w:tc>
          <w:tcPr>
            <w:tcW w:w="3312" w:type="dxa"/>
            <w:vAlign w:val="center"/>
          </w:tcPr>
          <w:p w14:paraId="543709D1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Нужен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ли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зонт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3312" w:type="dxa"/>
            <w:vAlign w:val="center"/>
          </w:tcPr>
          <w:p w14:paraId="5E807243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Уточнение города и времени</w:t>
            </w:r>
          </w:p>
        </w:tc>
        <w:tc>
          <w:tcPr>
            <w:tcW w:w="3312" w:type="dxa"/>
            <w:vAlign w:val="center"/>
          </w:tcPr>
          <w:p w14:paraId="00AC5E4B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Агент не делает вывод без необходимых данных.</w:t>
            </w:r>
          </w:p>
        </w:tc>
      </w:tr>
      <w:tr w:rsidR="0071336F" w:rsidRPr="00563CDA" w14:paraId="7BCC01A2" w14:textId="77777777">
        <w:trPr>
          <w:jc w:val="center"/>
        </w:trPr>
        <w:tc>
          <w:tcPr>
            <w:tcW w:w="3312" w:type="dxa"/>
            <w:vAlign w:val="center"/>
          </w:tcPr>
          <w:p w14:paraId="6A4AD37C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Погода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Неизвестнограде</w:t>
            </w:r>
            <w:proofErr w:type="spellEnd"/>
          </w:p>
        </w:tc>
        <w:tc>
          <w:tcPr>
            <w:tcW w:w="3312" w:type="dxa"/>
            <w:vAlign w:val="center"/>
          </w:tcPr>
          <w:p w14:paraId="53A019A2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Вызов geocode-city</w:t>
            </w:r>
          </w:p>
        </w:tc>
        <w:tc>
          <w:tcPr>
            <w:tcW w:w="3312" w:type="dxa"/>
            <w:vAlign w:val="center"/>
          </w:tcPr>
          <w:p w14:paraId="400430AC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Сообщение о том, что место не найдено.</w:t>
            </w:r>
          </w:p>
        </w:tc>
      </w:tr>
      <w:tr w:rsidR="0071336F" w:rsidRPr="00563CDA" w14:paraId="11C6F6EC" w14:textId="77777777">
        <w:trPr>
          <w:jc w:val="center"/>
        </w:trPr>
        <w:tc>
          <w:tcPr>
            <w:tcW w:w="3312" w:type="dxa"/>
            <w:vAlign w:val="center"/>
          </w:tcPr>
          <w:p w14:paraId="5C67AB2C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Какая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была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погода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января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2020?</w:t>
            </w:r>
          </w:p>
        </w:tc>
        <w:tc>
          <w:tcPr>
            <w:tcW w:w="3312" w:type="dxa"/>
            <w:vAlign w:val="center"/>
          </w:tcPr>
          <w:p w14:paraId="101E92A0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Проверка ограничений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данных</w:t>
            </w:r>
          </w:p>
        </w:tc>
        <w:tc>
          <w:tcPr>
            <w:tcW w:w="3312" w:type="dxa"/>
            <w:vAlign w:val="center"/>
          </w:tcPr>
          <w:p w14:paraId="7FEBBD37" w14:textId="77777777" w:rsidR="0071336F" w:rsidRPr="004A430C" w:rsidRDefault="00476A56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 xml:space="preserve">Агент не выдумывает 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исторические данные.</w:t>
            </w:r>
          </w:p>
        </w:tc>
      </w:tr>
    </w:tbl>
    <w:p w14:paraId="18FB6CAA" w14:textId="4E582274" w:rsidR="0071336F" w:rsidRDefault="0071336F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262E8F3D" w14:textId="77777777" w:rsidR="005F3E42" w:rsidRPr="004A430C" w:rsidRDefault="005F3E42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p w14:paraId="23A0F06F" w14:textId="53E79B95" w:rsidR="004A430C" w:rsidRDefault="004A430C" w:rsidP="005F3E42">
      <w:pPr>
        <w:pStyle w:val="1"/>
        <w:spacing w:before="0"/>
        <w:rPr>
          <w:rFonts w:ascii="Times New Roman" w:hAnsi="Times New Roman" w:cs="Times New Roman"/>
          <w:sz w:val="28"/>
        </w:rPr>
      </w:pPr>
      <w:r w:rsidRPr="005F3E42">
        <w:rPr>
          <w:rFonts w:ascii="Times New Roman" w:hAnsi="Times New Roman" w:cs="Times New Roman"/>
          <w:sz w:val="28"/>
        </w:rPr>
        <w:t xml:space="preserve">11. </w:t>
      </w:r>
      <w:proofErr w:type="spellStart"/>
      <w:r w:rsidRPr="005F3E42">
        <w:rPr>
          <w:rFonts w:ascii="Times New Roman" w:hAnsi="Times New Roman" w:cs="Times New Roman"/>
          <w:sz w:val="28"/>
        </w:rPr>
        <w:t>Типичные</w:t>
      </w:r>
      <w:proofErr w:type="spellEnd"/>
      <w:r w:rsidRPr="005F3E4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5F3E42">
        <w:rPr>
          <w:rFonts w:ascii="Times New Roman" w:hAnsi="Times New Roman" w:cs="Times New Roman"/>
          <w:sz w:val="28"/>
        </w:rPr>
        <w:t>ошибки</w:t>
      </w:r>
      <w:proofErr w:type="spellEnd"/>
    </w:p>
    <w:p w14:paraId="7748795E" w14:textId="77777777" w:rsidR="005F3E42" w:rsidRPr="005F3E42" w:rsidRDefault="005F3E42" w:rsidP="005F3E42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73"/>
        <w:gridCol w:w="5079"/>
      </w:tblGrid>
      <w:tr w:rsidR="004A430C" w:rsidRPr="004A430C" w14:paraId="70DC3BEE" w14:textId="77777777" w:rsidTr="00535A81">
        <w:trPr>
          <w:jc w:val="center"/>
        </w:trPr>
        <w:tc>
          <w:tcPr>
            <w:tcW w:w="5112" w:type="dxa"/>
          </w:tcPr>
          <w:p w14:paraId="7034936F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Проблема</w:t>
            </w:r>
            <w:proofErr w:type="spellEnd"/>
          </w:p>
        </w:tc>
        <w:tc>
          <w:tcPr>
            <w:tcW w:w="5112" w:type="dxa"/>
          </w:tcPr>
          <w:p w14:paraId="2C09039C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b/>
                <w:sz w:val="24"/>
                <w:szCs w:val="24"/>
              </w:rPr>
              <w:t>Исправление</w:t>
            </w:r>
            <w:proofErr w:type="spellEnd"/>
          </w:p>
        </w:tc>
      </w:tr>
      <w:tr w:rsidR="004A430C" w:rsidRPr="00563CDA" w14:paraId="474DB081" w14:textId="77777777" w:rsidTr="00535A81">
        <w:trPr>
          <w:jc w:val="center"/>
        </w:trPr>
        <w:tc>
          <w:tcPr>
            <w:tcW w:w="5112" w:type="dxa"/>
          </w:tcPr>
          <w:p w14:paraId="4BF40582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Ответ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без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5112" w:type="dxa"/>
          </w:tcPr>
          <w:p w14:paraId="6B84235E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Усильте системную инструкцию и проверьте подключение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MCP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 сохранённой версии</w:t>
            </w:r>
          </w:p>
        </w:tc>
      </w:tr>
      <w:tr w:rsidR="004A430C" w:rsidRPr="00563CDA" w14:paraId="6316C413" w14:textId="77777777" w:rsidTr="00535A81">
        <w:trPr>
          <w:jc w:val="center"/>
        </w:trPr>
        <w:tc>
          <w:tcPr>
            <w:tcW w:w="5112" w:type="dxa"/>
          </w:tcPr>
          <w:p w14:paraId="0A791950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HTTP 400</w:t>
            </w:r>
          </w:p>
        </w:tc>
        <w:tc>
          <w:tcPr>
            <w:tcW w:w="5112" w:type="dxa"/>
          </w:tcPr>
          <w:p w14:paraId="62CCBA5F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Проверьте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query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-параметры, типы и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jq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-выражения</w:t>
            </w:r>
          </w:p>
        </w:tc>
      </w:tr>
      <w:tr w:rsidR="004A430C" w:rsidRPr="00563CDA" w14:paraId="379EC075" w14:textId="77777777" w:rsidTr="00535A81">
        <w:trPr>
          <w:jc w:val="center"/>
        </w:trPr>
        <w:tc>
          <w:tcPr>
            <w:tcW w:w="5112" w:type="dxa"/>
          </w:tcPr>
          <w:p w14:paraId="7B6CE683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найден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  <w:proofErr w:type="spellEnd"/>
          </w:p>
        </w:tc>
        <w:tc>
          <w:tcPr>
            <w:tcW w:w="5112" w:type="dxa"/>
          </w:tcPr>
          <w:p w14:paraId="1BD43916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Попросите регион или страну; добавьте параметр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country</w:t>
            </w:r>
          </w:p>
        </w:tc>
      </w:tr>
      <w:tr w:rsidR="004A430C" w:rsidRPr="00563CDA" w14:paraId="57DEA263" w14:textId="77777777" w:rsidTr="00535A81">
        <w:trPr>
          <w:jc w:val="center"/>
        </w:trPr>
        <w:tc>
          <w:tcPr>
            <w:tcW w:w="5112" w:type="dxa"/>
          </w:tcPr>
          <w:p w14:paraId="604A1C92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Неверное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время</w:t>
            </w:r>
            <w:proofErr w:type="spellEnd"/>
          </w:p>
        </w:tc>
        <w:tc>
          <w:tcPr>
            <w:tcW w:w="5112" w:type="dxa"/>
          </w:tcPr>
          <w:p w14:paraId="1637059A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Используйте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timezone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=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auto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дату из ответа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</w:p>
        </w:tc>
      </w:tr>
      <w:tr w:rsidR="004A430C" w:rsidRPr="004A430C" w14:paraId="5C4440AD" w14:textId="77777777" w:rsidTr="00535A81">
        <w:trPr>
          <w:jc w:val="center"/>
        </w:trPr>
        <w:tc>
          <w:tcPr>
            <w:tcW w:w="5112" w:type="dxa"/>
          </w:tcPr>
          <w:p w14:paraId="130887B5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Числовой 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weather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_</w:t>
            </w:r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ответе</w:t>
            </w:r>
          </w:p>
        </w:tc>
        <w:tc>
          <w:tcPr>
            <w:tcW w:w="5112" w:type="dxa"/>
          </w:tcPr>
          <w:p w14:paraId="494AF921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Добавьте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интерпретацию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WMO-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кодов</w:t>
            </w:r>
            <w:proofErr w:type="spellEnd"/>
          </w:p>
        </w:tc>
      </w:tr>
      <w:tr w:rsidR="004A430C" w:rsidRPr="00563CDA" w14:paraId="4E4B7F56" w14:textId="77777777" w:rsidTr="00535A81">
        <w:trPr>
          <w:jc w:val="center"/>
        </w:trPr>
        <w:tc>
          <w:tcPr>
            <w:tcW w:w="5112" w:type="dxa"/>
          </w:tcPr>
          <w:p w14:paraId="417216F2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Токен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в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репозитории</w:t>
            </w:r>
            <w:proofErr w:type="spellEnd"/>
          </w:p>
        </w:tc>
        <w:tc>
          <w:tcPr>
            <w:tcW w:w="5112" w:type="dxa"/>
          </w:tcPr>
          <w:p w14:paraId="50E7238B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4A430C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Немедленно отзовите, выпустите новый, используйте переменные окружения</w:t>
            </w:r>
          </w:p>
        </w:tc>
      </w:tr>
      <w:tr w:rsidR="004A430C" w:rsidRPr="004A430C" w14:paraId="4B241CA4" w14:textId="77777777" w:rsidTr="00535A81">
        <w:trPr>
          <w:jc w:val="center"/>
        </w:trPr>
        <w:tc>
          <w:tcPr>
            <w:tcW w:w="5112" w:type="dxa"/>
          </w:tcPr>
          <w:p w14:paraId="4160D90A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Виджет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использует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старую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логику</w:t>
            </w:r>
            <w:proofErr w:type="spellEnd"/>
          </w:p>
        </w:tc>
        <w:tc>
          <w:tcPr>
            <w:tcW w:w="5112" w:type="dxa"/>
          </w:tcPr>
          <w:p w14:paraId="3B732375" w14:textId="77777777" w:rsidR="004A430C" w:rsidRPr="004A430C" w:rsidRDefault="004A430C" w:rsidP="005F3E4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Переопубликуйте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новую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версию</w:t>
            </w:r>
            <w:proofErr w:type="spellEnd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A430C">
              <w:rPr>
                <w:rFonts w:ascii="Times New Roman" w:hAnsi="Times New Roman" w:cs="Times New Roman"/>
                <w:sz w:val="24"/>
                <w:szCs w:val="24"/>
              </w:rPr>
              <w:t>агента</w:t>
            </w:r>
            <w:proofErr w:type="spellEnd"/>
          </w:p>
        </w:tc>
      </w:tr>
    </w:tbl>
    <w:p w14:paraId="436B90F3" w14:textId="77777777" w:rsidR="004A430C" w:rsidRPr="004A430C" w:rsidRDefault="004A430C" w:rsidP="005F3E4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A49E29" w14:textId="77777777" w:rsidR="004A430C" w:rsidRPr="005F3E42" w:rsidRDefault="004A430C" w:rsidP="005F3E42">
      <w:pPr>
        <w:pStyle w:val="1"/>
        <w:spacing w:before="0"/>
        <w:rPr>
          <w:rFonts w:ascii="Times New Roman" w:hAnsi="Times New Roman" w:cs="Times New Roman"/>
          <w:sz w:val="28"/>
        </w:rPr>
      </w:pPr>
      <w:r w:rsidRPr="005F3E42">
        <w:rPr>
          <w:rFonts w:ascii="Times New Roman" w:hAnsi="Times New Roman" w:cs="Times New Roman"/>
          <w:sz w:val="28"/>
        </w:rPr>
        <w:t xml:space="preserve">12. </w:t>
      </w:r>
      <w:proofErr w:type="spellStart"/>
      <w:r w:rsidRPr="005F3E42">
        <w:rPr>
          <w:rFonts w:ascii="Times New Roman" w:hAnsi="Times New Roman" w:cs="Times New Roman"/>
          <w:sz w:val="28"/>
        </w:rPr>
        <w:t>Задания</w:t>
      </w:r>
      <w:proofErr w:type="spellEnd"/>
      <w:r w:rsidRPr="005F3E42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5F3E42">
        <w:rPr>
          <w:rFonts w:ascii="Times New Roman" w:hAnsi="Times New Roman" w:cs="Times New Roman"/>
          <w:sz w:val="28"/>
        </w:rPr>
        <w:t>оценивание</w:t>
      </w:r>
      <w:proofErr w:type="spellEnd"/>
    </w:p>
    <w:p w14:paraId="1654433E" w14:textId="77777777" w:rsidR="004A430C" w:rsidRPr="004A430C" w:rsidRDefault="004A430C" w:rsidP="005F3E42">
      <w:pPr>
        <w:pStyle w:val="21"/>
        <w:spacing w:before="0"/>
        <w:rPr>
          <w:rFonts w:ascii="Times New Roman" w:hAnsi="Times New Roman" w:cs="Times New Roman"/>
          <w:szCs w:val="24"/>
          <w:lang w:val="ru-RU"/>
        </w:rPr>
      </w:pPr>
      <w:r w:rsidRPr="004A430C">
        <w:rPr>
          <w:rFonts w:ascii="Times New Roman" w:hAnsi="Times New Roman" w:cs="Times New Roman"/>
          <w:szCs w:val="24"/>
          <w:lang w:val="ru-RU"/>
        </w:rPr>
        <w:t>Обязательная часть</w:t>
      </w:r>
    </w:p>
    <w:p w14:paraId="39A46BC7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Настройте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два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MCP-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инструмента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>.</w:t>
      </w:r>
    </w:p>
    <w:p w14:paraId="73C78B5B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Создайте агента с обязательным обращением к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93A08A3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Протестируйте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минимум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два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города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>.</w:t>
      </w:r>
    </w:p>
    <w:p w14:paraId="526A2251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Опубликуйте веб-виджет / Подключите </w:t>
      </w:r>
      <w:r w:rsidRPr="004A430C">
        <w:rPr>
          <w:rFonts w:ascii="Times New Roman" w:hAnsi="Times New Roman" w:cs="Times New Roman"/>
          <w:sz w:val="24"/>
          <w:szCs w:val="24"/>
        </w:rPr>
        <w:t>Telegram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-бота.</w:t>
      </w:r>
    </w:p>
    <w:p w14:paraId="4CB353BE" w14:textId="77777777" w:rsidR="004A430C" w:rsidRPr="004A430C" w:rsidRDefault="004A430C" w:rsidP="005F3E42">
      <w:pPr>
        <w:pStyle w:val="a0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16A08375" w14:textId="77777777" w:rsidR="004A430C" w:rsidRPr="004A430C" w:rsidRDefault="004A430C" w:rsidP="005F3E42">
      <w:pPr>
        <w:pStyle w:val="21"/>
        <w:spacing w:before="0"/>
        <w:rPr>
          <w:rFonts w:ascii="Times New Roman" w:hAnsi="Times New Roman" w:cs="Times New Roman"/>
          <w:szCs w:val="24"/>
          <w:lang w:val="ru-RU"/>
        </w:rPr>
      </w:pPr>
      <w:r w:rsidRPr="004A430C">
        <w:rPr>
          <w:rFonts w:ascii="Times New Roman" w:hAnsi="Times New Roman" w:cs="Times New Roman"/>
          <w:szCs w:val="24"/>
          <w:lang w:val="ru-RU"/>
        </w:rPr>
        <w:t>Модификации (по желанию)</w:t>
      </w:r>
    </w:p>
    <w:p w14:paraId="26DFD468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Добавьте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прогноз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до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дней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>.</w:t>
      </w:r>
    </w:p>
    <w:p w14:paraId="73E45665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Добавьте рекомендацию о зонте на основе осадков.</w:t>
      </w:r>
    </w:p>
    <w:p w14:paraId="19D35EE0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Представьте </w:t>
      </w:r>
      <w:r w:rsidRPr="004A430C">
        <w:rPr>
          <w:rFonts w:ascii="Times New Roman" w:hAnsi="Times New Roman" w:cs="Times New Roman"/>
          <w:sz w:val="24"/>
          <w:szCs w:val="24"/>
        </w:rPr>
        <w:t>Python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-скрипт прямого обращения к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CEB665B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Добавьте страну/регион для неоднозначных городов.</w:t>
      </w:r>
    </w:p>
    <w:p w14:paraId="4DC286A0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Добавьте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выбор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единиц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измерения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>.</w:t>
      </w:r>
    </w:p>
    <w:p w14:paraId="3AB39299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Подключите качество воздуха </w:t>
      </w:r>
      <w:r w:rsidRPr="004A430C">
        <w:rPr>
          <w:rFonts w:ascii="Times New Roman" w:hAnsi="Times New Roman" w:cs="Times New Roman"/>
          <w:sz w:val="24"/>
          <w:szCs w:val="24"/>
        </w:rPr>
        <w:t>Open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как дополнительный инструмент.</w:t>
      </w:r>
    </w:p>
    <w:p w14:paraId="160BD5B2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Добавьте кэширование </w:t>
      </w:r>
      <w:proofErr w:type="spellStart"/>
      <w:r w:rsidRPr="004A430C">
        <w:rPr>
          <w:rFonts w:ascii="Times New Roman" w:hAnsi="Times New Roman" w:cs="Times New Roman"/>
          <w:sz w:val="24"/>
          <w:szCs w:val="24"/>
          <w:lang w:val="ru-RU"/>
        </w:rPr>
        <w:t>геокодирования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 обоснуйте </w:t>
      </w:r>
      <w:r w:rsidRPr="004A430C">
        <w:rPr>
          <w:rFonts w:ascii="Times New Roman" w:hAnsi="Times New Roman" w:cs="Times New Roman"/>
          <w:sz w:val="24"/>
          <w:szCs w:val="24"/>
        </w:rPr>
        <w:t>TTL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F11C688" w14:textId="6AEC47A6" w:rsidR="004A430C" w:rsidRPr="004A430C" w:rsidRDefault="004A430C" w:rsidP="005F3E42">
      <w:pPr>
        <w:pStyle w:val="a0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71488C0B" w14:textId="77777777" w:rsidR="004A430C" w:rsidRPr="004A430C" w:rsidRDefault="004A430C" w:rsidP="005F3E42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b/>
          <w:bCs/>
          <w:sz w:val="24"/>
          <w:szCs w:val="24"/>
          <w:lang w:val="ru-RU"/>
        </w:rPr>
        <w:t>Для сдачи подготовьте:</w:t>
      </w:r>
    </w:p>
    <w:p w14:paraId="07317AEF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A430C">
        <w:rPr>
          <w:rFonts w:ascii="Times New Roman" w:hAnsi="Times New Roman" w:cs="Times New Roman"/>
          <w:sz w:val="24"/>
          <w:szCs w:val="24"/>
        </w:rPr>
        <w:t>схему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архитектуры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решения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>;</w:t>
      </w:r>
    </w:p>
    <w:p w14:paraId="1045DCE6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скриншоты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-сервера и двух инструментов;</w:t>
      </w:r>
    </w:p>
    <w:p w14:paraId="63380E43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скриншот успешного тестового вызова каждого инструмента;</w:t>
      </w:r>
    </w:p>
    <w:p w14:paraId="78880EB5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таблицу тестовых запросов и фактических результатов;</w:t>
      </w:r>
    </w:p>
    <w:p w14:paraId="16A924F3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ссылку или демонстрацию веб-виджета либо </w:t>
      </w:r>
      <w:r w:rsidRPr="004A430C">
        <w:rPr>
          <w:rFonts w:ascii="Times New Roman" w:hAnsi="Times New Roman" w:cs="Times New Roman"/>
          <w:sz w:val="24"/>
          <w:szCs w:val="24"/>
        </w:rPr>
        <w:t>Telegram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-бота;</w:t>
      </w:r>
    </w:p>
    <w:p w14:paraId="71FB4708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краткое описание одной возникшей ошибки и способа её исправления;</w:t>
      </w:r>
    </w:p>
    <w:p w14:paraId="058598EE" w14:textId="01E69383" w:rsidR="004A430C" w:rsidRPr="004A430C" w:rsidRDefault="004A430C" w:rsidP="005F3E42">
      <w:pPr>
        <w:pStyle w:val="a0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подтверждение, что секреты не опубликованы в коде.</w:t>
      </w:r>
    </w:p>
    <w:p w14:paraId="05B5B5B3" w14:textId="77777777" w:rsidR="004A430C" w:rsidRPr="004A430C" w:rsidRDefault="004A430C" w:rsidP="005F3E42">
      <w:pPr>
        <w:pStyle w:val="a0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47FA4A70" w14:textId="77777777" w:rsidR="004A430C" w:rsidRPr="005F3E42" w:rsidRDefault="004A430C" w:rsidP="005F3E42">
      <w:pPr>
        <w:pStyle w:val="1"/>
        <w:spacing w:before="0"/>
        <w:rPr>
          <w:rFonts w:ascii="Times New Roman" w:hAnsi="Times New Roman" w:cs="Times New Roman"/>
          <w:sz w:val="28"/>
          <w:lang w:val="ru-RU"/>
        </w:rPr>
      </w:pPr>
      <w:r w:rsidRPr="005F3E42">
        <w:rPr>
          <w:rFonts w:ascii="Times New Roman" w:hAnsi="Times New Roman" w:cs="Times New Roman"/>
          <w:sz w:val="28"/>
        </w:rPr>
        <w:t xml:space="preserve">13. </w:t>
      </w:r>
      <w:r w:rsidRPr="005F3E42">
        <w:rPr>
          <w:rFonts w:ascii="Times New Roman" w:hAnsi="Times New Roman" w:cs="Times New Roman"/>
          <w:sz w:val="28"/>
          <w:lang w:val="ru-RU"/>
        </w:rPr>
        <w:t>Контрольные вопросы</w:t>
      </w:r>
    </w:p>
    <w:p w14:paraId="68068E44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Почему актуальную погоду нельзя брать из параметров языковой модели?</w:t>
      </w:r>
    </w:p>
    <w:p w14:paraId="5E8CAFE7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Зачем преобразовывать город в координаты?</w:t>
      </w:r>
    </w:p>
    <w:p w14:paraId="56450BA8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Чем </w:t>
      </w:r>
      <w:r w:rsidRPr="004A430C">
        <w:rPr>
          <w:rFonts w:ascii="Times New Roman" w:hAnsi="Times New Roman" w:cs="Times New Roman"/>
          <w:sz w:val="24"/>
          <w:szCs w:val="24"/>
        </w:rPr>
        <w:t>current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отличается от </w:t>
      </w:r>
      <w:r w:rsidRPr="004A430C">
        <w:rPr>
          <w:rFonts w:ascii="Times New Roman" w:hAnsi="Times New Roman" w:cs="Times New Roman"/>
          <w:sz w:val="24"/>
          <w:szCs w:val="24"/>
        </w:rPr>
        <w:t>daily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Pr="004A430C">
        <w:rPr>
          <w:rFonts w:ascii="Times New Roman" w:hAnsi="Times New Roman" w:cs="Times New Roman"/>
          <w:sz w:val="24"/>
          <w:szCs w:val="24"/>
        </w:rPr>
        <w:t>hourly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31DD0499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Почему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важен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>=auto?</w:t>
      </w:r>
    </w:p>
    <w:p w14:paraId="07062FE3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>Как агент должен вести себя при нескольких одноимённых городах?</w:t>
      </w:r>
    </w:p>
    <w:p w14:paraId="1367C3D3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Почему </w:t>
      </w:r>
      <w:r w:rsidRPr="004A430C">
        <w:rPr>
          <w:rFonts w:ascii="Times New Roman" w:hAnsi="Times New Roman" w:cs="Times New Roman"/>
          <w:sz w:val="24"/>
          <w:szCs w:val="24"/>
        </w:rPr>
        <w:t>weather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4A430C">
        <w:rPr>
          <w:rFonts w:ascii="Times New Roman" w:hAnsi="Times New Roman" w:cs="Times New Roman"/>
          <w:sz w:val="24"/>
          <w:szCs w:val="24"/>
        </w:rPr>
        <w:t>code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нельзя выводить пользователю без расшифровки?</w:t>
      </w:r>
    </w:p>
    <w:p w14:paraId="0ED03D83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Какие риски возникают при хранении </w:t>
      </w:r>
      <w:r w:rsidRPr="004A430C">
        <w:rPr>
          <w:rFonts w:ascii="Times New Roman" w:hAnsi="Times New Roman" w:cs="Times New Roman"/>
          <w:sz w:val="24"/>
          <w:szCs w:val="24"/>
        </w:rPr>
        <w:t>Telegram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-токена в </w:t>
      </w:r>
      <w:r w:rsidRPr="004A430C">
        <w:rPr>
          <w:rFonts w:ascii="Times New Roman" w:hAnsi="Times New Roman" w:cs="Times New Roman"/>
          <w:sz w:val="24"/>
          <w:szCs w:val="24"/>
        </w:rPr>
        <w:t>Git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?</w:t>
      </w:r>
    </w:p>
    <w:p w14:paraId="65D4857B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Как доказать, что агент вызвал </w:t>
      </w:r>
      <w:r w:rsidRPr="004A430C">
        <w:rPr>
          <w:rFonts w:ascii="Times New Roman" w:hAnsi="Times New Roman" w:cs="Times New Roman"/>
          <w:sz w:val="24"/>
          <w:szCs w:val="24"/>
        </w:rPr>
        <w:t>API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, а не сгенерировал ответ?</w:t>
      </w:r>
    </w:p>
    <w:p w14:paraId="2511B70C" w14:textId="77777777" w:rsidR="004A430C" w:rsidRPr="004A430C" w:rsidRDefault="004A430C" w:rsidP="005F3E42">
      <w:pPr>
        <w:pStyle w:val="a0"/>
        <w:numPr>
          <w:ilvl w:val="0"/>
          <w:numId w:val="0"/>
        </w:numPr>
        <w:spacing w:after="0"/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33A80866" w14:textId="77777777" w:rsidR="004A430C" w:rsidRPr="005F3E42" w:rsidRDefault="004A430C" w:rsidP="005F3E42">
      <w:pPr>
        <w:pStyle w:val="1"/>
        <w:spacing w:before="0"/>
        <w:rPr>
          <w:rFonts w:ascii="Times New Roman" w:hAnsi="Times New Roman" w:cs="Times New Roman"/>
          <w:sz w:val="28"/>
        </w:rPr>
      </w:pPr>
      <w:r w:rsidRPr="005F3E42">
        <w:rPr>
          <w:rFonts w:ascii="Times New Roman" w:hAnsi="Times New Roman" w:cs="Times New Roman"/>
          <w:sz w:val="28"/>
        </w:rPr>
        <w:t xml:space="preserve">14. </w:t>
      </w:r>
      <w:proofErr w:type="spellStart"/>
      <w:r w:rsidRPr="005F3E42">
        <w:rPr>
          <w:rFonts w:ascii="Times New Roman" w:hAnsi="Times New Roman" w:cs="Times New Roman"/>
          <w:sz w:val="28"/>
        </w:rPr>
        <w:t>Источники</w:t>
      </w:r>
      <w:proofErr w:type="spellEnd"/>
    </w:p>
    <w:p w14:paraId="5056FE01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Yandex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AI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Studio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. Создание текстового агента в </w:t>
      </w:r>
      <w:r w:rsidRPr="004A430C">
        <w:rPr>
          <w:rFonts w:ascii="Times New Roman" w:hAnsi="Times New Roman" w:cs="Times New Roman"/>
          <w:sz w:val="24"/>
          <w:szCs w:val="24"/>
        </w:rPr>
        <w:t>Agent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Atelier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4A430C">
        <w:rPr>
          <w:rFonts w:ascii="Times New Roman" w:hAnsi="Times New Roman" w:cs="Times New Roman"/>
          <w:sz w:val="24"/>
          <w:szCs w:val="24"/>
        </w:rPr>
        <w:t>https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://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aistudio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yandex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A430C">
        <w:rPr>
          <w:rFonts w:ascii="Times New Roman" w:hAnsi="Times New Roman" w:cs="Times New Roman"/>
          <w:sz w:val="24"/>
          <w:szCs w:val="24"/>
        </w:rPr>
        <w:t>docs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A430C">
        <w:rPr>
          <w:rFonts w:ascii="Times New Roman" w:hAnsi="Times New Roman" w:cs="Times New Roman"/>
          <w:sz w:val="24"/>
          <w:szCs w:val="24"/>
        </w:rPr>
        <w:t>ai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studio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A430C">
        <w:rPr>
          <w:rFonts w:ascii="Times New Roman" w:hAnsi="Times New Roman" w:cs="Times New Roman"/>
          <w:sz w:val="24"/>
          <w:szCs w:val="24"/>
        </w:rPr>
        <w:t>operations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A430C">
        <w:rPr>
          <w:rFonts w:ascii="Times New Roman" w:hAnsi="Times New Roman" w:cs="Times New Roman"/>
          <w:sz w:val="24"/>
          <w:szCs w:val="24"/>
        </w:rPr>
        <w:t>agents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A430C">
        <w:rPr>
          <w:rFonts w:ascii="Times New Roman" w:hAnsi="Times New Roman" w:cs="Times New Roman"/>
          <w:sz w:val="24"/>
          <w:szCs w:val="24"/>
        </w:rPr>
        <w:t>create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agent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ui</w:t>
      </w:r>
      <w:proofErr w:type="spellEnd"/>
    </w:p>
    <w:p w14:paraId="345B5B1C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Yandex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AI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Studio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. Создание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-сервера в </w:t>
      </w:r>
      <w:r w:rsidRPr="004A430C">
        <w:rPr>
          <w:rFonts w:ascii="Times New Roman" w:hAnsi="Times New Roman" w:cs="Times New Roman"/>
          <w:sz w:val="24"/>
          <w:szCs w:val="24"/>
        </w:rPr>
        <w:t>MCP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4A430C">
        <w:rPr>
          <w:rFonts w:ascii="Times New Roman" w:hAnsi="Times New Roman" w:cs="Times New Roman"/>
          <w:sz w:val="24"/>
          <w:szCs w:val="24"/>
        </w:rPr>
        <w:t>Hub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Pr="004A430C">
        <w:rPr>
          <w:rFonts w:ascii="Times New Roman" w:hAnsi="Times New Roman" w:cs="Times New Roman"/>
          <w:sz w:val="24"/>
          <w:szCs w:val="24"/>
        </w:rPr>
        <w:t>https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://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aistudio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yandex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ru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A430C">
        <w:rPr>
          <w:rFonts w:ascii="Times New Roman" w:hAnsi="Times New Roman" w:cs="Times New Roman"/>
          <w:sz w:val="24"/>
          <w:szCs w:val="24"/>
        </w:rPr>
        <w:t>docs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A430C">
        <w:rPr>
          <w:rFonts w:ascii="Times New Roman" w:hAnsi="Times New Roman" w:cs="Times New Roman"/>
          <w:sz w:val="24"/>
          <w:szCs w:val="24"/>
        </w:rPr>
        <w:t>ai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studio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A430C">
        <w:rPr>
          <w:rFonts w:ascii="Times New Roman" w:hAnsi="Times New Roman" w:cs="Times New Roman"/>
          <w:sz w:val="24"/>
          <w:szCs w:val="24"/>
        </w:rPr>
        <w:t>operations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mcp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servers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r w:rsidRPr="004A430C">
        <w:rPr>
          <w:rFonts w:ascii="Times New Roman" w:hAnsi="Times New Roman" w:cs="Times New Roman"/>
          <w:sz w:val="24"/>
          <w:szCs w:val="24"/>
        </w:rPr>
        <w:t>create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brand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4A430C">
        <w:rPr>
          <w:rFonts w:ascii="Times New Roman" w:hAnsi="Times New Roman" w:cs="Times New Roman"/>
          <w:sz w:val="24"/>
          <w:szCs w:val="24"/>
        </w:rPr>
        <w:t>new</w:t>
      </w:r>
    </w:p>
    <w:p w14:paraId="2FC3067B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</w:rPr>
      </w:pPr>
      <w:r w:rsidRPr="004A430C">
        <w:rPr>
          <w:rFonts w:ascii="Times New Roman" w:hAnsi="Times New Roman" w:cs="Times New Roman"/>
          <w:sz w:val="24"/>
          <w:szCs w:val="24"/>
        </w:rPr>
        <w:t>Open-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hAnsi="Times New Roman" w:cs="Times New Roman"/>
          <w:sz w:val="24"/>
          <w:szCs w:val="24"/>
        </w:rPr>
        <w:t>. Weather Forecast API: https://open-meteo.com/en/docs</w:t>
      </w:r>
    </w:p>
    <w:p w14:paraId="67DC7732" w14:textId="77777777" w:rsidR="004A430C" w:rsidRPr="004A430C" w:rsidRDefault="004A430C" w:rsidP="005F3E42">
      <w:pPr>
        <w:pStyle w:val="a0"/>
        <w:spacing w:after="0"/>
        <w:rPr>
          <w:rFonts w:ascii="Times New Roman" w:hAnsi="Times New Roman" w:cs="Times New Roman"/>
          <w:sz w:val="24"/>
          <w:szCs w:val="24"/>
          <w:lang w:val="ru-RU"/>
        </w:rPr>
      </w:pPr>
      <w:r w:rsidRPr="004A430C">
        <w:rPr>
          <w:rFonts w:ascii="Times New Roman" w:hAnsi="Times New Roman" w:cs="Times New Roman"/>
          <w:sz w:val="24"/>
          <w:szCs w:val="24"/>
        </w:rPr>
        <w:t>Open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 xml:space="preserve">. Условия лицензирования: </w:t>
      </w:r>
      <w:r w:rsidRPr="004A430C">
        <w:rPr>
          <w:rFonts w:ascii="Times New Roman" w:hAnsi="Times New Roman" w:cs="Times New Roman"/>
          <w:sz w:val="24"/>
          <w:szCs w:val="24"/>
        </w:rPr>
        <w:t>https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://</w:t>
      </w:r>
      <w:r w:rsidRPr="004A430C">
        <w:rPr>
          <w:rFonts w:ascii="Times New Roman" w:hAnsi="Times New Roman" w:cs="Times New Roman"/>
          <w:sz w:val="24"/>
          <w:szCs w:val="24"/>
        </w:rPr>
        <w:t>open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-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meteo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4A430C">
        <w:rPr>
          <w:rFonts w:ascii="Times New Roman" w:hAnsi="Times New Roman" w:cs="Times New Roman"/>
          <w:sz w:val="24"/>
          <w:szCs w:val="24"/>
        </w:rPr>
        <w:t>com</w:t>
      </w:r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4A430C">
        <w:rPr>
          <w:rFonts w:ascii="Times New Roman" w:hAnsi="Times New Roman" w:cs="Times New Roman"/>
          <w:sz w:val="24"/>
          <w:szCs w:val="24"/>
          <w:lang w:val="ru-RU"/>
        </w:rPr>
        <w:t>/</w:t>
      </w:r>
      <w:proofErr w:type="spellStart"/>
      <w:r w:rsidRPr="004A430C">
        <w:rPr>
          <w:rFonts w:ascii="Times New Roman" w:hAnsi="Times New Roman" w:cs="Times New Roman"/>
          <w:sz w:val="24"/>
          <w:szCs w:val="24"/>
        </w:rPr>
        <w:t>licence</w:t>
      </w:r>
      <w:proofErr w:type="spellEnd"/>
    </w:p>
    <w:p w14:paraId="6A56E76B" w14:textId="77777777" w:rsidR="0071336F" w:rsidRPr="004A430C" w:rsidRDefault="0071336F" w:rsidP="005F3E42">
      <w:pPr>
        <w:spacing w:after="0"/>
        <w:rPr>
          <w:rFonts w:ascii="Times New Roman" w:hAnsi="Times New Roman" w:cs="Times New Roman"/>
          <w:sz w:val="24"/>
          <w:szCs w:val="24"/>
          <w:lang w:val="ru-RU"/>
        </w:rPr>
      </w:pPr>
    </w:p>
    <w:sectPr w:rsidR="0071336F" w:rsidRPr="004A430C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5337AE" w14:textId="77777777" w:rsidR="00B60508" w:rsidRDefault="00B60508">
      <w:pPr>
        <w:spacing w:after="0" w:line="240" w:lineRule="auto"/>
      </w:pPr>
      <w:r>
        <w:separator/>
      </w:r>
    </w:p>
  </w:endnote>
  <w:endnote w:type="continuationSeparator" w:id="0">
    <w:p w14:paraId="273B0D6E" w14:textId="77777777" w:rsidR="00B60508" w:rsidRDefault="00B60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EB034" w14:textId="77777777" w:rsidR="00563CDA" w:rsidRDefault="00563CD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62725699"/>
      <w:docPartObj>
        <w:docPartGallery w:val="Page Numbers (Bottom of Page)"/>
        <w:docPartUnique/>
      </w:docPartObj>
    </w:sdtPr>
    <w:sdtContent>
      <w:p w14:paraId="56F59367" w14:textId="6A1A33AB" w:rsidR="00563CDA" w:rsidRDefault="00563CD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E957C5F" w14:textId="1D11A52C" w:rsidR="0071336F" w:rsidRPr="00106A45" w:rsidRDefault="0071336F">
    <w:pPr>
      <w:pStyle w:val="a7"/>
      <w:jc w:val="center"/>
      <w:rPr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8B1F33" w14:textId="77777777" w:rsidR="00563CDA" w:rsidRDefault="00563CD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CC26F4" w14:textId="77777777" w:rsidR="00B60508" w:rsidRDefault="00B60508">
      <w:pPr>
        <w:spacing w:after="0" w:line="240" w:lineRule="auto"/>
      </w:pPr>
      <w:r>
        <w:separator/>
      </w:r>
    </w:p>
  </w:footnote>
  <w:footnote w:type="continuationSeparator" w:id="0">
    <w:p w14:paraId="0D0750CD" w14:textId="77777777" w:rsidR="00B60508" w:rsidRDefault="00B605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951BA" w14:textId="77777777" w:rsidR="00563CDA" w:rsidRDefault="00563CD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A7E04" w14:textId="77777777" w:rsidR="00563CDA" w:rsidRDefault="00563CD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E52ECE" w14:textId="77777777" w:rsidR="00563CDA" w:rsidRDefault="00563CD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912D1B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A45"/>
    <w:rsid w:val="0015074B"/>
    <w:rsid w:val="0029639D"/>
    <w:rsid w:val="00326F90"/>
    <w:rsid w:val="00476A56"/>
    <w:rsid w:val="004A430C"/>
    <w:rsid w:val="00563CDA"/>
    <w:rsid w:val="005F3E42"/>
    <w:rsid w:val="0071336F"/>
    <w:rsid w:val="00AA1D8D"/>
    <w:rsid w:val="00B47730"/>
    <w:rsid w:val="00B6050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1D28DF"/>
  <w14:defaultImageDpi w14:val="300"/>
  <w15:docId w15:val="{E3F306CC-0FFA-4906-AE14-67742E7A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75B5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75B5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2890</Words>
  <Characters>16475</Characters>
  <Application>Microsoft Office Word</Application>
  <DocSecurity>0</DocSecurity>
  <Lines>137</Lines>
  <Paragraphs>38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Екатерина Казаковцева</cp:lastModifiedBy>
  <cp:revision>3</cp:revision>
  <dcterms:created xsi:type="dcterms:W3CDTF">2013-12-23T23:15:00Z</dcterms:created>
  <dcterms:modified xsi:type="dcterms:W3CDTF">2026-10-05T07:27:00Z</dcterms:modified>
  <cp:category/>
</cp:coreProperties>
</file>