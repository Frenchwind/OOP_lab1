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3353F" w14:textId="77777777" w:rsidR="00671670" w:rsidRPr="009117EA" w:rsidRDefault="00D540AB" w:rsidP="005521C2">
      <w:pPr>
        <w:spacing w:after="0"/>
        <w:jc w:val="center"/>
        <w:rPr>
          <w:lang w:val="ru-RU"/>
        </w:rPr>
      </w:pPr>
      <w:r w:rsidRPr="009117EA">
        <w:rPr>
          <w:b/>
          <w:lang w:val="ru-RU"/>
        </w:rPr>
        <w:t>ЛАБОРАТОРНАЯ РАБОТА №4</w:t>
      </w:r>
    </w:p>
    <w:p w14:paraId="3E7E6E6E" w14:textId="77777777" w:rsidR="00671670" w:rsidRPr="009117EA" w:rsidRDefault="00D540AB" w:rsidP="005521C2">
      <w:pPr>
        <w:spacing w:after="0"/>
        <w:jc w:val="center"/>
        <w:rPr>
          <w:lang w:val="ru-RU"/>
        </w:rPr>
      </w:pPr>
      <w:r w:rsidRPr="009117EA">
        <w:rPr>
          <w:lang w:val="ru-RU"/>
        </w:rPr>
        <w:t>по дисциплине «Инструментальные средства ИИ»</w:t>
      </w:r>
    </w:p>
    <w:p w14:paraId="135F42D0" w14:textId="77777777" w:rsidR="00671670" w:rsidRPr="009117EA" w:rsidRDefault="00D540AB" w:rsidP="005521C2">
      <w:pPr>
        <w:spacing w:after="0"/>
        <w:jc w:val="center"/>
        <w:rPr>
          <w:lang w:val="ru-RU"/>
        </w:rPr>
      </w:pPr>
      <w:r w:rsidRPr="009117EA">
        <w:rPr>
          <w:b/>
          <w:lang w:val="ru-RU"/>
        </w:rPr>
        <w:t xml:space="preserve">Тема: «Агент-помощник учёного. </w:t>
      </w:r>
      <w:r>
        <w:rPr>
          <w:b/>
        </w:rPr>
        <w:t>RAG</w:t>
      </w:r>
      <w:r w:rsidRPr="009117EA">
        <w:rPr>
          <w:b/>
          <w:lang w:val="ru-RU"/>
        </w:rPr>
        <w:t xml:space="preserve"> + </w:t>
      </w:r>
      <w:r>
        <w:rPr>
          <w:b/>
        </w:rPr>
        <w:t>LLM</w:t>
      </w:r>
      <w:r w:rsidRPr="009117EA">
        <w:rPr>
          <w:b/>
          <w:lang w:val="ru-RU"/>
        </w:rPr>
        <w:t>»</w:t>
      </w:r>
    </w:p>
    <w:p w14:paraId="4892D8AA" w14:textId="77777777" w:rsidR="00671670" w:rsidRPr="009117EA" w:rsidRDefault="00D540AB" w:rsidP="005521C2">
      <w:pPr>
        <w:spacing w:after="0"/>
        <w:jc w:val="center"/>
        <w:rPr>
          <w:lang w:val="ru-RU"/>
        </w:rPr>
      </w:pPr>
      <w:r w:rsidRPr="009117EA">
        <w:rPr>
          <w:lang w:val="ru-RU"/>
        </w:rPr>
        <w:t>Название разрабатываемого агента:</w:t>
      </w:r>
    </w:p>
    <w:p w14:paraId="448EC6F4" w14:textId="77777777" w:rsidR="00671670" w:rsidRDefault="00D540AB" w:rsidP="005521C2">
      <w:pPr>
        <w:spacing w:after="0"/>
        <w:jc w:val="center"/>
        <w:rPr>
          <w:b/>
          <w:lang w:val="ru-RU"/>
        </w:rPr>
      </w:pPr>
      <w:r w:rsidRPr="009117EA">
        <w:rPr>
          <w:b/>
          <w:lang w:val="ru-RU"/>
        </w:rPr>
        <w:t xml:space="preserve">Гибридная </w:t>
      </w:r>
      <w:r>
        <w:rPr>
          <w:b/>
        </w:rPr>
        <w:t>RAG</w:t>
      </w:r>
      <w:r w:rsidRPr="009117EA">
        <w:rPr>
          <w:b/>
          <w:lang w:val="ru-RU"/>
        </w:rPr>
        <w:t>-система для анализа научных исследований в области математического и численного моделирования физико-химических процессов и систем</w:t>
      </w:r>
    </w:p>
    <w:p w14:paraId="34734646" w14:textId="77777777" w:rsidR="005521C2" w:rsidRPr="009117EA" w:rsidRDefault="005521C2" w:rsidP="005521C2">
      <w:pPr>
        <w:spacing w:after="0"/>
        <w:jc w:val="center"/>
        <w:rPr>
          <w:lang w:val="ru-RU"/>
        </w:rPr>
      </w:pPr>
    </w:p>
    <w:p w14:paraId="455BB7C8" w14:textId="77777777" w:rsidR="00671670" w:rsidRPr="009117EA" w:rsidRDefault="00D540AB">
      <w:pPr>
        <w:jc w:val="center"/>
        <w:rPr>
          <w:lang w:val="ru-RU"/>
        </w:rPr>
      </w:pPr>
      <w:r w:rsidRPr="009117EA">
        <w:rPr>
          <w:lang w:val="ru-RU"/>
        </w:rPr>
        <w:t xml:space="preserve">Платформа: </w:t>
      </w:r>
      <w:r>
        <w:t>Yandex</w:t>
      </w:r>
      <w:r w:rsidRPr="009117EA">
        <w:rPr>
          <w:lang w:val="ru-RU"/>
        </w:rPr>
        <w:t xml:space="preserve"> </w:t>
      </w:r>
      <w:r>
        <w:t>AI</w:t>
      </w:r>
      <w:r w:rsidRPr="009117EA">
        <w:rPr>
          <w:lang w:val="ru-RU"/>
        </w:rPr>
        <w:t xml:space="preserve"> </w:t>
      </w:r>
      <w:r>
        <w:t>Studio</w:t>
      </w:r>
      <w:r w:rsidRPr="009117EA">
        <w:rPr>
          <w:lang w:val="ru-RU"/>
        </w:rPr>
        <w:t xml:space="preserve">. Варианты выполнения: А </w:t>
      </w:r>
      <w:r w:rsidR="00114B24">
        <w:rPr>
          <w:lang w:val="ru-RU"/>
        </w:rPr>
        <w:t>–</w:t>
      </w:r>
      <w:r w:rsidRPr="009117EA">
        <w:rPr>
          <w:lang w:val="ru-RU"/>
        </w:rPr>
        <w:t xml:space="preserve"> через веб-интерфейс, Б </w:t>
      </w:r>
      <w:r w:rsidR="00114B24">
        <w:rPr>
          <w:lang w:val="ru-RU"/>
        </w:rPr>
        <w:t>–</w:t>
      </w:r>
      <w:r w:rsidRPr="009117EA">
        <w:rPr>
          <w:lang w:val="ru-RU"/>
        </w:rPr>
        <w:t xml:space="preserve"> через программирование</w:t>
      </w:r>
    </w:p>
    <w:p w14:paraId="6AA65104" w14:textId="77777777" w:rsidR="00671670" w:rsidRPr="009117EA" w:rsidRDefault="00D540AB">
      <w:pPr>
        <w:jc w:val="center"/>
        <w:rPr>
          <w:lang w:val="ru-RU"/>
        </w:rPr>
      </w:pPr>
      <w:r w:rsidRPr="009117EA">
        <w:rPr>
          <w:lang w:val="ru-RU"/>
        </w:rPr>
        <w:t xml:space="preserve">Время выполнения: вариант А </w:t>
      </w:r>
      <w:r w:rsidR="00114B24">
        <w:rPr>
          <w:lang w:val="ru-RU"/>
        </w:rPr>
        <w:t>–</w:t>
      </w:r>
      <w:r w:rsidRPr="009117EA">
        <w:rPr>
          <w:lang w:val="ru-RU"/>
        </w:rPr>
        <w:t xml:space="preserve"> 4 академических часа; вариант Б </w:t>
      </w:r>
      <w:r w:rsidR="00114B24">
        <w:rPr>
          <w:lang w:val="ru-RU"/>
        </w:rPr>
        <w:t>–</w:t>
      </w:r>
      <w:r w:rsidRPr="009117EA">
        <w:rPr>
          <w:lang w:val="ru-RU"/>
        </w:rPr>
        <w:t xml:space="preserve"> 6 академических часов (4 часа при использовании готового кэша индекса, выданного преподавателем)</w:t>
      </w:r>
    </w:p>
    <w:p w14:paraId="097EECBC" w14:textId="77777777" w:rsidR="00671670" w:rsidRPr="009117EA" w:rsidRDefault="00D540AB" w:rsidP="00114B24">
      <w:pPr>
        <w:pStyle w:val="1"/>
        <w:jc w:val="both"/>
        <w:rPr>
          <w:lang w:val="ru-RU"/>
        </w:rPr>
      </w:pPr>
      <w:r w:rsidRPr="009117EA">
        <w:rPr>
          <w:rFonts w:ascii="Times New Roman" w:hAnsi="Times New Roman"/>
          <w:color w:val="000000"/>
          <w:lang w:val="ru-RU"/>
        </w:rPr>
        <w:t>1. Цель работы</w:t>
      </w:r>
    </w:p>
    <w:p w14:paraId="654C9973" w14:textId="77777777" w:rsidR="00671670" w:rsidRPr="009117EA" w:rsidRDefault="00D540AB" w:rsidP="00114B24">
      <w:pPr>
        <w:ind w:firstLine="709"/>
        <w:jc w:val="both"/>
        <w:rPr>
          <w:lang w:val="ru-RU"/>
        </w:rPr>
      </w:pPr>
      <w:r w:rsidRPr="009117EA">
        <w:rPr>
          <w:lang w:val="ru-RU"/>
        </w:rPr>
        <w:t xml:space="preserve">Освоить построение </w:t>
      </w:r>
      <w:r>
        <w:t>RAG</w:t>
      </w:r>
      <w:r w:rsidRPr="009117EA">
        <w:rPr>
          <w:lang w:val="ru-RU"/>
        </w:rPr>
        <w:t xml:space="preserve">-системы на платформе </w:t>
      </w:r>
      <w:r>
        <w:t>Yandex</w:t>
      </w:r>
      <w:r w:rsidRPr="009117EA">
        <w:rPr>
          <w:lang w:val="ru-RU"/>
        </w:rPr>
        <w:t xml:space="preserve"> </w:t>
      </w:r>
      <w:r>
        <w:t>AI</w:t>
      </w:r>
      <w:r w:rsidRPr="009117EA">
        <w:rPr>
          <w:lang w:val="ru-RU"/>
        </w:rPr>
        <w:t xml:space="preserve"> </w:t>
      </w:r>
      <w:r>
        <w:t>Studio</w:t>
      </w:r>
      <w:r w:rsidRPr="009117EA">
        <w:rPr>
          <w:lang w:val="ru-RU"/>
        </w:rPr>
        <w:t xml:space="preserve">: создать базу знаний из </w:t>
      </w:r>
      <w:r w:rsidR="00575393" w:rsidRPr="00575393">
        <w:rPr>
          <w:lang w:val="ru-RU"/>
        </w:rPr>
        <w:t>38</w:t>
      </w:r>
      <w:r w:rsidRPr="009117EA">
        <w:rPr>
          <w:lang w:val="ru-RU"/>
        </w:rPr>
        <w:t xml:space="preserve"> научных документов, реализовать агента с поиском по ней и цитированием источников, проверить его на сложном научном запросе и оценить качество ответов. Студент самостоятельно выбирает способ реализации </w:t>
      </w:r>
      <w:r w:rsidR="00114B24">
        <w:rPr>
          <w:lang w:val="ru-RU"/>
        </w:rPr>
        <w:t>–</w:t>
      </w:r>
      <w:r w:rsidRPr="009117EA">
        <w:rPr>
          <w:lang w:val="ru-RU"/>
        </w:rPr>
        <w:t xml:space="preserve"> веб-интерфейс (вариант А) или программирование (вариант Б).</w:t>
      </w:r>
    </w:p>
    <w:p w14:paraId="46A7B09C" w14:textId="77777777" w:rsidR="00671670" w:rsidRPr="009117EA" w:rsidRDefault="00D540AB" w:rsidP="00114B24">
      <w:pPr>
        <w:pStyle w:val="1"/>
        <w:jc w:val="both"/>
        <w:rPr>
          <w:lang w:val="ru-RU"/>
        </w:rPr>
      </w:pPr>
      <w:r w:rsidRPr="009117EA">
        <w:rPr>
          <w:rFonts w:ascii="Times New Roman" w:hAnsi="Times New Roman"/>
          <w:color w:val="000000"/>
          <w:lang w:val="ru-RU"/>
        </w:rPr>
        <w:t>2. Постановка задания</w:t>
      </w:r>
    </w:p>
    <w:p w14:paraId="2A2F36BA" w14:textId="77777777" w:rsidR="00671670" w:rsidRPr="009117EA" w:rsidRDefault="00D540AB" w:rsidP="00114B24">
      <w:pPr>
        <w:ind w:firstLine="709"/>
        <w:jc w:val="both"/>
        <w:rPr>
          <w:lang w:val="ru-RU"/>
        </w:rPr>
      </w:pPr>
      <w:r w:rsidRPr="009117EA">
        <w:rPr>
          <w:lang w:val="ru-RU"/>
        </w:rPr>
        <w:t xml:space="preserve">Необходимо разработать агента-помощника учёного под названием «Гибридная </w:t>
      </w:r>
      <w:r>
        <w:t>RAG</w:t>
      </w:r>
      <w:r w:rsidRPr="009117EA">
        <w:rPr>
          <w:lang w:val="ru-RU"/>
        </w:rPr>
        <w:t xml:space="preserve">-система для анализа научных исследований в области математического и численного моделирования физико-химических процессов и систем». Предметная область агента </w:t>
      </w:r>
      <w:r w:rsidR="00114B24">
        <w:rPr>
          <w:lang w:val="ru-RU"/>
        </w:rPr>
        <w:t>–</w:t>
      </w:r>
      <w:r w:rsidRPr="009117EA">
        <w:rPr>
          <w:lang w:val="ru-RU"/>
        </w:rPr>
        <w:t xml:space="preserve"> математическое и численное моделирование физико-химических процессов и систем, в первую очередь </w:t>
      </w:r>
      <w:proofErr w:type="spellStart"/>
      <w:r w:rsidRPr="009117EA">
        <w:rPr>
          <w:lang w:val="ru-RU"/>
        </w:rPr>
        <w:t>электромембранных</w:t>
      </w:r>
      <w:proofErr w:type="spellEnd"/>
      <w:r w:rsidRPr="009117EA">
        <w:rPr>
          <w:lang w:val="ru-RU"/>
        </w:rPr>
        <w:t xml:space="preserve"> (электродиализ, </w:t>
      </w:r>
      <w:proofErr w:type="spellStart"/>
      <w:r w:rsidRPr="009117EA">
        <w:rPr>
          <w:lang w:val="ru-RU"/>
        </w:rPr>
        <w:t>электроконвекция</w:t>
      </w:r>
      <w:proofErr w:type="spellEnd"/>
      <w:r w:rsidRPr="009117EA">
        <w:rPr>
          <w:lang w:val="ru-RU"/>
        </w:rPr>
        <w:t xml:space="preserve">, диссоциация и рекомбинация молекул воды, диффузия, перенос ионов). База знаний агента </w:t>
      </w:r>
      <w:r w:rsidR="00114B24">
        <w:rPr>
          <w:lang w:val="ru-RU"/>
        </w:rPr>
        <w:t>–</w:t>
      </w:r>
      <w:r w:rsidRPr="009117EA">
        <w:rPr>
          <w:lang w:val="ru-RU"/>
        </w:rPr>
        <w:t xml:space="preserve"> корпус из </w:t>
      </w:r>
      <w:r w:rsidR="00575393" w:rsidRPr="00575393">
        <w:rPr>
          <w:lang w:val="ru-RU"/>
        </w:rPr>
        <w:t xml:space="preserve">38 </w:t>
      </w:r>
      <w:r w:rsidRPr="009117EA">
        <w:rPr>
          <w:lang w:val="ru-RU"/>
        </w:rPr>
        <w:t>научных документов (статьи, диссертации, авторефераты, обзоры).</w:t>
      </w:r>
    </w:p>
    <w:p w14:paraId="7053402E" w14:textId="77777777" w:rsidR="00671670" w:rsidRPr="009117EA" w:rsidRDefault="00D540AB" w:rsidP="00114B24">
      <w:pPr>
        <w:ind w:firstLine="709"/>
        <w:jc w:val="both"/>
        <w:rPr>
          <w:lang w:val="ru-RU"/>
        </w:rPr>
      </w:pPr>
      <w:r w:rsidRPr="009117EA">
        <w:rPr>
          <w:lang w:val="ru-RU"/>
        </w:rPr>
        <w:t>Работа состоит из общей части (обязательна для всех), одного из двух вариантов реализации и общей части проверки и отчёта.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55"/>
        <w:gridCol w:w="4898"/>
        <w:gridCol w:w="3226"/>
      </w:tblGrid>
      <w:tr w:rsidR="00671670" w14:paraId="4F651E08" w14:textId="77777777" w:rsidTr="00043442">
        <w:tc>
          <w:tcPr>
            <w:tcW w:w="1555" w:type="dxa"/>
          </w:tcPr>
          <w:p w14:paraId="44D210E8" w14:textId="77777777" w:rsidR="00671670" w:rsidRDefault="00D540AB" w:rsidP="00114B24">
            <w:pPr>
              <w:jc w:val="both"/>
            </w:pPr>
            <w:proofErr w:type="spellStart"/>
            <w:r>
              <w:rPr>
                <w:b/>
                <w:sz w:val="22"/>
              </w:rPr>
              <w:t>Блок</w:t>
            </w:r>
            <w:proofErr w:type="spellEnd"/>
          </w:p>
        </w:tc>
        <w:tc>
          <w:tcPr>
            <w:tcW w:w="4898" w:type="dxa"/>
          </w:tcPr>
          <w:p w14:paraId="49DF7936" w14:textId="77777777" w:rsidR="00671670" w:rsidRDefault="00D540AB" w:rsidP="00114B24">
            <w:pPr>
              <w:jc w:val="both"/>
            </w:pPr>
            <w:r>
              <w:rPr>
                <w:b/>
                <w:sz w:val="22"/>
              </w:rPr>
              <w:t>Содержание</w:t>
            </w:r>
          </w:p>
        </w:tc>
        <w:tc>
          <w:tcPr>
            <w:tcW w:w="3226" w:type="dxa"/>
          </w:tcPr>
          <w:p w14:paraId="1D39D9CC" w14:textId="77777777" w:rsidR="00671670" w:rsidRDefault="00D540AB" w:rsidP="00114B24">
            <w:pPr>
              <w:jc w:val="both"/>
            </w:pPr>
            <w:r>
              <w:rPr>
                <w:b/>
                <w:sz w:val="22"/>
              </w:rPr>
              <w:t>Кто выполняет</w:t>
            </w:r>
          </w:p>
        </w:tc>
      </w:tr>
      <w:tr w:rsidR="00671670" w14:paraId="7E3AF000" w14:textId="77777777" w:rsidTr="00043442">
        <w:tc>
          <w:tcPr>
            <w:tcW w:w="1555" w:type="dxa"/>
          </w:tcPr>
          <w:p w14:paraId="753DF836" w14:textId="77777777" w:rsidR="00671670" w:rsidRDefault="00D540AB" w:rsidP="00114B24">
            <w:pPr>
              <w:jc w:val="both"/>
            </w:pPr>
            <w:r>
              <w:rPr>
                <w:sz w:val="22"/>
              </w:rPr>
              <w:t>Общая часть</w:t>
            </w:r>
          </w:p>
        </w:tc>
        <w:tc>
          <w:tcPr>
            <w:tcW w:w="4898" w:type="dxa"/>
          </w:tcPr>
          <w:p w14:paraId="6568319E" w14:textId="77777777" w:rsidR="00671670" w:rsidRPr="009117EA" w:rsidRDefault="00D540AB" w:rsidP="00114B24">
            <w:pPr>
              <w:jc w:val="both"/>
              <w:rPr>
                <w:lang w:val="ru-RU"/>
              </w:rPr>
            </w:pPr>
            <w:r w:rsidRPr="009117EA">
              <w:rPr>
                <w:sz w:val="22"/>
                <w:lang w:val="ru-RU"/>
              </w:rPr>
              <w:t xml:space="preserve">Подбор и подготовка корпуса из </w:t>
            </w:r>
            <w:r w:rsidR="00575393" w:rsidRPr="00575393">
              <w:rPr>
                <w:sz w:val="22"/>
                <w:lang w:val="ru-RU"/>
              </w:rPr>
              <w:t>38</w:t>
            </w:r>
            <w:r w:rsidRPr="009117EA">
              <w:rPr>
                <w:sz w:val="22"/>
                <w:lang w:val="ru-RU"/>
              </w:rPr>
              <w:t xml:space="preserve"> документов, тестовый набор вопросов, доступ к </w:t>
            </w:r>
            <w:r>
              <w:rPr>
                <w:sz w:val="22"/>
              </w:rPr>
              <w:t>AI</w:t>
            </w:r>
            <w:r w:rsidRPr="009117EA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Studio</w:t>
            </w:r>
          </w:p>
        </w:tc>
        <w:tc>
          <w:tcPr>
            <w:tcW w:w="3226" w:type="dxa"/>
          </w:tcPr>
          <w:p w14:paraId="694459EE" w14:textId="77777777" w:rsidR="00671670" w:rsidRDefault="00D540AB" w:rsidP="00114B24">
            <w:pPr>
              <w:jc w:val="both"/>
            </w:pPr>
            <w:proofErr w:type="spellStart"/>
            <w:r>
              <w:rPr>
                <w:sz w:val="22"/>
              </w:rPr>
              <w:t>все</w:t>
            </w:r>
            <w:proofErr w:type="spellEnd"/>
          </w:p>
        </w:tc>
      </w:tr>
      <w:tr w:rsidR="00671670" w14:paraId="2A930442" w14:textId="77777777" w:rsidTr="00043442">
        <w:tc>
          <w:tcPr>
            <w:tcW w:w="1555" w:type="dxa"/>
          </w:tcPr>
          <w:p w14:paraId="36162976" w14:textId="77777777" w:rsidR="00671670" w:rsidRDefault="00D540AB" w:rsidP="00114B24">
            <w:pPr>
              <w:jc w:val="both"/>
            </w:pPr>
            <w:r>
              <w:rPr>
                <w:sz w:val="22"/>
              </w:rPr>
              <w:lastRenderedPageBreak/>
              <w:t>Вариант А</w:t>
            </w:r>
          </w:p>
        </w:tc>
        <w:tc>
          <w:tcPr>
            <w:tcW w:w="4898" w:type="dxa"/>
          </w:tcPr>
          <w:p w14:paraId="0B415848" w14:textId="77777777" w:rsidR="00671670" w:rsidRPr="009117EA" w:rsidRDefault="00D540AB" w:rsidP="00114B24">
            <w:pPr>
              <w:jc w:val="both"/>
              <w:rPr>
                <w:lang w:val="ru-RU"/>
              </w:rPr>
            </w:pPr>
            <w:r w:rsidRPr="009117EA">
              <w:rPr>
                <w:sz w:val="22"/>
                <w:lang w:val="ru-RU"/>
              </w:rPr>
              <w:t xml:space="preserve">Реализация через веб-интерфейс: поисковый индекс </w:t>
            </w:r>
            <w:r>
              <w:rPr>
                <w:sz w:val="22"/>
              </w:rPr>
              <w:t>Vector</w:t>
            </w:r>
            <w:r w:rsidRPr="009117EA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Store</w:t>
            </w:r>
            <w:r w:rsidRPr="009117EA">
              <w:rPr>
                <w:sz w:val="22"/>
                <w:lang w:val="ru-RU"/>
              </w:rPr>
              <w:t xml:space="preserve"> + агент в </w:t>
            </w:r>
            <w:r>
              <w:rPr>
                <w:sz w:val="22"/>
              </w:rPr>
              <w:t>Agent</w:t>
            </w:r>
            <w:r w:rsidRPr="009117EA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Atelier</w:t>
            </w:r>
            <w:r w:rsidRPr="009117EA">
              <w:rPr>
                <w:sz w:val="22"/>
                <w:lang w:val="ru-RU"/>
              </w:rPr>
              <w:t xml:space="preserve"> с </w:t>
            </w:r>
            <w:r>
              <w:rPr>
                <w:sz w:val="22"/>
              </w:rPr>
              <w:t>File</w:t>
            </w:r>
            <w:r w:rsidRPr="009117EA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Search</w:t>
            </w:r>
          </w:p>
        </w:tc>
        <w:tc>
          <w:tcPr>
            <w:tcW w:w="3226" w:type="dxa"/>
          </w:tcPr>
          <w:p w14:paraId="64E46F69" w14:textId="77777777" w:rsidR="00671670" w:rsidRDefault="00D540AB" w:rsidP="00114B24">
            <w:pPr>
              <w:jc w:val="both"/>
            </w:pPr>
            <w:proofErr w:type="spellStart"/>
            <w:r>
              <w:rPr>
                <w:sz w:val="22"/>
              </w:rPr>
              <w:t>студенты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выбравшие</w:t>
            </w:r>
            <w:proofErr w:type="spellEnd"/>
            <w:r>
              <w:rPr>
                <w:sz w:val="22"/>
              </w:rPr>
              <w:t xml:space="preserve"> А</w:t>
            </w:r>
          </w:p>
        </w:tc>
      </w:tr>
      <w:tr w:rsidR="00671670" w14:paraId="283422C0" w14:textId="77777777" w:rsidTr="00043442">
        <w:tc>
          <w:tcPr>
            <w:tcW w:w="1555" w:type="dxa"/>
          </w:tcPr>
          <w:p w14:paraId="65172E24" w14:textId="77777777" w:rsidR="00671670" w:rsidRDefault="00D540AB" w:rsidP="00114B24">
            <w:pPr>
              <w:jc w:val="both"/>
            </w:pPr>
            <w:r>
              <w:rPr>
                <w:sz w:val="22"/>
              </w:rPr>
              <w:t>Вариант Б</w:t>
            </w:r>
          </w:p>
        </w:tc>
        <w:tc>
          <w:tcPr>
            <w:tcW w:w="4898" w:type="dxa"/>
          </w:tcPr>
          <w:p w14:paraId="455216EF" w14:textId="77777777" w:rsidR="00671670" w:rsidRPr="009117EA" w:rsidRDefault="00D540AB" w:rsidP="00114B24">
            <w:pPr>
              <w:jc w:val="both"/>
              <w:rPr>
                <w:lang w:val="ru-RU"/>
              </w:rPr>
            </w:pPr>
            <w:r w:rsidRPr="009117EA">
              <w:rPr>
                <w:sz w:val="22"/>
                <w:lang w:val="ru-RU"/>
              </w:rPr>
              <w:t>Реализация через код (</w:t>
            </w:r>
            <w:r>
              <w:rPr>
                <w:sz w:val="22"/>
              </w:rPr>
              <w:t>Python</w:t>
            </w:r>
            <w:r w:rsidRPr="009117EA">
              <w:rPr>
                <w:sz w:val="22"/>
                <w:lang w:val="ru-RU"/>
              </w:rPr>
              <w:t xml:space="preserve">): запросы к </w:t>
            </w:r>
            <w:r>
              <w:rPr>
                <w:sz w:val="22"/>
              </w:rPr>
              <w:t>LLM</w:t>
            </w:r>
            <w:r w:rsidRPr="009117EA">
              <w:rPr>
                <w:sz w:val="22"/>
                <w:lang w:val="ru-RU"/>
              </w:rPr>
              <w:t xml:space="preserve"> по </w:t>
            </w:r>
            <w:r>
              <w:rPr>
                <w:sz w:val="22"/>
              </w:rPr>
              <w:t>API</w:t>
            </w:r>
            <w:r w:rsidRPr="009117EA">
              <w:rPr>
                <w:sz w:val="22"/>
                <w:lang w:val="ru-RU"/>
              </w:rPr>
              <w:t xml:space="preserve">, </w:t>
            </w:r>
            <w:proofErr w:type="spellStart"/>
            <w:r w:rsidRPr="009117EA">
              <w:rPr>
                <w:sz w:val="22"/>
                <w:lang w:val="ru-RU"/>
              </w:rPr>
              <w:t>эмбеддинги</w:t>
            </w:r>
            <w:proofErr w:type="spellEnd"/>
            <w:r w:rsidRPr="009117EA">
              <w:rPr>
                <w:sz w:val="22"/>
                <w:lang w:val="ru-RU"/>
              </w:rPr>
              <w:t xml:space="preserve">, поиск </w:t>
            </w:r>
            <w:r>
              <w:rPr>
                <w:sz w:val="22"/>
              </w:rPr>
              <w:t>FAISS</w:t>
            </w:r>
            <w:r w:rsidRPr="009117EA">
              <w:rPr>
                <w:sz w:val="22"/>
                <w:lang w:val="ru-RU"/>
              </w:rPr>
              <w:t xml:space="preserve">, агент с </w:t>
            </w:r>
            <w:r>
              <w:rPr>
                <w:sz w:val="22"/>
              </w:rPr>
              <w:t>function</w:t>
            </w:r>
            <w:r w:rsidRPr="009117EA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calling</w:t>
            </w:r>
          </w:p>
        </w:tc>
        <w:tc>
          <w:tcPr>
            <w:tcW w:w="3226" w:type="dxa"/>
          </w:tcPr>
          <w:p w14:paraId="7946B253" w14:textId="77777777" w:rsidR="00671670" w:rsidRDefault="00D540AB" w:rsidP="00114B24">
            <w:pPr>
              <w:jc w:val="both"/>
            </w:pPr>
            <w:proofErr w:type="spellStart"/>
            <w:r>
              <w:rPr>
                <w:sz w:val="22"/>
              </w:rPr>
              <w:t>студенты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выбравшие</w:t>
            </w:r>
            <w:proofErr w:type="spellEnd"/>
            <w:r>
              <w:rPr>
                <w:sz w:val="22"/>
              </w:rPr>
              <w:t xml:space="preserve"> Б</w:t>
            </w:r>
          </w:p>
        </w:tc>
      </w:tr>
      <w:tr w:rsidR="00671670" w14:paraId="5408B943" w14:textId="77777777" w:rsidTr="00043442">
        <w:tc>
          <w:tcPr>
            <w:tcW w:w="1555" w:type="dxa"/>
          </w:tcPr>
          <w:p w14:paraId="7325D851" w14:textId="77777777" w:rsidR="00671670" w:rsidRDefault="00D540AB" w:rsidP="00114B24">
            <w:pPr>
              <w:jc w:val="both"/>
            </w:pPr>
            <w:r>
              <w:rPr>
                <w:sz w:val="22"/>
              </w:rPr>
              <w:t>Проверка</w:t>
            </w:r>
          </w:p>
        </w:tc>
        <w:tc>
          <w:tcPr>
            <w:tcW w:w="4898" w:type="dxa"/>
          </w:tcPr>
          <w:p w14:paraId="0DE8A0F4" w14:textId="77777777" w:rsidR="00671670" w:rsidRPr="009117EA" w:rsidRDefault="00D540AB" w:rsidP="00114B24">
            <w:pPr>
              <w:jc w:val="both"/>
              <w:rPr>
                <w:lang w:val="ru-RU"/>
              </w:rPr>
            </w:pPr>
            <w:r w:rsidRPr="009117EA">
              <w:rPr>
                <w:sz w:val="22"/>
                <w:lang w:val="ru-RU"/>
              </w:rPr>
              <w:t>Контрольный научный запрос, экспертная оценка, эксперименты, отчёт</w:t>
            </w:r>
          </w:p>
        </w:tc>
        <w:tc>
          <w:tcPr>
            <w:tcW w:w="3226" w:type="dxa"/>
          </w:tcPr>
          <w:p w14:paraId="30735821" w14:textId="77777777" w:rsidR="00671670" w:rsidRDefault="00D540AB" w:rsidP="00114B24">
            <w:pPr>
              <w:jc w:val="both"/>
            </w:pPr>
            <w:proofErr w:type="spellStart"/>
            <w:r>
              <w:rPr>
                <w:sz w:val="22"/>
              </w:rPr>
              <w:t>все</w:t>
            </w:r>
            <w:proofErr w:type="spellEnd"/>
          </w:p>
        </w:tc>
      </w:tr>
    </w:tbl>
    <w:p w14:paraId="6DB81FEC" w14:textId="77777777" w:rsidR="00671670" w:rsidRDefault="00671670" w:rsidP="00114B24">
      <w:pPr>
        <w:jc w:val="both"/>
      </w:pPr>
    </w:p>
    <w:p w14:paraId="4BAD7FBE" w14:textId="77777777" w:rsidR="00671670" w:rsidRDefault="00D540AB" w:rsidP="00114B24">
      <w:pPr>
        <w:pStyle w:val="21"/>
        <w:jc w:val="both"/>
      </w:pPr>
      <w:r>
        <w:rPr>
          <w:rFonts w:ascii="Times New Roman" w:hAnsi="Times New Roman"/>
          <w:color w:val="000000"/>
        </w:rPr>
        <w:t>Правила выбора варианта</w:t>
      </w:r>
    </w:p>
    <w:p w14:paraId="5A0A8226" w14:textId="77777777" w:rsidR="00671670" w:rsidRPr="009117EA" w:rsidRDefault="00D540AB" w:rsidP="00114B24">
      <w:pPr>
        <w:pStyle w:val="a0"/>
        <w:jc w:val="both"/>
        <w:rPr>
          <w:lang w:val="ru-RU"/>
        </w:rPr>
      </w:pPr>
      <w:r w:rsidRPr="009117EA">
        <w:rPr>
          <w:lang w:val="ru-RU"/>
        </w:rPr>
        <w:t>Вариант выбирается до начала выполнения и фиксируется в отчёте.</w:t>
      </w:r>
    </w:p>
    <w:p w14:paraId="602FDBBF" w14:textId="77777777" w:rsidR="00671670" w:rsidRPr="009117EA" w:rsidRDefault="00D540AB" w:rsidP="00114B24">
      <w:pPr>
        <w:pStyle w:val="a0"/>
        <w:jc w:val="both"/>
        <w:rPr>
          <w:lang w:val="ru-RU"/>
        </w:rPr>
      </w:pPr>
      <w:r w:rsidRPr="009117EA">
        <w:rPr>
          <w:lang w:val="ru-RU"/>
        </w:rPr>
        <w:t>Требования к корпусу, тестовому набору, контрольному запросу и отчёту одинаковы для обоих вариантов.</w:t>
      </w:r>
    </w:p>
    <w:p w14:paraId="270E1677" w14:textId="77777777" w:rsidR="00671670" w:rsidRPr="009117EA" w:rsidRDefault="00D540AB" w:rsidP="00114B24">
      <w:pPr>
        <w:pStyle w:val="1"/>
        <w:jc w:val="both"/>
        <w:rPr>
          <w:lang w:val="ru-RU"/>
        </w:rPr>
      </w:pPr>
      <w:r w:rsidRPr="009117EA">
        <w:rPr>
          <w:rFonts w:ascii="Times New Roman" w:hAnsi="Times New Roman"/>
          <w:color w:val="000000"/>
          <w:lang w:val="ru-RU"/>
        </w:rPr>
        <w:t>3. Теоретические сведения</w:t>
      </w:r>
    </w:p>
    <w:p w14:paraId="6280922B" w14:textId="77777777" w:rsidR="00671670" w:rsidRPr="009117EA" w:rsidRDefault="00D540AB" w:rsidP="00114B24">
      <w:pPr>
        <w:pStyle w:val="21"/>
        <w:jc w:val="both"/>
        <w:rPr>
          <w:lang w:val="ru-RU"/>
        </w:rPr>
      </w:pPr>
      <w:r w:rsidRPr="009117EA">
        <w:rPr>
          <w:rFonts w:ascii="Times New Roman" w:hAnsi="Times New Roman"/>
          <w:color w:val="000000"/>
          <w:lang w:val="ru-RU"/>
        </w:rPr>
        <w:t xml:space="preserve">3.1. </w:t>
      </w:r>
      <w:r>
        <w:rPr>
          <w:rFonts w:ascii="Times New Roman" w:hAnsi="Times New Roman"/>
          <w:color w:val="000000"/>
        </w:rPr>
        <w:t>RAG</w:t>
      </w:r>
      <w:r w:rsidRPr="009117EA">
        <w:rPr>
          <w:rFonts w:ascii="Times New Roman" w:hAnsi="Times New Roman"/>
          <w:color w:val="000000"/>
          <w:lang w:val="ru-RU"/>
        </w:rPr>
        <w:t xml:space="preserve"> и агент</w:t>
      </w:r>
    </w:p>
    <w:p w14:paraId="79746BA3" w14:textId="77777777" w:rsidR="00671670" w:rsidRPr="009117EA" w:rsidRDefault="00D540AB" w:rsidP="00114B24">
      <w:pPr>
        <w:ind w:firstLine="709"/>
        <w:jc w:val="both"/>
        <w:rPr>
          <w:lang w:val="ru-RU"/>
        </w:rPr>
      </w:pPr>
      <w:r>
        <w:t>RAG</w:t>
      </w:r>
      <w:r w:rsidRPr="009117EA">
        <w:rPr>
          <w:lang w:val="ru-RU"/>
        </w:rPr>
        <w:t xml:space="preserve"> (</w:t>
      </w:r>
      <w:r>
        <w:t>Retrieval</w:t>
      </w:r>
      <w:r w:rsidRPr="009117EA">
        <w:rPr>
          <w:lang w:val="ru-RU"/>
        </w:rPr>
        <w:t>-</w:t>
      </w:r>
      <w:r>
        <w:t>Augmented</w:t>
      </w:r>
      <w:r w:rsidRPr="009117EA">
        <w:rPr>
          <w:lang w:val="ru-RU"/>
        </w:rPr>
        <w:t xml:space="preserve"> </w:t>
      </w:r>
      <w:r>
        <w:t>Generation</w:t>
      </w:r>
      <w:r w:rsidRPr="009117EA">
        <w:rPr>
          <w:lang w:val="ru-RU"/>
        </w:rPr>
        <w:t>) добавляет к запросу к языковой модели релевантные фрагменты внешней базы знаний, что снижает риск галлюцинаций и позволяет работать с данными, которых не было при обучении модели. Этапы: загрузка документов, разбиение на фрагменты (</w:t>
      </w:r>
      <w:proofErr w:type="spellStart"/>
      <w:r w:rsidRPr="009117EA">
        <w:rPr>
          <w:lang w:val="ru-RU"/>
        </w:rPr>
        <w:t>чанки</w:t>
      </w:r>
      <w:proofErr w:type="spellEnd"/>
      <w:r w:rsidRPr="009117EA">
        <w:rPr>
          <w:lang w:val="ru-RU"/>
        </w:rPr>
        <w:t>), векторизация, поиск ближайших фрагментов, генерация ответа по найденному контексту. Агент отличается от фиксированной цепочки тем, что сам решает, какие инструменты вызвать.</w:t>
      </w:r>
    </w:p>
    <w:p w14:paraId="02523B43" w14:textId="77777777" w:rsidR="00671670" w:rsidRDefault="00D540AB" w:rsidP="00114B24">
      <w:pPr>
        <w:pStyle w:val="21"/>
        <w:jc w:val="both"/>
      </w:pPr>
      <w:r>
        <w:rPr>
          <w:rFonts w:ascii="Times New Roman" w:hAnsi="Times New Roman"/>
          <w:color w:val="000000"/>
        </w:rPr>
        <w:t>3.2. Средства Yandex AI Studio</w:t>
      </w:r>
    </w:p>
    <w:p w14:paraId="27B8344F" w14:textId="77777777" w:rsidR="00671670" w:rsidRPr="00114B24" w:rsidRDefault="00D540AB" w:rsidP="00114B24">
      <w:pPr>
        <w:pStyle w:val="a0"/>
        <w:jc w:val="both"/>
        <w:rPr>
          <w:lang w:val="ru-RU"/>
        </w:rPr>
      </w:pPr>
      <w:r>
        <w:t>Vector</w:t>
      </w:r>
      <w:r w:rsidRPr="009117EA">
        <w:rPr>
          <w:lang w:val="ru-RU"/>
        </w:rPr>
        <w:t xml:space="preserve"> </w:t>
      </w:r>
      <w:r>
        <w:t>Store</w:t>
      </w:r>
      <w:r w:rsidRPr="009117EA">
        <w:rPr>
          <w:lang w:val="ru-RU"/>
        </w:rPr>
        <w:t xml:space="preserve"> </w:t>
      </w:r>
      <w:r w:rsidR="00114B24">
        <w:rPr>
          <w:lang w:val="ru-RU"/>
        </w:rPr>
        <w:t>–</w:t>
      </w:r>
      <w:r w:rsidRPr="009117EA">
        <w:rPr>
          <w:lang w:val="ru-RU"/>
        </w:rPr>
        <w:t xml:space="preserve"> поисковые индексы: загруженные файлы автоматически разбиваются на фрагменты и векторизуются; до 10 000 файлов по 128 МБ, поддерживаются </w:t>
      </w:r>
      <w:r>
        <w:t>PDF</w:t>
      </w:r>
      <w:r w:rsidRPr="009117EA">
        <w:rPr>
          <w:lang w:val="ru-RU"/>
        </w:rPr>
        <w:t xml:space="preserve">, </w:t>
      </w:r>
      <w:r>
        <w:t>DOCX</w:t>
      </w:r>
      <w:r w:rsidRPr="009117EA">
        <w:rPr>
          <w:lang w:val="ru-RU"/>
        </w:rPr>
        <w:t xml:space="preserve">, </w:t>
      </w:r>
      <w:r>
        <w:t>TXT</w:t>
      </w:r>
      <w:r w:rsidRPr="009117EA">
        <w:rPr>
          <w:lang w:val="ru-RU"/>
        </w:rPr>
        <w:t xml:space="preserve">, </w:t>
      </w:r>
      <w:r>
        <w:t>Markdown</w:t>
      </w:r>
      <w:r w:rsidRPr="009117EA">
        <w:rPr>
          <w:lang w:val="ru-RU"/>
        </w:rPr>
        <w:t xml:space="preserve">, </w:t>
      </w:r>
      <w:r>
        <w:t>HTML</w:t>
      </w:r>
      <w:r w:rsidRPr="009117EA">
        <w:rPr>
          <w:lang w:val="ru-RU"/>
        </w:rPr>
        <w:t xml:space="preserve"> и др. </w:t>
      </w:r>
      <w:r w:rsidRPr="00114B24">
        <w:rPr>
          <w:lang w:val="ru-RU"/>
        </w:rPr>
        <w:t>Поиск по умолчанию гибридный (векторный и лексический).</w:t>
      </w:r>
    </w:p>
    <w:p w14:paraId="60BB92AA" w14:textId="77777777" w:rsidR="00671670" w:rsidRPr="00114B24" w:rsidRDefault="00D540AB" w:rsidP="00114B24">
      <w:pPr>
        <w:pStyle w:val="a0"/>
        <w:jc w:val="both"/>
        <w:rPr>
          <w:lang w:val="ru-RU"/>
        </w:rPr>
      </w:pPr>
      <w:r>
        <w:t>Agent</w:t>
      </w:r>
      <w:r w:rsidRPr="009117EA">
        <w:rPr>
          <w:lang w:val="ru-RU"/>
        </w:rPr>
        <w:t xml:space="preserve"> </w:t>
      </w:r>
      <w:r>
        <w:t>Atelier</w:t>
      </w:r>
      <w:r w:rsidRPr="009117EA">
        <w:rPr>
          <w:lang w:val="ru-RU"/>
        </w:rPr>
        <w:t xml:space="preserve"> </w:t>
      </w:r>
      <w:r w:rsidR="00114B24">
        <w:rPr>
          <w:lang w:val="ru-RU"/>
        </w:rPr>
        <w:t>–</w:t>
      </w:r>
      <w:r w:rsidRPr="009117EA">
        <w:rPr>
          <w:lang w:val="ru-RU"/>
        </w:rPr>
        <w:t xml:space="preserve"> раздел интерфейса для создания и тестирования текстового или голосового агента. </w:t>
      </w:r>
      <w:r w:rsidRPr="00114B24">
        <w:rPr>
          <w:lang w:val="ru-RU"/>
        </w:rPr>
        <w:t>Агент состоит из модели, инструкции, инструментов и памяти.</w:t>
      </w:r>
    </w:p>
    <w:p w14:paraId="16F67E0B" w14:textId="77777777" w:rsidR="00671670" w:rsidRPr="009117EA" w:rsidRDefault="00D540AB" w:rsidP="00114B24">
      <w:pPr>
        <w:pStyle w:val="a0"/>
        <w:jc w:val="both"/>
        <w:rPr>
          <w:lang w:val="ru-RU"/>
        </w:rPr>
      </w:pPr>
      <w:r>
        <w:t>Responses</w:t>
      </w:r>
      <w:r w:rsidRPr="009117EA">
        <w:rPr>
          <w:lang w:val="ru-RU"/>
        </w:rPr>
        <w:t xml:space="preserve"> </w:t>
      </w:r>
      <w:r>
        <w:t>API</w:t>
      </w:r>
      <w:r w:rsidRPr="009117EA">
        <w:rPr>
          <w:lang w:val="ru-RU"/>
        </w:rPr>
        <w:t xml:space="preserve"> </w:t>
      </w:r>
      <w:r w:rsidR="00114B24">
        <w:rPr>
          <w:lang w:val="ru-RU"/>
        </w:rPr>
        <w:t>–</w:t>
      </w:r>
      <w:r w:rsidRPr="009117EA">
        <w:rPr>
          <w:lang w:val="ru-RU"/>
        </w:rPr>
        <w:t xml:space="preserve"> </w:t>
      </w:r>
      <w:proofErr w:type="spellStart"/>
      <w:r>
        <w:t>OpenAI</w:t>
      </w:r>
      <w:proofErr w:type="spellEnd"/>
      <w:r w:rsidRPr="009117EA">
        <w:rPr>
          <w:lang w:val="ru-RU"/>
        </w:rPr>
        <w:t xml:space="preserve">-совместимый интерфейс (адрес </w:t>
      </w:r>
      <w:r>
        <w:t>https</w:t>
      </w:r>
      <w:r w:rsidRPr="009117EA">
        <w:rPr>
          <w:lang w:val="ru-RU"/>
        </w:rPr>
        <w:t>://</w:t>
      </w:r>
      <w:r>
        <w:t>ai</w:t>
      </w:r>
      <w:r w:rsidRPr="009117EA">
        <w:rPr>
          <w:lang w:val="ru-RU"/>
        </w:rPr>
        <w:t>.</w:t>
      </w:r>
      <w:proofErr w:type="spellStart"/>
      <w:r>
        <w:t>api</w:t>
      </w:r>
      <w:proofErr w:type="spellEnd"/>
      <w:r w:rsidRPr="009117EA">
        <w:rPr>
          <w:lang w:val="ru-RU"/>
        </w:rPr>
        <w:t>.</w:t>
      </w:r>
      <w:r>
        <w:t>cloud</w:t>
      </w:r>
      <w:r w:rsidRPr="009117EA">
        <w:rPr>
          <w:lang w:val="ru-RU"/>
        </w:rPr>
        <w:t>.</w:t>
      </w:r>
      <w:proofErr w:type="spellStart"/>
      <w:r>
        <w:t>yandex</w:t>
      </w:r>
      <w:proofErr w:type="spellEnd"/>
      <w:r w:rsidRPr="009117EA">
        <w:rPr>
          <w:lang w:val="ru-RU"/>
        </w:rPr>
        <w:t>.</w:t>
      </w:r>
      <w:r>
        <w:t>net</w:t>
      </w:r>
      <w:r w:rsidRPr="009117EA">
        <w:rPr>
          <w:lang w:val="ru-RU"/>
        </w:rPr>
        <w:t>/</w:t>
      </w:r>
      <w:r>
        <w:t>v</w:t>
      </w:r>
      <w:r w:rsidRPr="009117EA">
        <w:rPr>
          <w:lang w:val="ru-RU"/>
        </w:rPr>
        <w:t>1) для вызова моделей, инструментов и структурированного вывода из кода.</w:t>
      </w:r>
    </w:p>
    <w:p w14:paraId="094E3042" w14:textId="77777777" w:rsidR="00671670" w:rsidRPr="009117EA" w:rsidRDefault="00D540AB" w:rsidP="00114B24">
      <w:pPr>
        <w:pStyle w:val="a0"/>
        <w:jc w:val="both"/>
        <w:rPr>
          <w:lang w:val="ru-RU"/>
        </w:rPr>
      </w:pPr>
      <w:r>
        <w:t>Embeddings</w:t>
      </w:r>
      <w:r w:rsidRPr="009117EA">
        <w:rPr>
          <w:lang w:val="ru-RU"/>
        </w:rPr>
        <w:t xml:space="preserve"> </w:t>
      </w:r>
      <w:r>
        <w:t>API</w:t>
      </w:r>
      <w:r w:rsidRPr="009117EA">
        <w:rPr>
          <w:lang w:val="ru-RU"/>
        </w:rPr>
        <w:t xml:space="preserve"> </w:t>
      </w:r>
      <w:r w:rsidR="00114B24">
        <w:rPr>
          <w:lang w:val="ru-RU"/>
        </w:rPr>
        <w:t>–</w:t>
      </w:r>
      <w:r w:rsidRPr="009117EA">
        <w:rPr>
          <w:lang w:val="ru-RU"/>
        </w:rPr>
        <w:t xml:space="preserve"> получение </w:t>
      </w:r>
      <w:proofErr w:type="spellStart"/>
      <w:r w:rsidRPr="009117EA">
        <w:rPr>
          <w:lang w:val="ru-RU"/>
        </w:rPr>
        <w:t>эмбеддингов</w:t>
      </w:r>
      <w:proofErr w:type="spellEnd"/>
      <w:r w:rsidRPr="009117EA">
        <w:rPr>
          <w:lang w:val="ru-RU"/>
        </w:rPr>
        <w:t xml:space="preserve"> (числовых векторов) текстов; для документов и для коротких запросов используются разные модели: </w:t>
      </w:r>
      <w:r>
        <w:t>text</w:t>
      </w:r>
      <w:r w:rsidRPr="009117EA">
        <w:rPr>
          <w:lang w:val="ru-RU"/>
        </w:rPr>
        <w:t>-</w:t>
      </w:r>
      <w:r>
        <w:t>search</w:t>
      </w:r>
      <w:r w:rsidRPr="009117EA">
        <w:rPr>
          <w:lang w:val="ru-RU"/>
        </w:rPr>
        <w:t>-</w:t>
      </w:r>
      <w:r>
        <w:t>doc</w:t>
      </w:r>
      <w:r w:rsidRPr="009117EA">
        <w:rPr>
          <w:lang w:val="ru-RU"/>
        </w:rPr>
        <w:t xml:space="preserve"> и </w:t>
      </w:r>
      <w:r>
        <w:t>text</w:t>
      </w:r>
      <w:r w:rsidRPr="009117EA">
        <w:rPr>
          <w:lang w:val="ru-RU"/>
        </w:rPr>
        <w:t>-</w:t>
      </w:r>
      <w:r>
        <w:t>search</w:t>
      </w:r>
      <w:r w:rsidRPr="009117EA">
        <w:rPr>
          <w:lang w:val="ru-RU"/>
        </w:rPr>
        <w:t>-</w:t>
      </w:r>
      <w:r>
        <w:t>query</w:t>
      </w:r>
      <w:r w:rsidRPr="009117EA">
        <w:rPr>
          <w:lang w:val="ru-RU"/>
        </w:rPr>
        <w:t xml:space="preserve"> (вектор длиной 256).</w:t>
      </w:r>
    </w:p>
    <w:p w14:paraId="179E19AA" w14:textId="77777777" w:rsidR="00671670" w:rsidRPr="009117EA" w:rsidRDefault="00D540AB" w:rsidP="00114B24">
      <w:pPr>
        <w:pStyle w:val="a0"/>
        <w:jc w:val="both"/>
        <w:rPr>
          <w:lang w:val="ru-RU"/>
        </w:rPr>
      </w:pPr>
      <w:r>
        <w:lastRenderedPageBreak/>
        <w:t>File</w:t>
      </w:r>
      <w:r w:rsidRPr="009117EA">
        <w:rPr>
          <w:lang w:val="ru-RU"/>
        </w:rPr>
        <w:t xml:space="preserve"> </w:t>
      </w:r>
      <w:r>
        <w:t>Search</w:t>
      </w:r>
      <w:r w:rsidRPr="009117EA">
        <w:rPr>
          <w:lang w:val="ru-RU"/>
        </w:rPr>
        <w:t xml:space="preserve"> </w:t>
      </w:r>
      <w:r w:rsidR="00114B24">
        <w:rPr>
          <w:lang w:val="ru-RU"/>
        </w:rPr>
        <w:t>–</w:t>
      </w:r>
      <w:r w:rsidRPr="009117EA">
        <w:rPr>
          <w:lang w:val="ru-RU"/>
        </w:rPr>
        <w:t xml:space="preserve"> инструмент гибридного поиска по файлам индекса, подключается в </w:t>
      </w:r>
      <w:r>
        <w:t>Responses</w:t>
      </w:r>
      <w:r w:rsidRPr="009117EA">
        <w:rPr>
          <w:lang w:val="ru-RU"/>
        </w:rPr>
        <w:t xml:space="preserve"> </w:t>
      </w:r>
      <w:r>
        <w:t>API</w:t>
      </w:r>
      <w:r w:rsidRPr="009117EA">
        <w:rPr>
          <w:lang w:val="ru-RU"/>
        </w:rPr>
        <w:t>.</w:t>
      </w:r>
    </w:p>
    <w:p w14:paraId="274B3F63" w14:textId="77777777" w:rsidR="00671670" w:rsidRPr="009117EA" w:rsidRDefault="00D540AB" w:rsidP="00114B24">
      <w:pPr>
        <w:pStyle w:val="a0"/>
        <w:jc w:val="both"/>
        <w:rPr>
          <w:lang w:val="ru-RU"/>
        </w:rPr>
      </w:pPr>
      <w:r>
        <w:t>AI</w:t>
      </w:r>
      <w:r w:rsidRPr="009117EA">
        <w:rPr>
          <w:lang w:val="ru-RU"/>
        </w:rPr>
        <w:t xml:space="preserve"> </w:t>
      </w:r>
      <w:r>
        <w:t>Studio</w:t>
      </w:r>
      <w:r w:rsidRPr="009117EA">
        <w:rPr>
          <w:lang w:val="ru-RU"/>
        </w:rPr>
        <w:t xml:space="preserve"> </w:t>
      </w:r>
      <w:r>
        <w:t>SDK</w:t>
      </w:r>
      <w:r w:rsidRPr="009117EA">
        <w:rPr>
          <w:lang w:val="ru-RU"/>
        </w:rPr>
        <w:t xml:space="preserve"> (</w:t>
      </w:r>
      <w:r>
        <w:t>Python</w:t>
      </w:r>
      <w:r w:rsidRPr="009117EA">
        <w:rPr>
          <w:lang w:val="ru-RU"/>
        </w:rPr>
        <w:t xml:space="preserve">) </w:t>
      </w:r>
      <w:r w:rsidR="00114B24">
        <w:rPr>
          <w:lang w:val="ru-RU"/>
        </w:rPr>
        <w:t>–</w:t>
      </w:r>
      <w:r w:rsidRPr="009117EA">
        <w:rPr>
          <w:lang w:val="ru-RU"/>
        </w:rPr>
        <w:t xml:space="preserve"> альтернативная библиотека для </w:t>
      </w:r>
      <w:proofErr w:type="spellStart"/>
      <w:r w:rsidRPr="009117EA">
        <w:rPr>
          <w:lang w:val="ru-RU"/>
        </w:rPr>
        <w:t>эмбеддингов</w:t>
      </w:r>
      <w:proofErr w:type="spellEnd"/>
      <w:r w:rsidRPr="009117EA">
        <w:rPr>
          <w:lang w:val="ru-RU"/>
        </w:rPr>
        <w:t xml:space="preserve">, генерации текста и </w:t>
      </w:r>
      <w:r>
        <w:t>function</w:t>
      </w:r>
      <w:r w:rsidRPr="009117EA">
        <w:rPr>
          <w:lang w:val="ru-RU"/>
        </w:rPr>
        <w:t xml:space="preserve"> </w:t>
      </w:r>
      <w:r>
        <w:t>calling</w:t>
      </w:r>
      <w:r w:rsidRPr="009117EA">
        <w:rPr>
          <w:lang w:val="ru-RU"/>
        </w:rPr>
        <w:t xml:space="preserve">; в этой работе достаточно стандартной библиотеки </w:t>
      </w:r>
      <w:proofErr w:type="spellStart"/>
      <w:r>
        <w:t>openai</w:t>
      </w:r>
      <w:proofErr w:type="spellEnd"/>
      <w:r w:rsidRPr="009117EA">
        <w:rPr>
          <w:lang w:val="ru-RU"/>
        </w:rPr>
        <w:t>.</w:t>
      </w:r>
    </w:p>
    <w:p w14:paraId="0CCB8E63" w14:textId="77777777" w:rsidR="00671670" w:rsidRDefault="00D540AB" w:rsidP="00114B24">
      <w:pPr>
        <w:pStyle w:val="21"/>
        <w:jc w:val="both"/>
      </w:pPr>
      <w:r>
        <w:rPr>
          <w:rFonts w:ascii="Times New Roman" w:hAnsi="Times New Roman"/>
          <w:color w:val="000000"/>
        </w:rPr>
        <w:t xml:space="preserve">3.3. </w:t>
      </w:r>
      <w:proofErr w:type="spellStart"/>
      <w:r>
        <w:rPr>
          <w:rFonts w:ascii="Times New Roman" w:hAnsi="Times New Roman"/>
          <w:color w:val="000000"/>
        </w:rPr>
        <w:t>Особенности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корпуса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из</w:t>
      </w:r>
      <w:proofErr w:type="spellEnd"/>
      <w:r>
        <w:rPr>
          <w:rFonts w:ascii="Times New Roman" w:hAnsi="Times New Roman"/>
          <w:color w:val="000000"/>
        </w:rPr>
        <w:t xml:space="preserve"> </w:t>
      </w:r>
      <w:r w:rsidR="00575393">
        <w:rPr>
          <w:rFonts w:ascii="Times New Roman" w:hAnsi="Times New Roman"/>
          <w:color w:val="000000"/>
        </w:rPr>
        <w:t>38</w:t>
      </w:r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документов</w:t>
      </w:r>
      <w:proofErr w:type="spellEnd"/>
    </w:p>
    <w:p w14:paraId="78222223" w14:textId="77777777" w:rsidR="00671670" w:rsidRPr="009117EA" w:rsidRDefault="00D540AB" w:rsidP="00114B24">
      <w:pPr>
        <w:pStyle w:val="a0"/>
        <w:jc w:val="both"/>
        <w:rPr>
          <w:lang w:val="ru-RU"/>
        </w:rPr>
      </w:pPr>
      <w:r w:rsidRPr="009117EA">
        <w:rPr>
          <w:lang w:val="ru-RU"/>
        </w:rPr>
        <w:t xml:space="preserve">Объём: </w:t>
      </w:r>
      <w:r w:rsidR="00575393" w:rsidRPr="00575393">
        <w:rPr>
          <w:lang w:val="ru-RU"/>
        </w:rPr>
        <w:t>38</w:t>
      </w:r>
      <w:r w:rsidRPr="009117EA">
        <w:rPr>
          <w:lang w:val="ru-RU"/>
        </w:rPr>
        <w:t xml:space="preserve"> публикаций в основном по 10–20 страниц дают порядка 1,5–4 тысяч фрагментов по ~1000 символов; для варианта Б это тысячи запросов на </w:t>
      </w:r>
      <w:proofErr w:type="spellStart"/>
      <w:r w:rsidRPr="009117EA">
        <w:rPr>
          <w:lang w:val="ru-RU"/>
        </w:rPr>
        <w:t>эмбеддинги</w:t>
      </w:r>
      <w:proofErr w:type="spellEnd"/>
      <w:r w:rsidRPr="009117EA">
        <w:rPr>
          <w:lang w:val="ru-RU"/>
        </w:rPr>
        <w:t xml:space="preserve"> </w:t>
      </w:r>
      <w:r w:rsidR="00114B24">
        <w:rPr>
          <w:lang w:val="ru-RU"/>
        </w:rPr>
        <w:t>–</w:t>
      </w:r>
      <w:r w:rsidRPr="009117EA">
        <w:rPr>
          <w:lang w:val="ru-RU"/>
        </w:rPr>
        <w:t xml:space="preserve"> нужны паузы по лимитам, повтор запроса при ошибке и сохранение результата на диск. Крупные работы (например, диссертация на 600 страниц </w:t>
      </w:r>
      <w:r w:rsidR="00114B24">
        <w:rPr>
          <w:lang w:val="ru-RU"/>
        </w:rPr>
        <w:t>–</w:t>
      </w:r>
      <w:r w:rsidRPr="009117EA">
        <w:rPr>
          <w:lang w:val="ru-RU"/>
        </w:rPr>
        <w:t xml:space="preserve"> порядка 1800 фрагментов и 0,4–0,5 млн токенов эмбеддингов, это оценка) заметно увеличивают время индексации.</w:t>
      </w:r>
    </w:p>
    <w:p w14:paraId="50847F11" w14:textId="77777777" w:rsidR="00671670" w:rsidRPr="009117EA" w:rsidRDefault="00D540AB" w:rsidP="00114B24">
      <w:pPr>
        <w:pStyle w:val="a0"/>
        <w:jc w:val="both"/>
        <w:rPr>
          <w:lang w:val="ru-RU"/>
        </w:rPr>
      </w:pPr>
      <w:r w:rsidRPr="009117EA">
        <w:rPr>
          <w:lang w:val="ru-RU"/>
        </w:rPr>
        <w:t xml:space="preserve">Формулы и таблицы: математические выражения плохо извлекаются из </w:t>
      </w:r>
      <w:r>
        <w:t>PDF</w:t>
      </w:r>
      <w:r w:rsidRPr="009117EA">
        <w:rPr>
          <w:lang w:val="ru-RU"/>
        </w:rPr>
        <w:t xml:space="preserve">; для статей по моделированию это критично. По возможности используйте </w:t>
      </w:r>
      <w:r>
        <w:t>Markdown</w:t>
      </w:r>
      <w:r w:rsidRPr="009117EA">
        <w:rPr>
          <w:lang w:val="ru-RU"/>
        </w:rPr>
        <w:t>/</w:t>
      </w:r>
      <w:r>
        <w:t>LaTeX</w:t>
      </w:r>
      <w:r w:rsidRPr="009117EA">
        <w:rPr>
          <w:lang w:val="ru-RU"/>
        </w:rPr>
        <w:t>-версии, словесные описания уравнений и проверяйте качество извлечения на 3–5 документах.</w:t>
      </w:r>
    </w:p>
    <w:p w14:paraId="060B8DD0" w14:textId="77777777" w:rsidR="00671670" w:rsidRPr="009117EA" w:rsidRDefault="00D540AB" w:rsidP="00114B24">
      <w:pPr>
        <w:pStyle w:val="a0"/>
        <w:jc w:val="both"/>
        <w:rPr>
          <w:lang w:val="ru-RU"/>
        </w:rPr>
      </w:pPr>
      <w:r w:rsidRPr="009117EA">
        <w:rPr>
          <w:lang w:val="ru-RU"/>
        </w:rPr>
        <w:t>Языки: корпус может быть русскоязычным и англоязычным; проверьте, что поиск работает по запросу на русском языке для английских статей.</w:t>
      </w:r>
    </w:p>
    <w:p w14:paraId="044C27DA" w14:textId="77777777" w:rsidR="00671670" w:rsidRPr="009117EA" w:rsidRDefault="00D540AB" w:rsidP="00114B24">
      <w:pPr>
        <w:pStyle w:val="a0"/>
        <w:jc w:val="both"/>
        <w:rPr>
          <w:lang w:val="ru-RU"/>
        </w:rPr>
      </w:pPr>
      <w:r w:rsidRPr="009117EA">
        <w:rPr>
          <w:lang w:val="ru-RU"/>
        </w:rPr>
        <w:t xml:space="preserve">Метаданные: файлы называйте по шаблону </w:t>
      </w:r>
      <w:proofErr w:type="spellStart"/>
      <w:r w:rsidRPr="009117EA">
        <w:rPr>
          <w:lang w:val="ru-RU"/>
        </w:rPr>
        <w:t>Автор_год_кратко</w:t>
      </w:r>
      <w:proofErr w:type="spellEnd"/>
      <w:r w:rsidRPr="009117EA">
        <w:rPr>
          <w:lang w:val="ru-RU"/>
        </w:rPr>
        <w:t>.</w:t>
      </w:r>
      <w:r>
        <w:t>pdf</w:t>
      </w:r>
      <w:r w:rsidRPr="009117EA">
        <w:rPr>
          <w:lang w:val="ru-RU"/>
        </w:rPr>
        <w:t xml:space="preserve">, ведите таблицу корпуса </w:t>
      </w:r>
      <w:r w:rsidR="00114B24">
        <w:rPr>
          <w:lang w:val="ru-RU"/>
        </w:rPr>
        <w:t>–</w:t>
      </w:r>
      <w:r w:rsidRPr="009117EA">
        <w:rPr>
          <w:lang w:val="ru-RU"/>
        </w:rPr>
        <w:t xml:space="preserve"> агент опирается на имя файла при цитировании.</w:t>
      </w:r>
    </w:p>
    <w:p w14:paraId="78A18E04" w14:textId="77777777" w:rsidR="00671670" w:rsidRPr="009117EA" w:rsidRDefault="00D540AB" w:rsidP="00114B24">
      <w:pPr>
        <w:pStyle w:val="a0"/>
        <w:jc w:val="both"/>
        <w:rPr>
          <w:lang w:val="ru-RU"/>
        </w:rPr>
      </w:pPr>
      <w:r w:rsidRPr="009117EA">
        <w:rPr>
          <w:lang w:val="ru-RU"/>
        </w:rPr>
        <w:t>Дубликаты и версии статей искажают поиск: удалите повторы.</w:t>
      </w:r>
    </w:p>
    <w:p w14:paraId="68D215A7" w14:textId="77777777" w:rsidR="00671670" w:rsidRPr="009117EA" w:rsidRDefault="00D540AB" w:rsidP="00114B24">
      <w:pPr>
        <w:pStyle w:val="21"/>
        <w:jc w:val="both"/>
        <w:rPr>
          <w:lang w:val="ru-RU"/>
        </w:rPr>
      </w:pPr>
      <w:r w:rsidRPr="009117EA">
        <w:rPr>
          <w:rFonts w:ascii="Times New Roman" w:hAnsi="Times New Roman"/>
          <w:color w:val="000000"/>
          <w:lang w:val="ru-RU"/>
        </w:rPr>
        <w:t>3.4. Критерии оценки ответа</w:t>
      </w:r>
    </w:p>
    <w:p w14:paraId="5E959E94" w14:textId="77777777" w:rsidR="00671670" w:rsidRPr="009117EA" w:rsidRDefault="00D540AB" w:rsidP="00114B24">
      <w:pPr>
        <w:ind w:firstLine="709"/>
        <w:jc w:val="both"/>
        <w:rPr>
          <w:lang w:val="ru-RU"/>
        </w:rPr>
      </w:pPr>
      <w:r w:rsidRPr="009117EA">
        <w:rPr>
          <w:lang w:val="ru-RU"/>
        </w:rPr>
        <w:t>Качество ответов оценивается по шкале 0 / 0,5 / 1 по критериям: обоснованность (все утверждения подтверждены найденными фрагментами), релевантность (ответ соответствует вопросу), корректность цитирования (указан реальный источник из корпуса), полнота (раскрыты ключевые аспекты вопроса). Студенты варианта Б дополнительно используют автоматическую оценку «</w:t>
      </w:r>
      <w:r>
        <w:t>LLM</w:t>
      </w:r>
      <w:r w:rsidRPr="009117EA">
        <w:rPr>
          <w:lang w:val="ru-RU"/>
        </w:rPr>
        <w:t xml:space="preserve">-судьёй» (см. шаг Б8); по желанию </w:t>
      </w:r>
      <w:r w:rsidR="00114B24">
        <w:rPr>
          <w:lang w:val="ru-RU"/>
        </w:rPr>
        <w:t>–</w:t>
      </w:r>
      <w:r w:rsidRPr="009117EA">
        <w:rPr>
          <w:lang w:val="ru-RU"/>
        </w:rPr>
        <w:t xml:space="preserve"> библиотеку </w:t>
      </w:r>
      <w:r>
        <w:t>RAGAS</w:t>
      </w:r>
      <w:r w:rsidRPr="009117EA">
        <w:rPr>
          <w:lang w:val="ru-RU"/>
        </w:rPr>
        <w:t xml:space="preserve"> (</w:t>
      </w:r>
      <w:r>
        <w:t>faithfulness</w:t>
      </w:r>
      <w:r w:rsidRPr="009117EA">
        <w:rPr>
          <w:lang w:val="ru-RU"/>
        </w:rPr>
        <w:t xml:space="preserve">, </w:t>
      </w:r>
      <w:r>
        <w:t>answer</w:t>
      </w:r>
      <w:r w:rsidRPr="009117EA">
        <w:rPr>
          <w:lang w:val="ru-RU"/>
        </w:rPr>
        <w:t xml:space="preserve"> </w:t>
      </w:r>
      <w:r>
        <w:t>relevancy</w:t>
      </w:r>
      <w:r w:rsidRPr="009117EA">
        <w:rPr>
          <w:lang w:val="ru-RU"/>
        </w:rPr>
        <w:t xml:space="preserve">, </w:t>
      </w:r>
      <w:r>
        <w:t>context</w:t>
      </w:r>
      <w:r w:rsidRPr="009117EA">
        <w:rPr>
          <w:lang w:val="ru-RU"/>
        </w:rPr>
        <w:t xml:space="preserve"> </w:t>
      </w:r>
      <w:r>
        <w:t>recall</w:t>
      </w:r>
      <w:r w:rsidRPr="009117EA">
        <w:rPr>
          <w:lang w:val="ru-RU"/>
        </w:rPr>
        <w:t>).</w:t>
      </w:r>
    </w:p>
    <w:p w14:paraId="2CF177B9" w14:textId="77777777" w:rsidR="00671670" w:rsidRDefault="00D540AB" w:rsidP="00114B24">
      <w:pPr>
        <w:pStyle w:val="1"/>
        <w:jc w:val="both"/>
      </w:pPr>
      <w:r>
        <w:rPr>
          <w:rFonts w:ascii="Times New Roman" w:hAnsi="Times New Roman"/>
          <w:color w:val="000000"/>
        </w:rPr>
        <w:t>4. Оборудование и программное обеспечение</w:t>
      </w:r>
    </w:p>
    <w:p w14:paraId="468AB385" w14:textId="77777777" w:rsidR="00671670" w:rsidRPr="009117EA" w:rsidRDefault="00D540AB" w:rsidP="00114B24">
      <w:pPr>
        <w:pStyle w:val="a0"/>
        <w:jc w:val="both"/>
        <w:rPr>
          <w:lang w:val="ru-RU"/>
        </w:rPr>
      </w:pPr>
      <w:r w:rsidRPr="009117EA">
        <w:rPr>
          <w:lang w:val="ru-RU"/>
        </w:rPr>
        <w:t xml:space="preserve">Браузер и аккаунт </w:t>
      </w:r>
      <w:r>
        <w:t>Yandex</w:t>
      </w:r>
      <w:r w:rsidRPr="009117EA">
        <w:rPr>
          <w:lang w:val="ru-RU"/>
        </w:rPr>
        <w:t xml:space="preserve"> </w:t>
      </w:r>
      <w:r>
        <w:t>Cloud</w:t>
      </w:r>
      <w:r w:rsidRPr="009117EA">
        <w:rPr>
          <w:lang w:val="ru-RU"/>
        </w:rPr>
        <w:t xml:space="preserve"> с доступом к </w:t>
      </w:r>
      <w:r>
        <w:t>AI</w:t>
      </w:r>
      <w:r w:rsidRPr="009117EA">
        <w:rPr>
          <w:lang w:val="ru-RU"/>
        </w:rPr>
        <w:t xml:space="preserve"> </w:t>
      </w:r>
      <w:r>
        <w:t>Studio</w:t>
      </w:r>
      <w:r w:rsidRPr="009117EA">
        <w:rPr>
          <w:lang w:val="ru-RU"/>
        </w:rPr>
        <w:t xml:space="preserve"> и каталогом.</w:t>
      </w:r>
    </w:p>
    <w:p w14:paraId="5215E1D0" w14:textId="77777777" w:rsidR="00671670" w:rsidRDefault="00D540AB" w:rsidP="00114B24">
      <w:pPr>
        <w:pStyle w:val="a0"/>
        <w:jc w:val="both"/>
      </w:pPr>
      <w:r w:rsidRPr="009117EA">
        <w:rPr>
          <w:lang w:val="ru-RU"/>
        </w:rPr>
        <w:t xml:space="preserve">Вариант Б дополнительно: Python 3.10+ и Jupyter Notebook (или VS Code с расширением Jupyter, или Google Colab); библиотеки openai (свежей версии, с </w:t>
      </w:r>
      <w:r w:rsidRPr="009117EA">
        <w:rPr>
          <w:lang w:val="ru-RU"/>
        </w:rPr>
        <w:lastRenderedPageBreak/>
        <w:t xml:space="preserve">поддержкой Responses API), faiss-cpu, numpy, pandas, pypdf, langchain-text-splitters. Библиотека </w:t>
      </w:r>
      <w:proofErr w:type="spellStart"/>
      <w:r w:rsidRPr="009117EA">
        <w:rPr>
          <w:lang w:val="ru-RU"/>
        </w:rPr>
        <w:t>ragas</w:t>
      </w:r>
      <w:proofErr w:type="spellEnd"/>
      <w:r w:rsidRPr="009117EA">
        <w:rPr>
          <w:lang w:val="ru-RU"/>
        </w:rPr>
        <w:t xml:space="preserve"> </w:t>
      </w:r>
      <w:r w:rsidR="00114B24">
        <w:rPr>
          <w:lang w:val="ru-RU"/>
        </w:rPr>
        <w:t>–</w:t>
      </w:r>
      <w:r w:rsidRPr="009117EA">
        <w:rPr>
          <w:lang w:val="ru-RU"/>
        </w:rPr>
        <w:t xml:space="preserve"> по желанию.</w:t>
      </w:r>
    </w:p>
    <w:p w14:paraId="2C84C301" w14:textId="77777777" w:rsidR="00671670" w:rsidRPr="009117EA" w:rsidRDefault="00D540AB" w:rsidP="00114B24">
      <w:pPr>
        <w:pStyle w:val="a0"/>
        <w:jc w:val="both"/>
        <w:rPr>
          <w:lang w:val="ru-RU"/>
        </w:rPr>
      </w:pPr>
      <w:r w:rsidRPr="009117EA">
        <w:rPr>
          <w:lang w:val="ru-RU"/>
        </w:rPr>
        <w:t xml:space="preserve">Корпус из </w:t>
      </w:r>
      <w:r w:rsidR="00575393" w:rsidRPr="00575393">
        <w:rPr>
          <w:lang w:val="ru-RU"/>
        </w:rPr>
        <w:t>38</w:t>
      </w:r>
      <w:r w:rsidRPr="009117EA">
        <w:rPr>
          <w:lang w:val="ru-RU"/>
        </w:rPr>
        <w:t xml:space="preserve"> научных документов (предоставлен преподавателем).</w:t>
      </w:r>
    </w:p>
    <w:p w14:paraId="7C39BA0D" w14:textId="77777777" w:rsidR="00671670" w:rsidRPr="009117EA" w:rsidRDefault="00D540AB" w:rsidP="00114B24">
      <w:pPr>
        <w:pStyle w:val="1"/>
        <w:jc w:val="both"/>
        <w:rPr>
          <w:lang w:val="ru-RU"/>
        </w:rPr>
      </w:pPr>
      <w:r w:rsidRPr="009117EA">
        <w:rPr>
          <w:rFonts w:ascii="Times New Roman" w:hAnsi="Times New Roman"/>
          <w:color w:val="000000"/>
          <w:lang w:val="ru-RU"/>
        </w:rPr>
        <w:t>5. Общая часть (для всех вариантов)</w:t>
      </w:r>
    </w:p>
    <w:p w14:paraId="4DA389DF" w14:textId="77777777" w:rsidR="00671670" w:rsidRPr="009117EA" w:rsidRDefault="00D540AB" w:rsidP="00114B24">
      <w:pPr>
        <w:pStyle w:val="21"/>
        <w:jc w:val="both"/>
        <w:rPr>
          <w:lang w:val="ru-RU"/>
        </w:rPr>
      </w:pPr>
      <w:r w:rsidRPr="009117EA">
        <w:rPr>
          <w:rFonts w:ascii="Times New Roman" w:hAnsi="Times New Roman"/>
          <w:color w:val="000000"/>
          <w:lang w:val="ru-RU"/>
        </w:rPr>
        <w:t>Шаг 1. Доступ к платформе</w:t>
      </w:r>
    </w:p>
    <w:p w14:paraId="15ED0150" w14:textId="77777777" w:rsidR="00671670" w:rsidRPr="009117EA" w:rsidRDefault="00D540AB" w:rsidP="00114B24">
      <w:pPr>
        <w:ind w:firstLine="709"/>
        <w:jc w:val="both"/>
        <w:rPr>
          <w:lang w:val="ru-RU"/>
        </w:rPr>
      </w:pPr>
      <w:r w:rsidRPr="009117EA">
        <w:rPr>
          <w:lang w:val="ru-RU"/>
        </w:rPr>
        <w:t xml:space="preserve">Если </w:t>
      </w:r>
      <w:r>
        <w:t>API</w:t>
      </w:r>
      <w:r w:rsidRPr="009117EA">
        <w:rPr>
          <w:lang w:val="ru-RU"/>
        </w:rPr>
        <w:t>-ключа у Вас ещё нет, то:</w:t>
      </w:r>
    </w:p>
    <w:p w14:paraId="4058109C" w14:textId="77777777" w:rsidR="00671670" w:rsidRPr="009117EA" w:rsidRDefault="00D540AB" w:rsidP="00114B24">
      <w:pPr>
        <w:ind w:left="567" w:hanging="340"/>
        <w:jc w:val="both"/>
        <w:rPr>
          <w:lang w:val="ru-RU"/>
        </w:rPr>
      </w:pPr>
      <w:r w:rsidRPr="009117EA">
        <w:rPr>
          <w:lang w:val="ru-RU"/>
        </w:rPr>
        <w:t xml:space="preserve">1. Войдите в консоль </w:t>
      </w:r>
      <w:r>
        <w:t>Yandex</w:t>
      </w:r>
      <w:r w:rsidRPr="009117EA">
        <w:rPr>
          <w:lang w:val="ru-RU"/>
        </w:rPr>
        <w:t xml:space="preserve"> </w:t>
      </w:r>
      <w:r>
        <w:t>Cloud</w:t>
      </w:r>
      <w:r w:rsidRPr="009117EA">
        <w:rPr>
          <w:lang w:val="ru-RU"/>
        </w:rPr>
        <w:t>, выберите каталог, скопируйте его идентификатор (</w:t>
      </w:r>
      <w:r>
        <w:t>folder</w:t>
      </w:r>
      <w:r w:rsidRPr="009117EA">
        <w:rPr>
          <w:lang w:val="ru-RU"/>
        </w:rPr>
        <w:t>_</w:t>
      </w:r>
      <w:r>
        <w:t>id</w:t>
      </w:r>
      <w:r w:rsidRPr="009117EA">
        <w:rPr>
          <w:lang w:val="ru-RU"/>
        </w:rPr>
        <w:t>).</w:t>
      </w:r>
    </w:p>
    <w:p w14:paraId="0D821381" w14:textId="77777777" w:rsidR="00671670" w:rsidRPr="009117EA" w:rsidRDefault="00D540AB" w:rsidP="00114B24">
      <w:pPr>
        <w:ind w:left="567" w:hanging="340"/>
        <w:jc w:val="both"/>
        <w:rPr>
          <w:lang w:val="ru-RU"/>
        </w:rPr>
      </w:pPr>
      <w:r w:rsidRPr="009117EA">
        <w:rPr>
          <w:lang w:val="ru-RU"/>
        </w:rPr>
        <w:t xml:space="preserve">2. Вариант Б: создайте сервисный аккаунт с ролями </w:t>
      </w:r>
      <w:proofErr w:type="gramStart"/>
      <w:r>
        <w:t>ai</w:t>
      </w:r>
      <w:r w:rsidRPr="009117EA">
        <w:rPr>
          <w:lang w:val="ru-RU"/>
        </w:rPr>
        <w:t>.</w:t>
      </w:r>
      <w:r>
        <w:t>assistants</w:t>
      </w:r>
      <w:proofErr w:type="gramEnd"/>
      <w:r w:rsidRPr="009117EA">
        <w:rPr>
          <w:lang w:val="ru-RU"/>
        </w:rPr>
        <w:t>.</w:t>
      </w:r>
      <w:r>
        <w:t>editor</w:t>
      </w:r>
      <w:r w:rsidRPr="009117EA">
        <w:rPr>
          <w:lang w:val="ru-RU"/>
        </w:rPr>
        <w:t xml:space="preserve"> и </w:t>
      </w:r>
      <w:r>
        <w:t>ai</w:t>
      </w:r>
      <w:r w:rsidRPr="009117EA">
        <w:rPr>
          <w:lang w:val="ru-RU"/>
        </w:rPr>
        <w:t>.</w:t>
      </w:r>
      <w:proofErr w:type="spellStart"/>
      <w:r>
        <w:t>languageModels</w:t>
      </w:r>
      <w:proofErr w:type="spellEnd"/>
      <w:r w:rsidRPr="009117EA">
        <w:rPr>
          <w:lang w:val="ru-RU"/>
        </w:rPr>
        <w:t>.</w:t>
      </w:r>
      <w:r>
        <w:t>user</w:t>
      </w:r>
      <w:r w:rsidRPr="009117EA">
        <w:rPr>
          <w:lang w:val="ru-RU"/>
        </w:rPr>
        <w:t xml:space="preserve"> и </w:t>
      </w:r>
      <w:r>
        <w:t>API</w:t>
      </w:r>
      <w:r w:rsidRPr="009117EA">
        <w:rPr>
          <w:lang w:val="ru-RU"/>
        </w:rPr>
        <w:t xml:space="preserve">-ключ с областью действия </w:t>
      </w:r>
      <w:proofErr w:type="spellStart"/>
      <w:r>
        <w:t>yc</w:t>
      </w:r>
      <w:proofErr w:type="spellEnd"/>
      <w:r w:rsidRPr="009117EA">
        <w:rPr>
          <w:lang w:val="ru-RU"/>
        </w:rPr>
        <w:t>.</w:t>
      </w:r>
      <w:r>
        <w:t>ai</w:t>
      </w:r>
      <w:r w:rsidRPr="009117EA">
        <w:rPr>
          <w:lang w:val="ru-RU"/>
        </w:rPr>
        <w:t>.</w:t>
      </w:r>
      <w:proofErr w:type="spellStart"/>
      <w:r>
        <w:t>foundationModels</w:t>
      </w:r>
      <w:proofErr w:type="spellEnd"/>
      <w:r w:rsidRPr="009117EA">
        <w:rPr>
          <w:lang w:val="ru-RU"/>
        </w:rPr>
        <w:t>.</w:t>
      </w:r>
      <w:r>
        <w:t>execute</w:t>
      </w:r>
      <w:r w:rsidRPr="009117EA">
        <w:rPr>
          <w:lang w:val="ru-RU"/>
        </w:rPr>
        <w:t xml:space="preserve">. Ключ показывается один раз </w:t>
      </w:r>
      <w:r w:rsidR="00114B24">
        <w:rPr>
          <w:lang w:val="ru-RU"/>
        </w:rPr>
        <w:t>–</w:t>
      </w:r>
      <w:r w:rsidRPr="009117EA">
        <w:rPr>
          <w:lang w:val="ru-RU"/>
        </w:rPr>
        <w:t xml:space="preserve"> сразу сохраните его в надёжном месте. Не публикуйте ключ в отчёте и репозитории.</w:t>
      </w:r>
    </w:p>
    <w:p w14:paraId="523305BE" w14:textId="77777777" w:rsidR="00671670" w:rsidRPr="009117EA" w:rsidRDefault="00D540AB" w:rsidP="00114B24">
      <w:pPr>
        <w:pStyle w:val="21"/>
        <w:jc w:val="both"/>
        <w:rPr>
          <w:lang w:val="ru-RU"/>
        </w:rPr>
      </w:pPr>
      <w:r w:rsidRPr="009117EA">
        <w:rPr>
          <w:rFonts w:ascii="Times New Roman" w:hAnsi="Times New Roman"/>
          <w:color w:val="000000"/>
          <w:lang w:val="ru-RU"/>
        </w:rPr>
        <w:t xml:space="preserve">Шаг 2. Формирование корпуса из </w:t>
      </w:r>
      <w:r w:rsidR="00575393" w:rsidRPr="00575393">
        <w:rPr>
          <w:rFonts w:ascii="Times New Roman" w:hAnsi="Times New Roman"/>
          <w:color w:val="000000"/>
          <w:lang w:val="ru-RU"/>
        </w:rPr>
        <w:t>38</w:t>
      </w:r>
      <w:r w:rsidRPr="009117EA">
        <w:rPr>
          <w:rFonts w:ascii="Times New Roman" w:hAnsi="Times New Roman"/>
          <w:color w:val="000000"/>
          <w:lang w:val="ru-RU"/>
        </w:rPr>
        <w:t xml:space="preserve"> документов</w:t>
      </w:r>
    </w:p>
    <w:p w14:paraId="0A70279D" w14:textId="77777777" w:rsidR="00671670" w:rsidRPr="009117EA" w:rsidRDefault="00D540AB" w:rsidP="00114B24">
      <w:pPr>
        <w:ind w:left="567" w:hanging="340"/>
        <w:jc w:val="both"/>
        <w:rPr>
          <w:lang w:val="ru-RU"/>
        </w:rPr>
      </w:pPr>
      <w:r w:rsidRPr="009117EA">
        <w:rPr>
          <w:lang w:val="ru-RU"/>
        </w:rPr>
        <w:t xml:space="preserve">1. </w:t>
      </w:r>
      <w:r w:rsidR="00575393">
        <w:rPr>
          <w:lang w:val="ru-RU"/>
        </w:rPr>
        <w:t>Возьмите у преподавателя</w:t>
      </w:r>
      <w:r w:rsidRPr="009117EA">
        <w:rPr>
          <w:lang w:val="ru-RU"/>
        </w:rPr>
        <w:t xml:space="preserve"> документ</w:t>
      </w:r>
      <w:r w:rsidR="00575393">
        <w:rPr>
          <w:lang w:val="ru-RU"/>
        </w:rPr>
        <w:t>ы</w:t>
      </w:r>
      <w:r w:rsidRPr="009117EA">
        <w:rPr>
          <w:lang w:val="ru-RU"/>
        </w:rPr>
        <w:t xml:space="preserve"> по тематике </w:t>
      </w:r>
      <w:proofErr w:type="spellStart"/>
      <w:r w:rsidRPr="009117EA">
        <w:rPr>
          <w:lang w:val="ru-RU"/>
        </w:rPr>
        <w:t>электромембранных</w:t>
      </w:r>
      <w:proofErr w:type="spellEnd"/>
      <w:r w:rsidRPr="009117EA">
        <w:rPr>
          <w:lang w:val="ru-RU"/>
        </w:rPr>
        <w:t xml:space="preserve"> процессов и математического моделирования: электродиализ, ионообменные мембраны, </w:t>
      </w:r>
      <w:proofErr w:type="spellStart"/>
      <w:r w:rsidRPr="009117EA">
        <w:rPr>
          <w:lang w:val="ru-RU"/>
        </w:rPr>
        <w:t>электроконвекция</w:t>
      </w:r>
      <w:proofErr w:type="spellEnd"/>
      <w:r w:rsidRPr="009117EA">
        <w:rPr>
          <w:lang w:val="ru-RU"/>
        </w:rPr>
        <w:t xml:space="preserve">, диссоциация молекул воды, пробой (развитие) пространственного заряда, предельный и </w:t>
      </w:r>
      <w:proofErr w:type="spellStart"/>
      <w:r w:rsidRPr="009117EA">
        <w:rPr>
          <w:lang w:val="ru-RU"/>
        </w:rPr>
        <w:t>сверхпредельный</w:t>
      </w:r>
      <w:proofErr w:type="spellEnd"/>
      <w:r w:rsidRPr="009117EA">
        <w:rPr>
          <w:lang w:val="ru-RU"/>
        </w:rPr>
        <w:t xml:space="preserve"> токи, уравнения Нернста</w:t>
      </w:r>
      <w:r w:rsidR="00114B24">
        <w:rPr>
          <w:lang w:val="ru-RU"/>
        </w:rPr>
        <w:t>–</w:t>
      </w:r>
      <w:r w:rsidRPr="009117EA">
        <w:rPr>
          <w:lang w:val="ru-RU"/>
        </w:rPr>
        <w:t>Планка</w:t>
      </w:r>
      <w:r w:rsidR="00114B24">
        <w:rPr>
          <w:lang w:val="ru-RU"/>
        </w:rPr>
        <w:t>–</w:t>
      </w:r>
      <w:r w:rsidRPr="009117EA">
        <w:rPr>
          <w:lang w:val="ru-RU"/>
        </w:rPr>
        <w:t>Пуассона</w:t>
      </w:r>
      <w:r w:rsidR="00114B24">
        <w:rPr>
          <w:lang w:val="ru-RU"/>
        </w:rPr>
        <w:t>–</w:t>
      </w:r>
      <w:r w:rsidRPr="009117EA">
        <w:rPr>
          <w:lang w:val="ru-RU"/>
        </w:rPr>
        <w:t>Навье</w:t>
      </w:r>
      <w:r w:rsidR="00114B24">
        <w:rPr>
          <w:lang w:val="ru-RU"/>
        </w:rPr>
        <w:t>–</w:t>
      </w:r>
      <w:r w:rsidRPr="009117EA">
        <w:rPr>
          <w:lang w:val="ru-RU"/>
        </w:rPr>
        <w:t>Стокса, численные методы и комплексы программ.</w:t>
      </w:r>
    </w:p>
    <w:p w14:paraId="0BAC607F" w14:textId="77777777" w:rsidR="00671670" w:rsidRPr="009117EA" w:rsidRDefault="00D540AB" w:rsidP="00114B24">
      <w:pPr>
        <w:ind w:left="567" w:hanging="340"/>
        <w:jc w:val="both"/>
        <w:rPr>
          <w:lang w:val="ru-RU"/>
        </w:rPr>
      </w:pPr>
      <w:r w:rsidRPr="009117EA">
        <w:rPr>
          <w:lang w:val="ru-RU"/>
        </w:rPr>
        <w:t xml:space="preserve">2. </w:t>
      </w:r>
      <w:r w:rsidR="00575393">
        <w:rPr>
          <w:lang w:val="ru-RU"/>
        </w:rPr>
        <w:t>Состав корпуса</w:t>
      </w:r>
      <w:r w:rsidRPr="009117EA">
        <w:rPr>
          <w:lang w:val="ru-RU"/>
        </w:rPr>
        <w:t>: стат</w:t>
      </w:r>
      <w:r w:rsidR="00575393">
        <w:rPr>
          <w:lang w:val="ru-RU"/>
        </w:rPr>
        <w:t>ьи</w:t>
      </w:r>
      <w:r w:rsidRPr="009117EA">
        <w:rPr>
          <w:lang w:val="ru-RU"/>
        </w:rPr>
        <w:t xml:space="preserve"> по </w:t>
      </w:r>
      <w:proofErr w:type="gramStart"/>
      <w:r w:rsidRPr="009117EA">
        <w:rPr>
          <w:lang w:val="ru-RU"/>
        </w:rPr>
        <w:t>физико-химии</w:t>
      </w:r>
      <w:proofErr w:type="gramEnd"/>
      <w:r w:rsidRPr="009117EA">
        <w:rPr>
          <w:lang w:val="ru-RU"/>
        </w:rPr>
        <w:t xml:space="preserve"> и моделированию мембранных систем, по численным методам и программным комплексам, обзор</w:t>
      </w:r>
      <w:r w:rsidR="00575393">
        <w:rPr>
          <w:lang w:val="ru-RU"/>
        </w:rPr>
        <w:t>ы</w:t>
      </w:r>
      <w:r w:rsidRPr="009117EA">
        <w:rPr>
          <w:lang w:val="ru-RU"/>
        </w:rPr>
        <w:t xml:space="preserve"> и диссертаци</w:t>
      </w:r>
      <w:r w:rsidR="00575393">
        <w:rPr>
          <w:lang w:val="ru-RU"/>
        </w:rPr>
        <w:t>и</w:t>
      </w:r>
      <w:r w:rsidRPr="009117EA">
        <w:rPr>
          <w:lang w:val="ru-RU"/>
        </w:rPr>
        <w:t xml:space="preserve">, </w:t>
      </w:r>
      <w:r w:rsidR="00575393">
        <w:rPr>
          <w:lang w:val="ru-RU"/>
        </w:rPr>
        <w:t>несколько</w:t>
      </w:r>
      <w:r w:rsidRPr="009117EA">
        <w:rPr>
          <w:lang w:val="ru-RU"/>
        </w:rPr>
        <w:t xml:space="preserve"> «шумовых» документов из смежных областей (для проверки способности агента не путаться).</w:t>
      </w:r>
    </w:p>
    <w:p w14:paraId="6EFE8CED" w14:textId="77777777" w:rsidR="00671670" w:rsidRPr="009117EA" w:rsidRDefault="00D540AB" w:rsidP="00114B24">
      <w:pPr>
        <w:ind w:left="567" w:hanging="340"/>
        <w:jc w:val="both"/>
        <w:rPr>
          <w:lang w:val="ru-RU"/>
        </w:rPr>
      </w:pPr>
      <w:r w:rsidRPr="009117EA">
        <w:rPr>
          <w:lang w:val="ru-RU"/>
        </w:rPr>
        <w:t xml:space="preserve">3. Дайте файлам имена по шаблону </w:t>
      </w:r>
      <w:proofErr w:type="spellStart"/>
      <w:r w:rsidRPr="009117EA">
        <w:rPr>
          <w:lang w:val="ru-RU"/>
        </w:rPr>
        <w:t>Автор_год_кратко</w:t>
      </w:r>
      <w:proofErr w:type="spellEnd"/>
      <w:r w:rsidRPr="009117EA">
        <w:rPr>
          <w:lang w:val="ru-RU"/>
        </w:rPr>
        <w:t>.</w:t>
      </w:r>
      <w:r>
        <w:t>pdf</w:t>
      </w:r>
      <w:r w:rsidRPr="009117EA">
        <w:rPr>
          <w:lang w:val="ru-RU"/>
        </w:rPr>
        <w:t xml:space="preserve"> (латиницей, без пробелов) и сохраните информацию о корпусе (авторы, год, язык, тип, число страниц) </w:t>
      </w:r>
      <w:r w:rsidR="00114B24">
        <w:rPr>
          <w:lang w:val="ru-RU"/>
        </w:rPr>
        <w:t>–</w:t>
      </w:r>
      <w:r w:rsidRPr="009117EA">
        <w:rPr>
          <w:lang w:val="ru-RU"/>
        </w:rPr>
        <w:t xml:space="preserve"> она пригодится для отчёта.</w:t>
      </w:r>
    </w:p>
    <w:p w14:paraId="3671410E" w14:textId="77777777" w:rsidR="00671670" w:rsidRPr="009117EA" w:rsidRDefault="00D540AB" w:rsidP="00114B24">
      <w:pPr>
        <w:ind w:left="567" w:hanging="340"/>
        <w:jc w:val="both"/>
        <w:rPr>
          <w:lang w:val="ru-RU"/>
        </w:rPr>
      </w:pPr>
      <w:r w:rsidRPr="009117EA">
        <w:rPr>
          <w:lang w:val="ru-RU"/>
        </w:rPr>
        <w:t>4. Проверьте файлы: открываются ли, нет ли сканов без текстового слоя (текст в них нельзя выделить мышью), нет ли дублей.</w:t>
      </w:r>
    </w:p>
    <w:p w14:paraId="31D991B9" w14:textId="77777777" w:rsidR="00671670" w:rsidRPr="009117EA" w:rsidRDefault="00D540AB" w:rsidP="00114B24">
      <w:pPr>
        <w:pStyle w:val="21"/>
        <w:jc w:val="both"/>
        <w:rPr>
          <w:lang w:val="ru-RU"/>
        </w:rPr>
      </w:pPr>
      <w:r w:rsidRPr="009117EA">
        <w:rPr>
          <w:rFonts w:ascii="Times New Roman" w:hAnsi="Times New Roman"/>
          <w:color w:val="000000"/>
          <w:lang w:val="ru-RU"/>
        </w:rPr>
        <w:lastRenderedPageBreak/>
        <w:t>Шаг 3. Тестовый набор вопросов</w:t>
      </w:r>
    </w:p>
    <w:p w14:paraId="02B845AB" w14:textId="77777777" w:rsidR="00671670" w:rsidRPr="009117EA" w:rsidRDefault="00D540AB" w:rsidP="00114B24">
      <w:pPr>
        <w:ind w:firstLine="709"/>
        <w:jc w:val="both"/>
        <w:rPr>
          <w:lang w:val="ru-RU"/>
        </w:rPr>
      </w:pPr>
      <w:r w:rsidRPr="009117EA">
        <w:rPr>
          <w:lang w:val="ru-RU"/>
        </w:rPr>
        <w:t>Составьте не менее 1</w:t>
      </w:r>
      <w:r w:rsidR="00575393">
        <w:rPr>
          <w:lang w:val="ru-RU"/>
        </w:rPr>
        <w:t>0</w:t>
      </w:r>
      <w:r w:rsidRPr="009117EA">
        <w:rPr>
          <w:lang w:val="ru-RU"/>
        </w:rPr>
        <w:t xml:space="preserve"> вопросов с эталонными ответами и указанием документов-источников: </w:t>
      </w:r>
      <w:r w:rsidR="00575393">
        <w:rPr>
          <w:lang w:val="ru-RU"/>
        </w:rPr>
        <w:t>3</w:t>
      </w:r>
      <w:r w:rsidRPr="009117EA">
        <w:rPr>
          <w:lang w:val="ru-RU"/>
        </w:rPr>
        <w:t xml:space="preserve"> фактологических (одна статья), </w:t>
      </w:r>
      <w:r w:rsidR="00575393">
        <w:rPr>
          <w:lang w:val="ru-RU"/>
        </w:rPr>
        <w:t>4</w:t>
      </w:r>
      <w:r w:rsidRPr="009117EA">
        <w:rPr>
          <w:lang w:val="ru-RU"/>
        </w:rPr>
        <w:t xml:space="preserve"> обзорных (несколько статей), 3 вопроса без ответа в корпусе. Обязательно добавьте контрольный научный запрос из раздела 9. Студентам варианта Б вопросы нужно оформить в файле </w:t>
      </w:r>
      <w:r>
        <w:t>questions</w:t>
      </w:r>
      <w:r w:rsidRPr="009117EA">
        <w:rPr>
          <w:lang w:val="ru-RU"/>
        </w:rPr>
        <w:t>.</w:t>
      </w:r>
      <w:r>
        <w:t>csv</w:t>
      </w:r>
      <w:r w:rsidRPr="009117EA">
        <w:rPr>
          <w:lang w:val="ru-RU"/>
        </w:rPr>
        <w:t xml:space="preserve"> (формат описан в шаге Б8).</w:t>
      </w:r>
    </w:p>
    <w:p w14:paraId="72557454" w14:textId="77777777" w:rsidR="00671670" w:rsidRPr="009117EA" w:rsidRDefault="00D540AB" w:rsidP="00114B24">
      <w:pPr>
        <w:pStyle w:val="1"/>
        <w:jc w:val="both"/>
        <w:rPr>
          <w:lang w:val="ru-RU"/>
        </w:rPr>
      </w:pPr>
      <w:r w:rsidRPr="009117EA">
        <w:rPr>
          <w:rFonts w:ascii="Times New Roman" w:hAnsi="Times New Roman"/>
          <w:color w:val="000000"/>
          <w:lang w:val="ru-RU"/>
        </w:rPr>
        <w:t>6. Вариант А: реализация через веб-интерфейс</w:t>
      </w:r>
    </w:p>
    <w:p w14:paraId="535CB819" w14:textId="77777777" w:rsidR="00671670" w:rsidRPr="009117EA" w:rsidRDefault="00D540AB" w:rsidP="00114B24">
      <w:pPr>
        <w:pStyle w:val="21"/>
        <w:jc w:val="both"/>
        <w:rPr>
          <w:rFonts w:ascii="Times New Roman" w:hAnsi="Times New Roman"/>
          <w:color w:val="000000"/>
          <w:lang w:val="ru-RU"/>
        </w:rPr>
      </w:pPr>
      <w:r w:rsidRPr="009117EA">
        <w:rPr>
          <w:rFonts w:ascii="Times New Roman" w:hAnsi="Times New Roman"/>
          <w:color w:val="000000"/>
          <w:lang w:val="ru-RU"/>
        </w:rPr>
        <w:t>Шаг А1. Поисковый индекс</w:t>
      </w:r>
    </w:p>
    <w:p w14:paraId="270F721F" w14:textId="77777777" w:rsidR="009117EA" w:rsidRPr="009117EA" w:rsidRDefault="009117EA" w:rsidP="00114B24">
      <w:pPr>
        <w:jc w:val="both"/>
        <w:rPr>
          <w:lang w:val="ru-RU"/>
        </w:rPr>
      </w:pPr>
      <w:r w:rsidRPr="009117EA">
        <w:rPr>
          <w:lang w:val="ru-RU"/>
        </w:rPr>
        <w:t>Рекомендации по настройке параметров</w:t>
      </w:r>
      <w:r>
        <w:rPr>
          <w:lang w:val="ru-RU"/>
        </w:rPr>
        <w:t xml:space="preserve"> поискового индекса в </w:t>
      </w:r>
      <w:r>
        <w:t>Vector</w:t>
      </w:r>
      <w:r w:rsidRPr="009117EA">
        <w:rPr>
          <w:lang w:val="ru-RU"/>
        </w:rPr>
        <w:t xml:space="preserve"> </w:t>
      </w:r>
      <w:r>
        <w:t>Store</w:t>
      </w:r>
      <w:r w:rsidRPr="009117EA">
        <w:rPr>
          <w:lang w:val="ru-RU"/>
        </w:rPr>
        <w:t>:</w:t>
      </w:r>
    </w:p>
    <w:tbl>
      <w:tblPr>
        <w:tblW w:w="96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0"/>
        <w:gridCol w:w="4551"/>
        <w:gridCol w:w="2168"/>
      </w:tblGrid>
      <w:tr w:rsidR="009117EA" w:rsidRPr="009117EA" w14:paraId="57EBE946" w14:textId="77777777" w:rsidTr="00043442">
        <w:tc>
          <w:tcPr>
            <w:tcW w:w="1413" w:type="dxa"/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1699DD57" w14:textId="77777777" w:rsidR="009117EA" w:rsidRPr="009117EA" w:rsidRDefault="009117EA" w:rsidP="00114B24">
            <w:pPr>
              <w:spacing w:after="0" w:line="240" w:lineRule="auto"/>
              <w:jc w:val="both"/>
              <w:rPr>
                <w:sz w:val="24"/>
                <w:szCs w:val="20"/>
                <w:lang w:val="ru-RU"/>
              </w:rPr>
            </w:pPr>
            <w:r w:rsidRPr="009117EA">
              <w:rPr>
                <w:b/>
                <w:bCs/>
                <w:sz w:val="24"/>
                <w:szCs w:val="20"/>
                <w:lang w:val="ru-RU"/>
              </w:rPr>
              <w:t>Параметр</w:t>
            </w:r>
          </w:p>
        </w:tc>
        <w:tc>
          <w:tcPr>
            <w:tcW w:w="5043" w:type="dxa"/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27CD106C" w14:textId="77777777" w:rsidR="009117EA" w:rsidRPr="009117EA" w:rsidRDefault="009117EA" w:rsidP="00114B24">
            <w:pPr>
              <w:spacing w:after="0" w:line="240" w:lineRule="auto"/>
              <w:jc w:val="both"/>
              <w:rPr>
                <w:sz w:val="24"/>
                <w:szCs w:val="20"/>
                <w:lang w:val="ru-RU"/>
              </w:rPr>
            </w:pPr>
            <w:r w:rsidRPr="009117EA">
              <w:rPr>
                <w:b/>
                <w:bCs/>
                <w:sz w:val="24"/>
                <w:szCs w:val="20"/>
                <w:lang w:val="ru-RU"/>
              </w:rPr>
              <w:t>Влияние изменений</w:t>
            </w:r>
          </w:p>
        </w:tc>
        <w:tc>
          <w:tcPr>
            <w:tcW w:w="0" w:type="auto"/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00FBD375" w14:textId="77777777" w:rsidR="009117EA" w:rsidRPr="009117EA" w:rsidRDefault="009117EA" w:rsidP="00114B24">
            <w:pPr>
              <w:spacing w:after="0" w:line="240" w:lineRule="auto"/>
              <w:jc w:val="both"/>
              <w:rPr>
                <w:sz w:val="24"/>
                <w:szCs w:val="20"/>
                <w:lang w:val="ru-RU"/>
              </w:rPr>
            </w:pPr>
            <w:r w:rsidRPr="009117EA">
              <w:rPr>
                <w:b/>
                <w:bCs/>
                <w:sz w:val="24"/>
                <w:szCs w:val="20"/>
                <w:lang w:val="ru-RU"/>
              </w:rPr>
              <w:t>Рекомендация</w:t>
            </w:r>
          </w:p>
        </w:tc>
      </w:tr>
      <w:tr w:rsidR="009117EA" w:rsidRPr="009117EA" w14:paraId="23AE624D" w14:textId="77777777" w:rsidTr="00043442">
        <w:tc>
          <w:tcPr>
            <w:tcW w:w="1413" w:type="dxa"/>
            <w:vMerge w:val="restart"/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1060FDFF" w14:textId="77777777" w:rsidR="009117EA" w:rsidRPr="00114B24" w:rsidRDefault="009117EA" w:rsidP="00114B24">
            <w:pPr>
              <w:spacing w:after="0" w:line="240" w:lineRule="auto"/>
              <w:jc w:val="both"/>
              <w:rPr>
                <w:sz w:val="24"/>
                <w:szCs w:val="20"/>
              </w:rPr>
            </w:pPr>
            <w:r w:rsidRPr="009117EA">
              <w:rPr>
                <w:sz w:val="24"/>
                <w:szCs w:val="20"/>
                <w:lang w:val="ru-RU"/>
              </w:rPr>
              <w:t>Размер</w:t>
            </w:r>
            <w:r w:rsidRPr="00114B24">
              <w:rPr>
                <w:sz w:val="24"/>
                <w:szCs w:val="20"/>
              </w:rPr>
              <w:t xml:space="preserve"> </w:t>
            </w:r>
            <w:r w:rsidRPr="009117EA">
              <w:rPr>
                <w:sz w:val="24"/>
                <w:szCs w:val="20"/>
                <w:lang w:val="ru-RU"/>
              </w:rPr>
              <w:t>фрагмента</w:t>
            </w:r>
            <w:r w:rsidRPr="00114B24">
              <w:rPr>
                <w:sz w:val="24"/>
                <w:szCs w:val="20"/>
              </w:rPr>
              <w:t xml:space="preserve"> </w:t>
            </w:r>
            <w:proofErr w:type="spellStart"/>
            <w:r w:rsidRPr="00114B24">
              <w:rPr>
                <w:sz w:val="24"/>
                <w:szCs w:val="20"/>
              </w:rPr>
              <w:t>max_chunk_size_tokens</w:t>
            </w:r>
            <w:proofErr w:type="spellEnd"/>
          </w:p>
        </w:tc>
        <w:tc>
          <w:tcPr>
            <w:tcW w:w="5043" w:type="dxa"/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73FCDD3A" w14:textId="77777777" w:rsidR="009117EA" w:rsidRPr="009117EA" w:rsidRDefault="009117EA" w:rsidP="00114B24">
            <w:pPr>
              <w:spacing w:after="0" w:line="240" w:lineRule="auto"/>
              <w:jc w:val="both"/>
              <w:rPr>
                <w:sz w:val="24"/>
                <w:szCs w:val="20"/>
                <w:lang w:val="ru-RU"/>
              </w:rPr>
            </w:pPr>
            <w:r w:rsidRPr="009117EA">
              <w:rPr>
                <w:sz w:val="24"/>
                <w:szCs w:val="20"/>
                <w:lang w:val="ru-RU"/>
              </w:rPr>
              <w:t>Меньше размер:</w:t>
            </w:r>
          </w:p>
          <w:p w14:paraId="46BFDFBF" w14:textId="77777777" w:rsidR="009117EA" w:rsidRPr="009117EA" w:rsidRDefault="009117EA" w:rsidP="00114B24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sz w:val="24"/>
                <w:szCs w:val="20"/>
                <w:lang w:val="ru-RU"/>
              </w:rPr>
            </w:pPr>
            <w:r w:rsidRPr="009117EA">
              <w:rPr>
                <w:sz w:val="24"/>
                <w:szCs w:val="20"/>
                <w:lang w:val="ru-RU"/>
              </w:rPr>
              <w:t>Высокая точность поиска</w:t>
            </w:r>
          </w:p>
          <w:p w14:paraId="49F78EF5" w14:textId="77777777" w:rsidR="009117EA" w:rsidRPr="009117EA" w:rsidRDefault="009117EA" w:rsidP="00114B24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sz w:val="24"/>
                <w:szCs w:val="20"/>
                <w:lang w:val="ru-RU"/>
              </w:rPr>
            </w:pPr>
            <w:r w:rsidRPr="009117EA">
              <w:rPr>
                <w:sz w:val="24"/>
                <w:szCs w:val="20"/>
                <w:lang w:val="ru-RU"/>
              </w:rPr>
              <w:t>Минимум лишнего текста</w:t>
            </w:r>
          </w:p>
          <w:p w14:paraId="39342E69" w14:textId="77777777" w:rsidR="009117EA" w:rsidRPr="009117EA" w:rsidRDefault="009117EA" w:rsidP="00114B24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sz w:val="24"/>
                <w:szCs w:val="20"/>
                <w:lang w:val="ru-RU"/>
              </w:rPr>
            </w:pPr>
            <w:r w:rsidRPr="009117EA">
              <w:rPr>
                <w:sz w:val="24"/>
                <w:szCs w:val="20"/>
                <w:lang w:val="ru-RU"/>
              </w:rPr>
              <w:t>Большое количество фрагментов</w:t>
            </w:r>
          </w:p>
          <w:p w14:paraId="21E55115" w14:textId="77777777" w:rsidR="009117EA" w:rsidRPr="009117EA" w:rsidRDefault="009117EA" w:rsidP="00114B24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sz w:val="24"/>
                <w:szCs w:val="20"/>
                <w:lang w:val="ru-RU"/>
              </w:rPr>
            </w:pPr>
            <w:r w:rsidRPr="009117EA">
              <w:rPr>
                <w:sz w:val="24"/>
                <w:szCs w:val="20"/>
                <w:lang w:val="ru-RU"/>
              </w:rPr>
              <w:t>Риск потери контекста</w:t>
            </w:r>
          </w:p>
        </w:tc>
        <w:tc>
          <w:tcPr>
            <w:tcW w:w="0" w:type="auto"/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75644B6C" w14:textId="77777777" w:rsidR="009117EA" w:rsidRPr="009117EA" w:rsidRDefault="009117EA" w:rsidP="00114B24">
            <w:pPr>
              <w:spacing w:after="0" w:line="240" w:lineRule="auto"/>
              <w:jc w:val="both"/>
              <w:rPr>
                <w:sz w:val="24"/>
                <w:szCs w:val="20"/>
                <w:lang w:val="ru-RU"/>
              </w:rPr>
            </w:pPr>
            <w:r w:rsidRPr="009117EA">
              <w:rPr>
                <w:sz w:val="24"/>
                <w:szCs w:val="20"/>
                <w:lang w:val="ru-RU"/>
              </w:rPr>
              <w:t>FAQ, короткие параграфы</w:t>
            </w:r>
          </w:p>
        </w:tc>
      </w:tr>
      <w:tr w:rsidR="009117EA" w:rsidRPr="009117EA" w14:paraId="300FD94D" w14:textId="77777777" w:rsidTr="00043442">
        <w:tc>
          <w:tcPr>
            <w:tcW w:w="1413" w:type="dxa"/>
            <w:vMerge/>
            <w:vAlign w:val="center"/>
            <w:hideMark/>
          </w:tcPr>
          <w:p w14:paraId="73FDE562" w14:textId="77777777" w:rsidR="009117EA" w:rsidRPr="009117EA" w:rsidRDefault="009117EA" w:rsidP="00114B24">
            <w:pPr>
              <w:spacing w:after="0" w:line="240" w:lineRule="auto"/>
              <w:jc w:val="both"/>
              <w:rPr>
                <w:sz w:val="24"/>
                <w:szCs w:val="20"/>
                <w:lang w:val="ru-RU"/>
              </w:rPr>
            </w:pPr>
          </w:p>
        </w:tc>
        <w:tc>
          <w:tcPr>
            <w:tcW w:w="5043" w:type="dxa"/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6E55D064" w14:textId="77777777" w:rsidR="009117EA" w:rsidRPr="009117EA" w:rsidRDefault="009117EA" w:rsidP="00114B24">
            <w:pPr>
              <w:spacing w:after="0" w:line="240" w:lineRule="auto"/>
              <w:jc w:val="both"/>
              <w:rPr>
                <w:sz w:val="24"/>
                <w:szCs w:val="20"/>
                <w:lang w:val="ru-RU"/>
              </w:rPr>
            </w:pPr>
            <w:r w:rsidRPr="009117EA">
              <w:rPr>
                <w:sz w:val="24"/>
                <w:szCs w:val="20"/>
                <w:lang w:val="ru-RU"/>
              </w:rPr>
              <w:t>Больше размер:</w:t>
            </w:r>
          </w:p>
          <w:p w14:paraId="6D288CD4" w14:textId="77777777" w:rsidR="009117EA" w:rsidRPr="009117EA" w:rsidRDefault="009117EA" w:rsidP="00114B24">
            <w:pPr>
              <w:numPr>
                <w:ilvl w:val="0"/>
                <w:numId w:val="11"/>
              </w:numPr>
              <w:spacing w:after="0" w:line="240" w:lineRule="auto"/>
              <w:jc w:val="both"/>
              <w:rPr>
                <w:sz w:val="24"/>
                <w:szCs w:val="20"/>
                <w:lang w:val="ru-RU"/>
              </w:rPr>
            </w:pPr>
            <w:r w:rsidRPr="009117EA">
              <w:rPr>
                <w:sz w:val="24"/>
                <w:szCs w:val="20"/>
                <w:lang w:val="ru-RU"/>
              </w:rPr>
              <w:t>Сохранение контекста</w:t>
            </w:r>
          </w:p>
          <w:p w14:paraId="47AF8EA3" w14:textId="77777777" w:rsidR="009117EA" w:rsidRPr="009117EA" w:rsidRDefault="009117EA" w:rsidP="00114B24">
            <w:pPr>
              <w:numPr>
                <w:ilvl w:val="0"/>
                <w:numId w:val="11"/>
              </w:numPr>
              <w:spacing w:after="0" w:line="240" w:lineRule="auto"/>
              <w:jc w:val="both"/>
              <w:rPr>
                <w:sz w:val="24"/>
                <w:szCs w:val="20"/>
                <w:lang w:val="ru-RU"/>
              </w:rPr>
            </w:pPr>
            <w:r w:rsidRPr="009117EA">
              <w:rPr>
                <w:sz w:val="24"/>
                <w:szCs w:val="20"/>
                <w:lang w:val="ru-RU"/>
              </w:rPr>
              <w:t>Смысловая целостность</w:t>
            </w:r>
          </w:p>
          <w:p w14:paraId="34FFD32A" w14:textId="77777777" w:rsidR="009117EA" w:rsidRPr="009117EA" w:rsidRDefault="009117EA" w:rsidP="00114B24">
            <w:pPr>
              <w:numPr>
                <w:ilvl w:val="0"/>
                <w:numId w:val="11"/>
              </w:numPr>
              <w:spacing w:after="0" w:line="240" w:lineRule="auto"/>
              <w:jc w:val="both"/>
              <w:rPr>
                <w:sz w:val="24"/>
                <w:szCs w:val="20"/>
                <w:lang w:val="ru-RU"/>
              </w:rPr>
            </w:pPr>
            <w:r w:rsidRPr="009117EA">
              <w:rPr>
                <w:sz w:val="24"/>
                <w:szCs w:val="20"/>
                <w:lang w:val="ru-RU"/>
              </w:rPr>
              <w:t>Вероятность попадания «шума»</w:t>
            </w:r>
          </w:p>
        </w:tc>
        <w:tc>
          <w:tcPr>
            <w:tcW w:w="0" w:type="auto"/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5554C4D4" w14:textId="77777777" w:rsidR="009117EA" w:rsidRPr="009117EA" w:rsidRDefault="009117EA" w:rsidP="00114B24">
            <w:pPr>
              <w:spacing w:after="0" w:line="240" w:lineRule="auto"/>
              <w:jc w:val="both"/>
              <w:rPr>
                <w:sz w:val="24"/>
                <w:szCs w:val="20"/>
                <w:lang w:val="ru-RU"/>
              </w:rPr>
            </w:pPr>
            <w:r w:rsidRPr="009117EA">
              <w:rPr>
                <w:sz w:val="24"/>
                <w:szCs w:val="20"/>
                <w:lang w:val="ru-RU"/>
              </w:rPr>
              <w:t>Регламенты, длинные инструкции</w:t>
            </w:r>
          </w:p>
        </w:tc>
      </w:tr>
      <w:tr w:rsidR="009117EA" w:rsidRPr="003A490E" w14:paraId="24BC6D1F" w14:textId="77777777" w:rsidTr="00043442">
        <w:tc>
          <w:tcPr>
            <w:tcW w:w="1413" w:type="dxa"/>
            <w:vMerge w:val="restart"/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6B10221B" w14:textId="77777777" w:rsidR="009117EA" w:rsidRPr="009117EA" w:rsidRDefault="009117EA" w:rsidP="00114B24">
            <w:pPr>
              <w:spacing w:after="0" w:line="240" w:lineRule="auto"/>
              <w:jc w:val="both"/>
              <w:rPr>
                <w:sz w:val="24"/>
                <w:szCs w:val="20"/>
                <w:lang w:val="ru-RU"/>
              </w:rPr>
            </w:pPr>
            <w:r w:rsidRPr="009117EA">
              <w:rPr>
                <w:sz w:val="24"/>
                <w:szCs w:val="20"/>
                <w:lang w:val="ru-RU"/>
              </w:rPr>
              <w:t xml:space="preserve">Перекрытие </w:t>
            </w:r>
            <w:proofErr w:type="spellStart"/>
            <w:r w:rsidRPr="009117EA">
              <w:rPr>
                <w:sz w:val="24"/>
                <w:szCs w:val="20"/>
                <w:lang w:val="ru-RU"/>
              </w:rPr>
              <w:t>chunk_overlap_tokens</w:t>
            </w:r>
            <w:proofErr w:type="spellEnd"/>
          </w:p>
        </w:tc>
        <w:tc>
          <w:tcPr>
            <w:tcW w:w="5043" w:type="dxa"/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64F95C6B" w14:textId="77777777" w:rsidR="009117EA" w:rsidRPr="009117EA" w:rsidRDefault="009117EA" w:rsidP="00114B24">
            <w:pPr>
              <w:spacing w:after="0" w:line="240" w:lineRule="auto"/>
              <w:jc w:val="both"/>
              <w:rPr>
                <w:sz w:val="24"/>
                <w:szCs w:val="20"/>
                <w:lang w:val="ru-RU"/>
              </w:rPr>
            </w:pPr>
            <w:r w:rsidRPr="009117EA">
              <w:rPr>
                <w:sz w:val="24"/>
                <w:szCs w:val="20"/>
                <w:lang w:val="ru-RU"/>
              </w:rPr>
              <w:t>Меньше размер:</w:t>
            </w:r>
          </w:p>
          <w:p w14:paraId="4D5B6364" w14:textId="77777777" w:rsidR="009117EA" w:rsidRPr="009117EA" w:rsidRDefault="009117EA" w:rsidP="00114B24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sz w:val="24"/>
                <w:szCs w:val="20"/>
                <w:lang w:val="ru-RU"/>
              </w:rPr>
            </w:pPr>
            <w:r w:rsidRPr="009117EA">
              <w:rPr>
                <w:sz w:val="24"/>
                <w:szCs w:val="20"/>
                <w:lang w:val="ru-RU"/>
              </w:rPr>
              <w:t>Потеря определений на стыках</w:t>
            </w:r>
          </w:p>
          <w:p w14:paraId="4600CA18" w14:textId="77777777" w:rsidR="009117EA" w:rsidRPr="009117EA" w:rsidRDefault="009117EA" w:rsidP="00114B24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sz w:val="24"/>
                <w:szCs w:val="20"/>
                <w:lang w:val="ru-RU"/>
              </w:rPr>
            </w:pPr>
            <w:r w:rsidRPr="009117EA">
              <w:rPr>
                <w:sz w:val="24"/>
                <w:szCs w:val="20"/>
                <w:lang w:val="ru-RU"/>
              </w:rPr>
              <w:t>Разрыв логических связей</w:t>
            </w:r>
          </w:p>
        </w:tc>
        <w:tc>
          <w:tcPr>
            <w:tcW w:w="0" w:type="auto"/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2755E199" w14:textId="77777777" w:rsidR="009117EA" w:rsidRPr="009117EA" w:rsidRDefault="009117EA" w:rsidP="00114B24">
            <w:pPr>
              <w:spacing w:after="0" w:line="240" w:lineRule="auto"/>
              <w:jc w:val="both"/>
              <w:rPr>
                <w:sz w:val="24"/>
                <w:szCs w:val="20"/>
                <w:lang w:val="ru-RU"/>
              </w:rPr>
            </w:pPr>
            <w:r w:rsidRPr="009117EA">
              <w:rPr>
                <w:sz w:val="24"/>
                <w:szCs w:val="20"/>
                <w:lang w:val="ru-RU"/>
              </w:rPr>
              <w:t>FAQ, новостные заметки, независимые тексты</w:t>
            </w:r>
          </w:p>
        </w:tc>
      </w:tr>
      <w:tr w:rsidR="009117EA" w:rsidRPr="003A490E" w14:paraId="4A52E729" w14:textId="77777777" w:rsidTr="00043442">
        <w:tc>
          <w:tcPr>
            <w:tcW w:w="1413" w:type="dxa"/>
            <w:vMerge/>
            <w:vAlign w:val="center"/>
            <w:hideMark/>
          </w:tcPr>
          <w:p w14:paraId="6BB2FD20" w14:textId="77777777" w:rsidR="009117EA" w:rsidRPr="009117EA" w:rsidRDefault="009117EA" w:rsidP="00114B24">
            <w:pPr>
              <w:spacing w:after="0" w:line="240" w:lineRule="auto"/>
              <w:jc w:val="both"/>
              <w:rPr>
                <w:sz w:val="24"/>
                <w:szCs w:val="20"/>
                <w:lang w:val="ru-RU"/>
              </w:rPr>
            </w:pPr>
          </w:p>
        </w:tc>
        <w:tc>
          <w:tcPr>
            <w:tcW w:w="5043" w:type="dxa"/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4CA59DAD" w14:textId="77777777" w:rsidR="009117EA" w:rsidRPr="009117EA" w:rsidRDefault="009117EA" w:rsidP="00114B24">
            <w:pPr>
              <w:spacing w:after="0" w:line="240" w:lineRule="auto"/>
              <w:jc w:val="both"/>
              <w:rPr>
                <w:sz w:val="24"/>
                <w:szCs w:val="20"/>
                <w:lang w:val="ru-RU"/>
              </w:rPr>
            </w:pPr>
            <w:r w:rsidRPr="009117EA">
              <w:rPr>
                <w:sz w:val="24"/>
                <w:szCs w:val="20"/>
                <w:lang w:val="ru-RU"/>
              </w:rPr>
              <w:t>Больше размер:</w:t>
            </w:r>
          </w:p>
          <w:p w14:paraId="089EC2CD" w14:textId="77777777" w:rsidR="009117EA" w:rsidRPr="009117EA" w:rsidRDefault="009117EA" w:rsidP="00114B24">
            <w:pPr>
              <w:numPr>
                <w:ilvl w:val="0"/>
                <w:numId w:val="13"/>
              </w:numPr>
              <w:spacing w:after="0" w:line="240" w:lineRule="auto"/>
              <w:jc w:val="both"/>
              <w:rPr>
                <w:sz w:val="24"/>
                <w:szCs w:val="20"/>
                <w:lang w:val="ru-RU"/>
              </w:rPr>
            </w:pPr>
            <w:r w:rsidRPr="009117EA">
              <w:rPr>
                <w:sz w:val="24"/>
                <w:szCs w:val="20"/>
                <w:lang w:val="ru-RU"/>
              </w:rPr>
              <w:t>Рост объема базы данных</w:t>
            </w:r>
          </w:p>
          <w:p w14:paraId="4DA3FADA" w14:textId="77777777" w:rsidR="009117EA" w:rsidRPr="009117EA" w:rsidRDefault="009117EA" w:rsidP="00114B24">
            <w:pPr>
              <w:numPr>
                <w:ilvl w:val="0"/>
                <w:numId w:val="13"/>
              </w:numPr>
              <w:spacing w:after="0" w:line="240" w:lineRule="auto"/>
              <w:jc w:val="both"/>
              <w:rPr>
                <w:sz w:val="24"/>
                <w:szCs w:val="20"/>
                <w:lang w:val="ru-RU"/>
              </w:rPr>
            </w:pPr>
            <w:r w:rsidRPr="009117EA">
              <w:rPr>
                <w:sz w:val="24"/>
                <w:szCs w:val="20"/>
                <w:lang w:val="ru-RU"/>
              </w:rPr>
              <w:t>Дублирование информации в выдаче</w:t>
            </w:r>
          </w:p>
        </w:tc>
        <w:tc>
          <w:tcPr>
            <w:tcW w:w="0" w:type="auto"/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26DB68DE" w14:textId="77777777" w:rsidR="009117EA" w:rsidRPr="009117EA" w:rsidRDefault="009117EA" w:rsidP="00114B24">
            <w:pPr>
              <w:spacing w:after="0" w:line="240" w:lineRule="auto"/>
              <w:jc w:val="both"/>
              <w:rPr>
                <w:sz w:val="24"/>
                <w:szCs w:val="20"/>
                <w:lang w:val="ru-RU"/>
              </w:rPr>
            </w:pPr>
            <w:r w:rsidRPr="009117EA">
              <w:rPr>
                <w:sz w:val="24"/>
                <w:szCs w:val="20"/>
                <w:lang w:val="ru-RU"/>
              </w:rPr>
              <w:t>Техническая документация с большим количеством ссылок между разделами</w:t>
            </w:r>
          </w:p>
        </w:tc>
      </w:tr>
    </w:tbl>
    <w:p w14:paraId="697AF9EA" w14:textId="77777777" w:rsidR="009117EA" w:rsidRPr="009117EA" w:rsidRDefault="009117EA" w:rsidP="00114B24">
      <w:pPr>
        <w:jc w:val="both"/>
        <w:rPr>
          <w:lang w:val="ru-RU"/>
        </w:rPr>
      </w:pPr>
      <w:r>
        <w:rPr>
          <w:lang w:val="ru-RU"/>
        </w:rPr>
        <w:t xml:space="preserve">Источник: документация </w:t>
      </w:r>
      <w:proofErr w:type="spellStart"/>
      <w:r>
        <w:rPr>
          <w:lang w:val="ru-RU"/>
        </w:rPr>
        <w:t>Yandex</w:t>
      </w:r>
      <w:proofErr w:type="spellEnd"/>
      <w:r>
        <w:rPr>
          <w:lang w:val="ru-RU"/>
        </w:rPr>
        <w:t xml:space="preserve"> AI Studio, «Поисковые индексы Vector Store» (https://aistudio.yandex.ru/ru/docs/ai-studio/concepts/search/vectorstore).</w:t>
      </w:r>
    </w:p>
    <w:p w14:paraId="2DD28709" w14:textId="77777777" w:rsidR="009117EA" w:rsidRPr="009117EA" w:rsidRDefault="009117EA" w:rsidP="00114B24">
      <w:pPr>
        <w:jc w:val="both"/>
        <w:rPr>
          <w:lang w:val="ru-RU"/>
        </w:rPr>
      </w:pPr>
      <w:r w:rsidRPr="009117EA">
        <w:rPr>
          <w:lang w:val="ru-RU"/>
        </w:rPr>
        <w:lastRenderedPageBreak/>
        <w:t xml:space="preserve">Для научных статей с формулами и длинными рассуждениями таблица выше даёт лишь ориентир: начните со среднего или крупного размера фрагмента и заметного перекрытия, затем подберите значения экспериментально (шаг А3). </w:t>
      </w:r>
    </w:p>
    <w:p w14:paraId="009335DF" w14:textId="77777777" w:rsidR="00671670" w:rsidRPr="009117EA" w:rsidRDefault="00D540AB" w:rsidP="00114B24">
      <w:pPr>
        <w:ind w:left="567" w:hanging="340"/>
        <w:jc w:val="both"/>
        <w:rPr>
          <w:lang w:val="ru-RU"/>
        </w:rPr>
      </w:pPr>
      <w:r w:rsidRPr="009117EA">
        <w:rPr>
          <w:lang w:val="ru-RU"/>
        </w:rPr>
        <w:t xml:space="preserve">1. В </w:t>
      </w:r>
      <w:r>
        <w:t>AI</w:t>
      </w:r>
      <w:r w:rsidRPr="009117EA">
        <w:rPr>
          <w:lang w:val="ru-RU"/>
        </w:rPr>
        <w:t xml:space="preserve"> </w:t>
      </w:r>
      <w:r>
        <w:t>Studio</w:t>
      </w:r>
      <w:r w:rsidRPr="009117EA">
        <w:rPr>
          <w:lang w:val="ru-RU"/>
        </w:rPr>
        <w:t xml:space="preserve"> откройте раздел поисковых индексов (</w:t>
      </w:r>
      <w:r>
        <w:t>Vector</w:t>
      </w:r>
      <w:r w:rsidRPr="009117EA">
        <w:rPr>
          <w:lang w:val="ru-RU"/>
        </w:rPr>
        <w:t xml:space="preserve"> </w:t>
      </w:r>
      <w:r>
        <w:t>Store</w:t>
      </w:r>
      <w:r w:rsidRPr="009117EA">
        <w:rPr>
          <w:lang w:val="ru-RU"/>
        </w:rPr>
        <w:t xml:space="preserve">) и создайте индекс с именем </w:t>
      </w:r>
      <w:r>
        <w:t>rag</w:t>
      </w:r>
      <w:r w:rsidRPr="009117EA">
        <w:rPr>
          <w:lang w:val="ru-RU"/>
        </w:rPr>
        <w:t>_</w:t>
      </w:r>
      <w:r>
        <w:t>membrane</w:t>
      </w:r>
      <w:r w:rsidRPr="009117EA">
        <w:rPr>
          <w:lang w:val="ru-RU"/>
        </w:rPr>
        <w:t>_&lt;фамилия&gt;.</w:t>
      </w:r>
    </w:p>
    <w:p w14:paraId="2A865812" w14:textId="77777777" w:rsidR="00671670" w:rsidRPr="009117EA" w:rsidRDefault="00D540AB" w:rsidP="00114B24">
      <w:pPr>
        <w:ind w:left="567" w:hanging="340"/>
        <w:jc w:val="both"/>
        <w:rPr>
          <w:lang w:val="ru-RU"/>
        </w:rPr>
      </w:pPr>
      <w:r w:rsidRPr="009117EA">
        <w:rPr>
          <w:lang w:val="ru-RU"/>
        </w:rPr>
        <w:t>2. Загрузите файл</w:t>
      </w:r>
      <w:r w:rsidR="00575393">
        <w:rPr>
          <w:lang w:val="ru-RU"/>
        </w:rPr>
        <w:t>ы</w:t>
      </w:r>
      <w:r w:rsidRPr="009117EA">
        <w:rPr>
          <w:lang w:val="ru-RU"/>
        </w:rPr>
        <w:t xml:space="preserve"> (при необходимости </w:t>
      </w:r>
      <w:r w:rsidR="00114B24">
        <w:rPr>
          <w:lang w:val="ru-RU"/>
        </w:rPr>
        <w:t>–</w:t>
      </w:r>
      <w:r w:rsidRPr="009117EA">
        <w:rPr>
          <w:lang w:val="ru-RU"/>
        </w:rPr>
        <w:t xml:space="preserve"> несколькими партиями) и добавьте их в индекс; дождитесь статуса </w:t>
      </w:r>
      <w:r>
        <w:t>completed</w:t>
      </w:r>
      <w:r w:rsidRPr="009117EA">
        <w:rPr>
          <w:lang w:val="ru-RU"/>
        </w:rPr>
        <w:t xml:space="preserve">. Если статус </w:t>
      </w:r>
      <w:r>
        <w:t>failed</w:t>
      </w:r>
      <w:r w:rsidRPr="009117EA">
        <w:rPr>
          <w:lang w:val="ru-RU"/>
        </w:rPr>
        <w:t xml:space="preserve"> </w:t>
      </w:r>
      <w:r w:rsidR="00114B24">
        <w:rPr>
          <w:lang w:val="ru-RU"/>
        </w:rPr>
        <w:t>–</w:t>
      </w:r>
      <w:r w:rsidRPr="009117EA">
        <w:rPr>
          <w:lang w:val="ru-RU"/>
        </w:rPr>
        <w:t xml:space="preserve"> проверьте формат и размер файла.</w:t>
      </w:r>
    </w:p>
    <w:p w14:paraId="7EED7CE2" w14:textId="77777777" w:rsidR="00671670" w:rsidRPr="009117EA" w:rsidRDefault="00D540AB" w:rsidP="00114B24">
      <w:pPr>
        <w:ind w:left="567" w:hanging="340"/>
        <w:jc w:val="both"/>
        <w:rPr>
          <w:lang w:val="ru-RU"/>
        </w:rPr>
      </w:pPr>
      <w:r w:rsidRPr="009117EA">
        <w:rPr>
          <w:lang w:val="ru-RU"/>
        </w:rPr>
        <w:t>3. Проверьте индекс: задайте 3–5 тестовых запросов и посмотрите, какие фрагменты возвращаются. Сделайте скриншоты.</w:t>
      </w:r>
    </w:p>
    <w:p w14:paraId="77DCE757" w14:textId="77777777" w:rsidR="00671670" w:rsidRPr="009117EA" w:rsidRDefault="00D540AB" w:rsidP="00114B24">
      <w:pPr>
        <w:ind w:left="567" w:hanging="340"/>
        <w:jc w:val="both"/>
        <w:rPr>
          <w:lang w:val="ru-RU"/>
        </w:rPr>
      </w:pPr>
      <w:r w:rsidRPr="009117EA">
        <w:rPr>
          <w:lang w:val="ru-RU"/>
        </w:rPr>
        <w:t xml:space="preserve">4. Если интерфейс позволяет задать размер фрагмента и перекрытие </w:t>
      </w:r>
      <w:r w:rsidR="00114B24">
        <w:rPr>
          <w:lang w:val="ru-RU"/>
        </w:rPr>
        <w:t>–</w:t>
      </w:r>
      <w:r w:rsidRPr="009117EA">
        <w:rPr>
          <w:lang w:val="ru-RU"/>
        </w:rPr>
        <w:t xml:space="preserve"> задайте и запишите значения; иначе оставьте по умолчанию.</w:t>
      </w:r>
    </w:p>
    <w:p w14:paraId="70A3F927" w14:textId="77777777" w:rsidR="00671670" w:rsidRPr="009117EA" w:rsidRDefault="00D540AB" w:rsidP="00114B24">
      <w:pPr>
        <w:pStyle w:val="21"/>
        <w:jc w:val="both"/>
        <w:rPr>
          <w:lang w:val="ru-RU"/>
        </w:rPr>
      </w:pPr>
      <w:r w:rsidRPr="009117EA">
        <w:rPr>
          <w:rFonts w:ascii="Times New Roman" w:hAnsi="Times New Roman"/>
          <w:color w:val="000000"/>
          <w:lang w:val="ru-RU"/>
        </w:rPr>
        <w:t xml:space="preserve">Шаг А2. Агент в </w:t>
      </w:r>
      <w:r>
        <w:rPr>
          <w:rFonts w:ascii="Times New Roman" w:hAnsi="Times New Roman"/>
          <w:color w:val="000000"/>
        </w:rPr>
        <w:t>Agent</w:t>
      </w:r>
      <w:r w:rsidRPr="009117EA">
        <w:rPr>
          <w:rFonts w:ascii="Times New Roman" w:hAnsi="Times New Roman"/>
          <w:color w:val="000000"/>
          <w:lang w:val="ru-RU"/>
        </w:rPr>
        <w:t xml:space="preserve"> </w:t>
      </w:r>
      <w:r>
        <w:rPr>
          <w:rFonts w:ascii="Times New Roman" w:hAnsi="Times New Roman"/>
          <w:color w:val="000000"/>
        </w:rPr>
        <w:t>Atelier</w:t>
      </w:r>
    </w:p>
    <w:p w14:paraId="5D9A3372" w14:textId="77777777" w:rsidR="00671670" w:rsidRPr="009117EA" w:rsidRDefault="00D540AB" w:rsidP="00114B24">
      <w:pPr>
        <w:ind w:left="567" w:hanging="340"/>
        <w:jc w:val="both"/>
        <w:rPr>
          <w:lang w:val="ru-RU"/>
        </w:rPr>
      </w:pPr>
      <w:r w:rsidRPr="009117EA">
        <w:rPr>
          <w:lang w:val="ru-RU"/>
        </w:rPr>
        <w:t xml:space="preserve">1. Создайте текстового агента и задайте ему название «Гибридная </w:t>
      </w:r>
      <w:r>
        <w:t>RAG</w:t>
      </w:r>
      <w:r w:rsidRPr="009117EA">
        <w:rPr>
          <w:lang w:val="ru-RU"/>
        </w:rPr>
        <w:t>-система для анализа научных исследований в области математического и численного моделирования физико-химических процессов и систем».</w:t>
      </w:r>
    </w:p>
    <w:p w14:paraId="7FB47400" w14:textId="77777777" w:rsidR="00671670" w:rsidRPr="009117EA" w:rsidRDefault="00D540AB" w:rsidP="00114B24">
      <w:pPr>
        <w:ind w:left="567" w:hanging="340"/>
        <w:jc w:val="both"/>
        <w:rPr>
          <w:lang w:val="ru-RU"/>
        </w:rPr>
      </w:pPr>
      <w:r w:rsidRPr="009117EA">
        <w:rPr>
          <w:lang w:val="ru-RU"/>
        </w:rPr>
        <w:t xml:space="preserve">2. Выберите модель, вставьте инструкцию (шаблон в разделе 7), подключите инструмент </w:t>
      </w:r>
      <w:r>
        <w:t>File</w:t>
      </w:r>
      <w:r w:rsidRPr="009117EA">
        <w:rPr>
          <w:lang w:val="ru-RU"/>
        </w:rPr>
        <w:t xml:space="preserve"> </w:t>
      </w:r>
      <w:r>
        <w:t>Search</w:t>
      </w:r>
      <w:r w:rsidRPr="009117EA">
        <w:rPr>
          <w:lang w:val="ru-RU"/>
        </w:rPr>
        <w:t xml:space="preserve"> и выберите индекс.</w:t>
      </w:r>
    </w:p>
    <w:p w14:paraId="48D3312A" w14:textId="77777777" w:rsidR="00671670" w:rsidRPr="009117EA" w:rsidRDefault="00D540AB" w:rsidP="00114B24">
      <w:pPr>
        <w:ind w:left="567" w:hanging="340"/>
        <w:jc w:val="both"/>
        <w:rPr>
          <w:lang w:val="ru-RU"/>
        </w:rPr>
      </w:pPr>
      <w:r w:rsidRPr="009117EA">
        <w:rPr>
          <w:lang w:val="ru-RU"/>
        </w:rPr>
        <w:t xml:space="preserve">3. Добавьте </w:t>
      </w:r>
      <w:r>
        <w:t>Web</w:t>
      </w:r>
      <w:r w:rsidRPr="009117EA">
        <w:rPr>
          <w:lang w:val="ru-RU"/>
        </w:rPr>
        <w:t xml:space="preserve"> </w:t>
      </w:r>
      <w:r>
        <w:t>Search</w:t>
      </w:r>
      <w:r w:rsidRPr="009117EA">
        <w:rPr>
          <w:lang w:val="ru-RU"/>
        </w:rPr>
        <w:t xml:space="preserve"> (с ограничением доменов) и, если доступен, </w:t>
      </w:r>
      <w:r>
        <w:t>Code</w:t>
      </w:r>
      <w:r w:rsidRPr="009117EA">
        <w:rPr>
          <w:lang w:val="ru-RU"/>
        </w:rPr>
        <w:t xml:space="preserve"> </w:t>
      </w:r>
      <w:r>
        <w:t>Interpreter</w:t>
      </w:r>
      <w:r w:rsidRPr="009117EA">
        <w:rPr>
          <w:lang w:val="ru-RU"/>
        </w:rPr>
        <w:t>; задайте в инструкции приоритет: сначала корпус, затем внешний поиск с пометкой источника.</w:t>
      </w:r>
    </w:p>
    <w:p w14:paraId="6911FA30" w14:textId="77777777" w:rsidR="00671670" w:rsidRPr="009117EA" w:rsidRDefault="00D540AB" w:rsidP="00114B24">
      <w:pPr>
        <w:ind w:left="567" w:hanging="340"/>
        <w:jc w:val="both"/>
        <w:rPr>
          <w:lang w:val="ru-RU"/>
        </w:rPr>
      </w:pPr>
      <w:r w:rsidRPr="009117EA">
        <w:rPr>
          <w:lang w:val="ru-RU"/>
        </w:rPr>
        <w:t>4. Проверьте агента на вопросах в окне чата.</w:t>
      </w:r>
    </w:p>
    <w:p w14:paraId="71B7ECC9" w14:textId="77777777" w:rsidR="00671670" w:rsidRPr="009117EA" w:rsidRDefault="00D540AB" w:rsidP="00114B24">
      <w:pPr>
        <w:pStyle w:val="21"/>
        <w:jc w:val="both"/>
        <w:rPr>
          <w:lang w:val="ru-RU"/>
        </w:rPr>
      </w:pPr>
      <w:r w:rsidRPr="009117EA">
        <w:rPr>
          <w:rFonts w:ascii="Times New Roman" w:hAnsi="Times New Roman"/>
          <w:color w:val="000000"/>
          <w:lang w:val="ru-RU"/>
        </w:rPr>
        <w:t>Шаг А3. Тестирование и эксперименты</w:t>
      </w:r>
    </w:p>
    <w:p w14:paraId="3803C3B2" w14:textId="77777777" w:rsidR="00671670" w:rsidRPr="009117EA" w:rsidRDefault="00D540AB" w:rsidP="00114B24">
      <w:pPr>
        <w:ind w:left="567" w:hanging="340"/>
        <w:jc w:val="both"/>
        <w:rPr>
          <w:lang w:val="ru-RU"/>
        </w:rPr>
      </w:pPr>
      <w:r w:rsidRPr="009117EA">
        <w:rPr>
          <w:lang w:val="ru-RU"/>
        </w:rPr>
        <w:t>1. Прогоните 1</w:t>
      </w:r>
      <w:r w:rsidR="00856FB4">
        <w:rPr>
          <w:lang w:val="ru-RU"/>
        </w:rPr>
        <w:t>0</w:t>
      </w:r>
      <w:r w:rsidRPr="009117EA">
        <w:rPr>
          <w:lang w:val="ru-RU"/>
        </w:rPr>
        <w:t>+ вопросов, заполните протокол оценки.</w:t>
      </w:r>
    </w:p>
    <w:p w14:paraId="03775411" w14:textId="77777777" w:rsidR="00671670" w:rsidRPr="009117EA" w:rsidRDefault="00D540AB" w:rsidP="00114B24">
      <w:pPr>
        <w:ind w:left="567" w:hanging="340"/>
        <w:jc w:val="both"/>
        <w:rPr>
          <w:lang w:val="ru-RU"/>
        </w:rPr>
      </w:pPr>
      <w:r w:rsidRPr="009117EA">
        <w:rPr>
          <w:lang w:val="ru-RU"/>
        </w:rPr>
        <w:t xml:space="preserve">2. Хотя бы для одного запроса проведите не менее трёх сравнений: с </w:t>
      </w:r>
      <w:r>
        <w:t>File</w:t>
      </w:r>
      <w:r w:rsidRPr="009117EA">
        <w:rPr>
          <w:lang w:val="ru-RU"/>
        </w:rPr>
        <w:t xml:space="preserve"> </w:t>
      </w:r>
      <w:r>
        <w:t>Search</w:t>
      </w:r>
      <w:r w:rsidRPr="009117EA">
        <w:rPr>
          <w:lang w:val="ru-RU"/>
        </w:rPr>
        <w:t xml:space="preserve"> и без; две разные модели (</w:t>
      </w:r>
      <w:r>
        <w:t>LLM</w:t>
      </w:r>
      <w:r w:rsidRPr="009117EA">
        <w:rPr>
          <w:lang w:val="ru-RU"/>
        </w:rPr>
        <w:t xml:space="preserve">); две версии инструкции; (по желанию) </w:t>
      </w:r>
      <w:r>
        <w:t>PDF</w:t>
      </w:r>
      <w:r w:rsidRPr="009117EA">
        <w:rPr>
          <w:lang w:val="ru-RU"/>
        </w:rPr>
        <w:t xml:space="preserve">-версия и </w:t>
      </w:r>
      <w:r>
        <w:t>Markdown</w:t>
      </w:r>
      <w:r w:rsidRPr="009117EA">
        <w:rPr>
          <w:lang w:val="ru-RU"/>
        </w:rPr>
        <w:t xml:space="preserve">-версия </w:t>
      </w:r>
      <w:proofErr w:type="spellStart"/>
      <w:r w:rsidRPr="009117EA">
        <w:rPr>
          <w:lang w:val="ru-RU"/>
        </w:rPr>
        <w:t>подкорпуса</w:t>
      </w:r>
      <w:proofErr w:type="spellEnd"/>
      <w:r w:rsidRPr="009117EA">
        <w:rPr>
          <w:lang w:val="ru-RU"/>
        </w:rPr>
        <w:t xml:space="preserve"> из 10 документов.</w:t>
      </w:r>
    </w:p>
    <w:p w14:paraId="13E0BFD5" w14:textId="77777777" w:rsidR="00671670" w:rsidRPr="009117EA" w:rsidRDefault="00D540AB" w:rsidP="00114B24">
      <w:pPr>
        <w:pStyle w:val="1"/>
        <w:jc w:val="both"/>
        <w:rPr>
          <w:lang w:val="ru-RU"/>
        </w:rPr>
      </w:pPr>
      <w:r w:rsidRPr="009117EA">
        <w:rPr>
          <w:rFonts w:ascii="Times New Roman" w:hAnsi="Times New Roman"/>
          <w:color w:val="000000"/>
          <w:lang w:val="ru-RU"/>
        </w:rPr>
        <w:lastRenderedPageBreak/>
        <w:t>7. Общая инструкция агента (пример, можно изменять)</w:t>
      </w:r>
    </w:p>
    <w:p w14:paraId="302C15F0" w14:textId="77777777" w:rsidR="00671670" w:rsidRPr="009117EA" w:rsidRDefault="00D540AB" w:rsidP="00114B24">
      <w:pPr>
        <w:ind w:firstLine="709"/>
        <w:jc w:val="both"/>
        <w:rPr>
          <w:lang w:val="ru-RU"/>
        </w:rPr>
      </w:pPr>
      <w:r w:rsidRPr="009117EA">
        <w:rPr>
          <w:lang w:val="ru-RU"/>
        </w:rPr>
        <w:t>Инструкция (</w:t>
      </w:r>
      <w:r>
        <w:t>system</w:t>
      </w:r>
      <w:r w:rsidRPr="009117EA">
        <w:rPr>
          <w:lang w:val="ru-RU"/>
        </w:rPr>
        <w:t xml:space="preserve"> </w:t>
      </w:r>
      <w:r>
        <w:t>prompt</w:t>
      </w:r>
      <w:r w:rsidRPr="009117EA">
        <w:rPr>
          <w:lang w:val="ru-RU"/>
        </w:rPr>
        <w:t xml:space="preserve">) </w:t>
      </w:r>
      <w:r w:rsidR="00114B24">
        <w:rPr>
          <w:lang w:val="ru-RU"/>
        </w:rPr>
        <w:t>–</w:t>
      </w:r>
      <w:r w:rsidRPr="009117EA">
        <w:rPr>
          <w:lang w:val="ru-RU"/>
        </w:rPr>
        <w:t xml:space="preserve"> текст, который задаёт модели роль и правила ответа. В варианте А её вставляют в поле инструкции агента, в варианте Б </w:t>
      </w:r>
      <w:r w:rsidR="00114B24">
        <w:rPr>
          <w:lang w:val="ru-RU"/>
        </w:rPr>
        <w:t>–</w:t>
      </w:r>
      <w:r w:rsidRPr="009117EA">
        <w:rPr>
          <w:lang w:val="ru-RU"/>
        </w:rPr>
        <w:t xml:space="preserve"> в переменную </w:t>
      </w:r>
      <w:r>
        <w:t>INSTRUCTION</w:t>
      </w:r>
      <w:r w:rsidRPr="009117EA">
        <w:rPr>
          <w:lang w:val="ru-RU"/>
        </w:rPr>
        <w:t xml:space="preserve"> в коде.</w:t>
      </w:r>
    </w:p>
    <w:p w14:paraId="26525D93" w14:textId="77777777" w:rsidR="00671670" w:rsidRPr="009117EA" w:rsidRDefault="00D540AB" w:rsidP="00114B24">
      <w:pPr>
        <w:ind w:left="283"/>
        <w:jc w:val="both"/>
        <w:rPr>
          <w:lang w:val="ru-RU"/>
        </w:rPr>
      </w:pPr>
      <w:r w:rsidRPr="009117EA">
        <w:rPr>
          <w:lang w:val="ru-RU"/>
        </w:rPr>
        <w:t xml:space="preserve">Ты </w:t>
      </w:r>
      <w:r w:rsidR="00114B24">
        <w:rPr>
          <w:lang w:val="ru-RU"/>
        </w:rPr>
        <w:t>–</w:t>
      </w:r>
      <w:r w:rsidRPr="009117EA">
        <w:rPr>
          <w:lang w:val="ru-RU"/>
        </w:rPr>
        <w:t xml:space="preserve"> «Гибридная </w:t>
      </w:r>
      <w:r>
        <w:t>RAG</w:t>
      </w:r>
      <w:r w:rsidRPr="009117EA">
        <w:rPr>
          <w:lang w:val="ru-RU"/>
        </w:rPr>
        <w:t xml:space="preserve">-система для анализа научных исследований в области математического и численного моделирования физико-химических процессов и систем». Ты выступаешь как эксперт уровня доктора технических наук в области математического моделирования, численных методов и комплексов программ для </w:t>
      </w:r>
      <w:proofErr w:type="spellStart"/>
      <w:r w:rsidRPr="009117EA">
        <w:rPr>
          <w:lang w:val="ru-RU"/>
        </w:rPr>
        <w:t>электромембранных</w:t>
      </w:r>
      <w:proofErr w:type="spellEnd"/>
      <w:r w:rsidRPr="009117EA">
        <w:rPr>
          <w:lang w:val="ru-RU"/>
        </w:rPr>
        <w:t xml:space="preserve"> процессов и систем.</w:t>
      </w:r>
    </w:p>
    <w:p w14:paraId="40DC8B85" w14:textId="77777777" w:rsidR="00671670" w:rsidRPr="009117EA" w:rsidRDefault="00D540AB" w:rsidP="00114B24">
      <w:pPr>
        <w:ind w:left="283"/>
        <w:jc w:val="both"/>
        <w:rPr>
          <w:lang w:val="ru-RU"/>
        </w:rPr>
      </w:pPr>
      <w:r w:rsidRPr="009117EA">
        <w:rPr>
          <w:lang w:val="ru-RU"/>
        </w:rPr>
        <w:t xml:space="preserve">1. Отвечай прежде всего на основе найденных фрагментов корпуса из </w:t>
      </w:r>
      <w:r w:rsidR="00575393">
        <w:rPr>
          <w:lang w:val="ru-RU"/>
        </w:rPr>
        <w:t>38</w:t>
      </w:r>
      <w:r w:rsidRPr="009117EA">
        <w:rPr>
          <w:lang w:val="ru-RU"/>
        </w:rPr>
        <w:t xml:space="preserve"> документов.</w:t>
      </w:r>
    </w:p>
    <w:p w14:paraId="67E15337" w14:textId="77777777" w:rsidR="00671670" w:rsidRPr="009117EA" w:rsidRDefault="00D540AB" w:rsidP="00114B24">
      <w:pPr>
        <w:ind w:left="283"/>
        <w:jc w:val="both"/>
        <w:rPr>
          <w:lang w:val="ru-RU"/>
        </w:rPr>
      </w:pPr>
      <w:r w:rsidRPr="009117EA">
        <w:rPr>
          <w:lang w:val="ru-RU"/>
        </w:rPr>
        <w:t>2. В конце ответа приводи список источников: файл, автор, год.</w:t>
      </w:r>
    </w:p>
    <w:p w14:paraId="4A426662" w14:textId="77777777" w:rsidR="00671670" w:rsidRPr="009117EA" w:rsidRDefault="00D540AB" w:rsidP="00114B24">
      <w:pPr>
        <w:ind w:left="283"/>
        <w:jc w:val="both"/>
        <w:rPr>
          <w:lang w:val="ru-RU"/>
        </w:rPr>
      </w:pPr>
      <w:r w:rsidRPr="009117EA">
        <w:rPr>
          <w:lang w:val="ru-RU"/>
        </w:rPr>
        <w:t>3. Разделяй: что прямо следует из документов, а что является твоим обобщением.</w:t>
      </w:r>
    </w:p>
    <w:p w14:paraId="705E8BAD" w14:textId="77777777" w:rsidR="00671670" w:rsidRPr="009117EA" w:rsidRDefault="00D540AB" w:rsidP="00114B24">
      <w:pPr>
        <w:ind w:left="283"/>
        <w:jc w:val="both"/>
        <w:rPr>
          <w:lang w:val="ru-RU"/>
        </w:rPr>
      </w:pPr>
      <w:r w:rsidRPr="009117EA">
        <w:rPr>
          <w:lang w:val="ru-RU"/>
        </w:rPr>
        <w:t xml:space="preserve">4. Если данных в корпусе недостаточно </w:t>
      </w:r>
      <w:r w:rsidR="00114B24">
        <w:rPr>
          <w:lang w:val="ru-RU"/>
        </w:rPr>
        <w:t>–</w:t>
      </w:r>
      <w:r w:rsidRPr="009117EA">
        <w:rPr>
          <w:lang w:val="ru-RU"/>
        </w:rPr>
        <w:t xml:space="preserve"> прямо скажи об этом; не выдумывай ссылки, формулы и числа.</w:t>
      </w:r>
    </w:p>
    <w:p w14:paraId="76215006" w14:textId="77777777" w:rsidR="00671670" w:rsidRPr="009117EA" w:rsidRDefault="00D540AB" w:rsidP="00114B24">
      <w:pPr>
        <w:ind w:left="283"/>
        <w:jc w:val="both"/>
        <w:rPr>
          <w:lang w:val="ru-RU"/>
        </w:rPr>
      </w:pPr>
      <w:r w:rsidRPr="009117EA">
        <w:rPr>
          <w:lang w:val="ru-RU"/>
        </w:rPr>
        <w:t>5. Структура ответа: краткий вывод, физическая картина, математическая модель (уравнения и граничные условия), численные методы, противоречия между источниками (при наличии), источники.</w:t>
      </w:r>
    </w:p>
    <w:p w14:paraId="7707F0D6" w14:textId="77777777" w:rsidR="00671670" w:rsidRPr="009117EA" w:rsidRDefault="00D540AB" w:rsidP="00114B24">
      <w:pPr>
        <w:ind w:left="283"/>
        <w:jc w:val="both"/>
        <w:rPr>
          <w:lang w:val="ru-RU"/>
        </w:rPr>
      </w:pPr>
      <w:r w:rsidRPr="009117EA">
        <w:rPr>
          <w:lang w:val="ru-RU"/>
        </w:rPr>
        <w:t>6. Отвечай на русском языке; термины давай с английскими эквивалентами.</w:t>
      </w:r>
    </w:p>
    <w:p w14:paraId="06AF28EC" w14:textId="77777777" w:rsidR="00671670" w:rsidRPr="009117EA" w:rsidRDefault="00D540AB">
      <w:pPr>
        <w:pStyle w:val="1"/>
        <w:rPr>
          <w:lang w:val="ru-RU"/>
        </w:rPr>
      </w:pPr>
      <w:r w:rsidRPr="009117EA">
        <w:rPr>
          <w:rFonts w:ascii="Times New Roman" w:hAnsi="Times New Roman"/>
          <w:color w:val="000000"/>
          <w:lang w:val="ru-RU"/>
        </w:rPr>
        <w:t>8. Вариант Б: реализация через программирование</w:t>
      </w:r>
    </w:p>
    <w:p w14:paraId="08C19DDC" w14:textId="77777777" w:rsidR="00671670" w:rsidRPr="009117EA" w:rsidRDefault="00D540AB">
      <w:pPr>
        <w:pStyle w:val="21"/>
        <w:rPr>
          <w:lang w:val="ru-RU"/>
        </w:rPr>
      </w:pPr>
      <w:r w:rsidRPr="009117EA">
        <w:rPr>
          <w:rFonts w:ascii="Times New Roman" w:hAnsi="Times New Roman"/>
          <w:color w:val="000000"/>
          <w:lang w:val="ru-RU"/>
        </w:rPr>
        <w:t>8.1. Как устроена работа и что нужно понимать</w:t>
      </w:r>
    </w:p>
    <w:p w14:paraId="06D1B646" w14:textId="77777777" w:rsidR="00671670" w:rsidRDefault="00D540AB" w:rsidP="00114B24">
      <w:pPr>
        <w:ind w:firstLine="709"/>
        <w:jc w:val="both"/>
      </w:pPr>
      <w:r w:rsidRPr="009117EA">
        <w:rPr>
          <w:lang w:val="ru-RU"/>
        </w:rPr>
        <w:t xml:space="preserve">В варианте Б вы пишете программу на </w:t>
      </w:r>
      <w:r>
        <w:t>Python</w:t>
      </w:r>
      <w:r w:rsidRPr="009117EA">
        <w:rPr>
          <w:lang w:val="ru-RU"/>
        </w:rPr>
        <w:t xml:space="preserve">, которая делает то же, что агент из варианта А, но «вручную». Программа обращается к </w:t>
      </w:r>
      <w:r>
        <w:t>Yandex</w:t>
      </w:r>
      <w:r w:rsidRPr="009117EA">
        <w:rPr>
          <w:lang w:val="ru-RU"/>
        </w:rPr>
        <w:t xml:space="preserve"> </w:t>
      </w:r>
      <w:r>
        <w:t>AI</w:t>
      </w:r>
      <w:r w:rsidRPr="009117EA">
        <w:rPr>
          <w:lang w:val="ru-RU"/>
        </w:rPr>
        <w:t xml:space="preserve"> </w:t>
      </w:r>
      <w:r>
        <w:t>Studio</w:t>
      </w:r>
      <w:r w:rsidRPr="009117EA">
        <w:rPr>
          <w:lang w:val="ru-RU"/>
        </w:rPr>
        <w:t xml:space="preserve"> по сети через </w:t>
      </w:r>
      <w:r>
        <w:t>API</w:t>
      </w:r>
      <w:r w:rsidRPr="009117EA">
        <w:rPr>
          <w:lang w:val="ru-RU"/>
        </w:rPr>
        <w:t xml:space="preserve">: отправляет текст и получает ответ. </w:t>
      </w:r>
      <w:proofErr w:type="spellStart"/>
      <w:r>
        <w:t>Ниже</w:t>
      </w:r>
      <w:proofErr w:type="spellEnd"/>
      <w:r>
        <w:t xml:space="preserve"> </w:t>
      </w:r>
      <w:r w:rsidR="00114B24">
        <w:t>–</w:t>
      </w:r>
      <w:r>
        <w:t xml:space="preserve"> </w:t>
      </w:r>
      <w:proofErr w:type="spellStart"/>
      <w:r>
        <w:t>термины</w:t>
      </w:r>
      <w:proofErr w:type="spellEnd"/>
      <w:r>
        <w:t xml:space="preserve">, </w:t>
      </w:r>
      <w:proofErr w:type="spellStart"/>
      <w:r>
        <w:t>которые</w:t>
      </w:r>
      <w:proofErr w:type="spellEnd"/>
      <w:r>
        <w:t xml:space="preserve"> </w:t>
      </w:r>
      <w:proofErr w:type="spellStart"/>
      <w:r>
        <w:t>встретятся</w:t>
      </w:r>
      <w:proofErr w:type="spellEnd"/>
      <w:r>
        <w:t xml:space="preserve"> в </w:t>
      </w:r>
      <w:proofErr w:type="spellStart"/>
      <w:r>
        <w:t>работе</w:t>
      </w:r>
      <w:proofErr w:type="spellEnd"/>
      <w: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38"/>
        <w:gridCol w:w="7841"/>
      </w:tblGrid>
      <w:tr w:rsidR="00671670" w14:paraId="17BB46AA" w14:textId="77777777" w:rsidTr="00043442">
        <w:tc>
          <w:tcPr>
            <w:tcW w:w="1838" w:type="dxa"/>
          </w:tcPr>
          <w:p w14:paraId="364A5B7F" w14:textId="77777777" w:rsidR="00671670" w:rsidRDefault="00D540AB">
            <w:proofErr w:type="spellStart"/>
            <w:r>
              <w:rPr>
                <w:b/>
                <w:sz w:val="22"/>
              </w:rPr>
              <w:t>Термин</w:t>
            </w:r>
            <w:proofErr w:type="spellEnd"/>
          </w:p>
        </w:tc>
        <w:tc>
          <w:tcPr>
            <w:tcW w:w="7841" w:type="dxa"/>
          </w:tcPr>
          <w:p w14:paraId="5DA4D63A" w14:textId="77777777" w:rsidR="00671670" w:rsidRDefault="00D540AB">
            <w:proofErr w:type="spellStart"/>
            <w:r>
              <w:rPr>
                <w:b/>
                <w:sz w:val="22"/>
              </w:rPr>
              <w:t>Что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это</w:t>
            </w:r>
            <w:proofErr w:type="spellEnd"/>
          </w:p>
        </w:tc>
      </w:tr>
      <w:tr w:rsidR="00671670" w:rsidRPr="003A490E" w14:paraId="3EE54A11" w14:textId="77777777" w:rsidTr="00043442">
        <w:tc>
          <w:tcPr>
            <w:tcW w:w="1838" w:type="dxa"/>
          </w:tcPr>
          <w:p w14:paraId="0692A833" w14:textId="77777777" w:rsidR="00671670" w:rsidRDefault="00D540AB">
            <w:r>
              <w:rPr>
                <w:sz w:val="22"/>
              </w:rPr>
              <w:t>API</w:t>
            </w:r>
          </w:p>
        </w:tc>
        <w:tc>
          <w:tcPr>
            <w:tcW w:w="7841" w:type="dxa"/>
          </w:tcPr>
          <w:p w14:paraId="434B6818" w14:textId="77777777" w:rsidR="00671670" w:rsidRPr="009117EA" w:rsidRDefault="00D540AB">
            <w:pPr>
              <w:rPr>
                <w:lang w:val="ru-RU"/>
              </w:rPr>
            </w:pPr>
            <w:r w:rsidRPr="009117EA">
              <w:rPr>
                <w:sz w:val="22"/>
                <w:lang w:val="ru-RU"/>
              </w:rPr>
              <w:t>Способ, которым ваша программа обращается к сервису по сети: вы отправляете запрос в заданном формате и получаете ответ.</w:t>
            </w:r>
          </w:p>
        </w:tc>
      </w:tr>
      <w:tr w:rsidR="00671670" w:rsidRPr="009117EA" w14:paraId="48F8F25E" w14:textId="77777777" w:rsidTr="00043442">
        <w:tc>
          <w:tcPr>
            <w:tcW w:w="1838" w:type="dxa"/>
          </w:tcPr>
          <w:p w14:paraId="7D5756D9" w14:textId="77777777" w:rsidR="00671670" w:rsidRDefault="00D540AB">
            <w:r>
              <w:rPr>
                <w:sz w:val="22"/>
              </w:rPr>
              <w:t>API-</w:t>
            </w:r>
            <w:proofErr w:type="spellStart"/>
            <w:r>
              <w:rPr>
                <w:sz w:val="22"/>
              </w:rPr>
              <w:t>ключ</w:t>
            </w:r>
            <w:proofErr w:type="spellEnd"/>
          </w:p>
        </w:tc>
        <w:tc>
          <w:tcPr>
            <w:tcW w:w="7841" w:type="dxa"/>
          </w:tcPr>
          <w:p w14:paraId="1AABB985" w14:textId="77777777" w:rsidR="00671670" w:rsidRPr="009117EA" w:rsidRDefault="00D540AB">
            <w:pPr>
              <w:rPr>
                <w:lang w:val="ru-RU"/>
              </w:rPr>
            </w:pPr>
            <w:r w:rsidRPr="009117EA">
              <w:rPr>
                <w:sz w:val="22"/>
                <w:lang w:val="ru-RU"/>
              </w:rPr>
              <w:t>Секретная строка, подтверждающая, что запрос отправляете именно вы; расходы списываются с вашего каталога. Хранится отдельно от кода и в отчёт не вставляется.</w:t>
            </w:r>
          </w:p>
        </w:tc>
      </w:tr>
      <w:tr w:rsidR="00671670" w:rsidRPr="003A490E" w14:paraId="75DC502E" w14:textId="77777777" w:rsidTr="00043442">
        <w:tc>
          <w:tcPr>
            <w:tcW w:w="1838" w:type="dxa"/>
          </w:tcPr>
          <w:p w14:paraId="1176CBD4" w14:textId="77777777" w:rsidR="00671670" w:rsidRDefault="00D540AB">
            <w:proofErr w:type="spellStart"/>
            <w:r>
              <w:rPr>
                <w:sz w:val="22"/>
              </w:rPr>
              <w:lastRenderedPageBreak/>
              <w:t>folder_id</w:t>
            </w:r>
            <w:proofErr w:type="spellEnd"/>
          </w:p>
        </w:tc>
        <w:tc>
          <w:tcPr>
            <w:tcW w:w="7841" w:type="dxa"/>
          </w:tcPr>
          <w:p w14:paraId="15764907" w14:textId="77777777" w:rsidR="00671670" w:rsidRPr="009117EA" w:rsidRDefault="00D540AB">
            <w:pPr>
              <w:rPr>
                <w:lang w:val="ru-RU"/>
              </w:rPr>
            </w:pPr>
            <w:r w:rsidRPr="009117EA">
              <w:rPr>
                <w:sz w:val="22"/>
                <w:lang w:val="ru-RU"/>
              </w:rPr>
              <w:t xml:space="preserve">Идентификатор каталога </w:t>
            </w:r>
            <w:proofErr w:type="spellStart"/>
            <w:r w:rsidRPr="009117EA">
              <w:rPr>
                <w:sz w:val="22"/>
                <w:lang w:val="ru-RU"/>
              </w:rPr>
              <w:t>Yandex</w:t>
            </w:r>
            <w:proofErr w:type="spellEnd"/>
            <w:r w:rsidRPr="009117EA">
              <w:rPr>
                <w:sz w:val="22"/>
                <w:lang w:val="ru-RU"/>
              </w:rPr>
              <w:t xml:space="preserve"> </w:t>
            </w:r>
            <w:proofErr w:type="spellStart"/>
            <w:r w:rsidRPr="009117EA">
              <w:rPr>
                <w:sz w:val="22"/>
                <w:lang w:val="ru-RU"/>
              </w:rPr>
              <w:t>Cloud</w:t>
            </w:r>
            <w:proofErr w:type="spellEnd"/>
            <w:r w:rsidRPr="009117EA">
              <w:rPr>
                <w:sz w:val="22"/>
                <w:lang w:val="ru-RU"/>
              </w:rPr>
              <w:t>, в котором работают модели и ваш сервисный аккаунт.</w:t>
            </w:r>
          </w:p>
        </w:tc>
      </w:tr>
      <w:tr w:rsidR="00671670" w:rsidRPr="003A490E" w14:paraId="43F30AC8" w14:textId="77777777" w:rsidTr="00043442">
        <w:tc>
          <w:tcPr>
            <w:tcW w:w="1838" w:type="dxa"/>
          </w:tcPr>
          <w:p w14:paraId="1FFCEF39" w14:textId="77777777" w:rsidR="00671670" w:rsidRDefault="00D540AB">
            <w:r>
              <w:rPr>
                <w:sz w:val="22"/>
              </w:rPr>
              <w:t>Responses API</w:t>
            </w:r>
          </w:p>
        </w:tc>
        <w:tc>
          <w:tcPr>
            <w:tcW w:w="7841" w:type="dxa"/>
          </w:tcPr>
          <w:p w14:paraId="45721095" w14:textId="77777777" w:rsidR="00671670" w:rsidRPr="009117EA" w:rsidRDefault="00D540AB">
            <w:pPr>
              <w:rPr>
                <w:lang w:val="ru-RU"/>
              </w:rPr>
            </w:pPr>
            <w:r w:rsidRPr="009117EA">
              <w:rPr>
                <w:sz w:val="22"/>
                <w:lang w:val="ru-RU"/>
              </w:rPr>
              <w:t xml:space="preserve">Интерфейс для общения с </w:t>
            </w:r>
            <w:r>
              <w:rPr>
                <w:sz w:val="22"/>
              </w:rPr>
              <w:t>LLM</w:t>
            </w:r>
            <w:r w:rsidRPr="009117EA">
              <w:rPr>
                <w:sz w:val="22"/>
                <w:lang w:val="ru-RU"/>
              </w:rPr>
              <w:t>: вы передаёте инструкцию, вопрос и список инструментов, получаете ответ модели.</w:t>
            </w:r>
          </w:p>
        </w:tc>
      </w:tr>
      <w:tr w:rsidR="00671670" w:rsidRPr="003A490E" w14:paraId="27B7841E" w14:textId="77777777" w:rsidTr="00043442">
        <w:tc>
          <w:tcPr>
            <w:tcW w:w="1838" w:type="dxa"/>
          </w:tcPr>
          <w:p w14:paraId="5DF16EA6" w14:textId="77777777" w:rsidR="00671670" w:rsidRDefault="00D540AB">
            <w:proofErr w:type="spellStart"/>
            <w:r>
              <w:rPr>
                <w:sz w:val="22"/>
              </w:rPr>
              <w:t>Эмбеддинг</w:t>
            </w:r>
            <w:proofErr w:type="spellEnd"/>
          </w:p>
        </w:tc>
        <w:tc>
          <w:tcPr>
            <w:tcW w:w="7841" w:type="dxa"/>
          </w:tcPr>
          <w:p w14:paraId="122EC7E6" w14:textId="77777777" w:rsidR="00671670" w:rsidRPr="009117EA" w:rsidRDefault="00D540AB">
            <w:pPr>
              <w:rPr>
                <w:lang w:val="ru-RU"/>
              </w:rPr>
            </w:pPr>
            <w:r w:rsidRPr="009117EA">
              <w:rPr>
                <w:sz w:val="22"/>
                <w:lang w:val="ru-RU"/>
              </w:rPr>
              <w:t xml:space="preserve">Список чисел (здесь </w:t>
            </w:r>
            <w:r w:rsidR="00114B24">
              <w:rPr>
                <w:sz w:val="22"/>
                <w:lang w:val="ru-RU"/>
              </w:rPr>
              <w:t>–</w:t>
            </w:r>
            <w:r w:rsidRPr="009117EA">
              <w:rPr>
                <w:sz w:val="22"/>
                <w:lang w:val="ru-RU"/>
              </w:rPr>
              <w:t xml:space="preserve"> 256), описывающий смысл текста. Тексты с близким смыслом имеют близкие векторы.</w:t>
            </w:r>
          </w:p>
        </w:tc>
      </w:tr>
      <w:tr w:rsidR="00671670" w:rsidRPr="003A490E" w14:paraId="059BAFE1" w14:textId="77777777" w:rsidTr="00043442">
        <w:tc>
          <w:tcPr>
            <w:tcW w:w="1838" w:type="dxa"/>
          </w:tcPr>
          <w:p w14:paraId="46544A44" w14:textId="77777777" w:rsidR="00671670" w:rsidRDefault="00D540AB">
            <w:proofErr w:type="spellStart"/>
            <w:r>
              <w:rPr>
                <w:sz w:val="22"/>
              </w:rPr>
              <w:t>Чанк</w:t>
            </w:r>
            <w:proofErr w:type="spellEnd"/>
          </w:p>
        </w:tc>
        <w:tc>
          <w:tcPr>
            <w:tcW w:w="7841" w:type="dxa"/>
          </w:tcPr>
          <w:p w14:paraId="2AB1E49A" w14:textId="77777777" w:rsidR="00671670" w:rsidRPr="009117EA" w:rsidRDefault="00D540AB">
            <w:pPr>
              <w:rPr>
                <w:lang w:val="ru-RU"/>
              </w:rPr>
            </w:pPr>
            <w:r w:rsidRPr="009117EA">
              <w:rPr>
                <w:sz w:val="22"/>
                <w:lang w:val="ru-RU"/>
              </w:rPr>
              <w:t xml:space="preserve">Фрагмент документа (в работе </w:t>
            </w:r>
            <w:r w:rsidR="00114B24">
              <w:rPr>
                <w:sz w:val="22"/>
                <w:lang w:val="ru-RU"/>
              </w:rPr>
              <w:t>–</w:t>
            </w:r>
            <w:r w:rsidRPr="009117EA">
              <w:rPr>
                <w:sz w:val="22"/>
                <w:lang w:val="ru-RU"/>
              </w:rPr>
              <w:t xml:space="preserve"> около 1000 символов), из которого получают один </w:t>
            </w:r>
            <w:proofErr w:type="spellStart"/>
            <w:r w:rsidRPr="009117EA">
              <w:rPr>
                <w:sz w:val="22"/>
                <w:lang w:val="ru-RU"/>
              </w:rPr>
              <w:t>эмбеддинг</w:t>
            </w:r>
            <w:proofErr w:type="spellEnd"/>
            <w:r w:rsidRPr="009117EA">
              <w:rPr>
                <w:sz w:val="22"/>
                <w:lang w:val="ru-RU"/>
              </w:rPr>
              <w:t>.</w:t>
            </w:r>
          </w:p>
        </w:tc>
      </w:tr>
      <w:tr w:rsidR="00671670" w:rsidRPr="003A490E" w14:paraId="32092C11" w14:textId="77777777" w:rsidTr="00043442">
        <w:tc>
          <w:tcPr>
            <w:tcW w:w="1838" w:type="dxa"/>
          </w:tcPr>
          <w:p w14:paraId="40B70C9A" w14:textId="77777777" w:rsidR="00671670" w:rsidRDefault="00D540AB">
            <w:r>
              <w:rPr>
                <w:sz w:val="22"/>
              </w:rPr>
              <w:t>FAISS</w:t>
            </w:r>
          </w:p>
        </w:tc>
        <w:tc>
          <w:tcPr>
            <w:tcW w:w="7841" w:type="dxa"/>
          </w:tcPr>
          <w:p w14:paraId="496B3CD2" w14:textId="77777777" w:rsidR="00671670" w:rsidRPr="009117EA" w:rsidRDefault="00D540AB">
            <w:pPr>
              <w:rPr>
                <w:lang w:val="ru-RU"/>
              </w:rPr>
            </w:pPr>
            <w:r w:rsidRPr="009117EA">
              <w:rPr>
                <w:sz w:val="22"/>
                <w:lang w:val="ru-RU"/>
              </w:rPr>
              <w:t xml:space="preserve">Библиотека быстрого поиска ближайших векторов. По вектору вопроса находит </w:t>
            </w:r>
            <w:proofErr w:type="spellStart"/>
            <w:r w:rsidRPr="009117EA">
              <w:rPr>
                <w:sz w:val="22"/>
                <w:lang w:val="ru-RU"/>
              </w:rPr>
              <w:t>чанки</w:t>
            </w:r>
            <w:proofErr w:type="spellEnd"/>
            <w:r w:rsidRPr="009117EA">
              <w:rPr>
                <w:sz w:val="22"/>
                <w:lang w:val="ru-RU"/>
              </w:rPr>
              <w:t xml:space="preserve"> с самыми близкими векторами.</w:t>
            </w:r>
          </w:p>
        </w:tc>
      </w:tr>
      <w:tr w:rsidR="00671670" w14:paraId="3689DFF6" w14:textId="77777777" w:rsidTr="00043442">
        <w:tc>
          <w:tcPr>
            <w:tcW w:w="1838" w:type="dxa"/>
          </w:tcPr>
          <w:p w14:paraId="24EC519C" w14:textId="77777777" w:rsidR="00671670" w:rsidRDefault="00D540AB">
            <w:r>
              <w:rPr>
                <w:sz w:val="22"/>
              </w:rPr>
              <w:t>Function calling</w:t>
            </w:r>
          </w:p>
        </w:tc>
        <w:tc>
          <w:tcPr>
            <w:tcW w:w="7841" w:type="dxa"/>
          </w:tcPr>
          <w:p w14:paraId="19038173" w14:textId="77777777" w:rsidR="00671670" w:rsidRDefault="00D540AB">
            <w:r w:rsidRPr="009117EA">
              <w:rPr>
                <w:sz w:val="22"/>
                <w:lang w:val="ru-RU"/>
              </w:rPr>
              <w:t xml:space="preserve">Механизм, при котором модель не выполняет код сама, а просит вашу программу вызвать функцию </w:t>
            </w:r>
            <w:r>
              <w:rPr>
                <w:sz w:val="22"/>
              </w:rPr>
              <w:t>(</w:t>
            </w:r>
            <w:proofErr w:type="spellStart"/>
            <w:r>
              <w:rPr>
                <w:sz w:val="22"/>
              </w:rPr>
              <w:t>см</w:t>
            </w:r>
            <w:proofErr w:type="spellEnd"/>
            <w:r>
              <w:rPr>
                <w:sz w:val="22"/>
              </w:rPr>
              <w:t>. 8.4).</w:t>
            </w:r>
          </w:p>
        </w:tc>
      </w:tr>
    </w:tbl>
    <w:p w14:paraId="6261A945" w14:textId="77777777" w:rsidR="00671670" w:rsidRDefault="00671670"/>
    <w:p w14:paraId="57A7B227" w14:textId="77777777" w:rsidR="00671670" w:rsidRPr="009117EA" w:rsidRDefault="00D540AB">
      <w:pPr>
        <w:pStyle w:val="21"/>
        <w:rPr>
          <w:lang w:val="ru-RU"/>
        </w:rPr>
      </w:pPr>
      <w:r w:rsidRPr="009117EA">
        <w:rPr>
          <w:rFonts w:ascii="Times New Roman" w:hAnsi="Times New Roman"/>
          <w:color w:val="000000"/>
          <w:lang w:val="ru-RU"/>
        </w:rPr>
        <w:t>8.2. Рабочее место: куда что класть и куда вставлять код</w:t>
      </w:r>
    </w:p>
    <w:p w14:paraId="576A6632" w14:textId="77777777" w:rsidR="00671670" w:rsidRPr="009117EA" w:rsidRDefault="00D540AB" w:rsidP="00114B24">
      <w:pPr>
        <w:ind w:firstLine="709"/>
        <w:jc w:val="both"/>
        <w:rPr>
          <w:lang w:val="ru-RU"/>
        </w:rPr>
      </w:pPr>
      <w:r w:rsidRPr="009117EA">
        <w:rPr>
          <w:lang w:val="ru-RU"/>
        </w:rPr>
        <w:t xml:space="preserve">Весь код этой работы вставляется в ячейки одного </w:t>
      </w:r>
      <w:proofErr w:type="spellStart"/>
      <w:r>
        <w:t>Jupyter</w:t>
      </w:r>
      <w:proofErr w:type="spellEnd"/>
      <w:r w:rsidRPr="009117EA">
        <w:rPr>
          <w:lang w:val="ru-RU"/>
        </w:rPr>
        <w:t xml:space="preserve">-ноутбука </w:t>
      </w:r>
      <w:r>
        <w:t>rag</w:t>
      </w:r>
      <w:r w:rsidRPr="009117EA">
        <w:rPr>
          <w:lang w:val="ru-RU"/>
        </w:rPr>
        <w:t>_</w:t>
      </w:r>
      <w:proofErr w:type="gramStart"/>
      <w:r>
        <w:t>lab</w:t>
      </w:r>
      <w:r w:rsidRPr="009117EA">
        <w:rPr>
          <w:lang w:val="ru-RU"/>
        </w:rPr>
        <w:t>.</w:t>
      </w:r>
      <w:proofErr w:type="spellStart"/>
      <w:r>
        <w:t>ipynb</w:t>
      </w:r>
      <w:proofErr w:type="spellEnd"/>
      <w:proofErr w:type="gramEnd"/>
      <w:r w:rsidRPr="009117EA">
        <w:rPr>
          <w:lang w:val="ru-RU"/>
        </w:rPr>
        <w:t xml:space="preserve">. Каждый блок кода в методичке подписан «Ячейка Б1», «Ячейка Б2» и т. д. </w:t>
      </w:r>
      <w:r w:rsidR="00114B24">
        <w:rPr>
          <w:lang w:val="ru-RU"/>
        </w:rPr>
        <w:t>–</w:t>
      </w:r>
      <w:r w:rsidRPr="009117EA">
        <w:rPr>
          <w:lang w:val="ru-RU"/>
        </w:rPr>
        <w:t xml:space="preserve"> создавайте для каждого блока отдельную ячейку и выполняйте их по порядку сверху вниз. Если ячейка выполнилась без ошибки, переходите к следующей; если ошибка </w:t>
      </w:r>
      <w:r w:rsidR="00114B24">
        <w:rPr>
          <w:lang w:val="ru-RU"/>
        </w:rPr>
        <w:t>–</w:t>
      </w:r>
      <w:r w:rsidRPr="009117EA">
        <w:rPr>
          <w:lang w:val="ru-RU"/>
        </w:rPr>
        <w:t xml:space="preserve"> исправьте и запустите ту же ячейку заново.</w:t>
      </w:r>
    </w:p>
    <w:p w14:paraId="27DF78D0" w14:textId="77777777" w:rsidR="00671670" w:rsidRPr="009117EA" w:rsidRDefault="00D540AB" w:rsidP="00114B24">
      <w:pPr>
        <w:ind w:firstLine="709"/>
        <w:jc w:val="both"/>
        <w:rPr>
          <w:lang w:val="ru-RU"/>
        </w:rPr>
      </w:pPr>
      <w:r w:rsidRPr="009117EA">
        <w:rPr>
          <w:lang w:val="ru-RU"/>
        </w:rPr>
        <w:t xml:space="preserve">Создайте на компьютере папку проекта со следующей структурой (в </w:t>
      </w:r>
      <w:r>
        <w:t>Google</w:t>
      </w:r>
      <w:r w:rsidRPr="009117EA">
        <w:rPr>
          <w:lang w:val="ru-RU"/>
        </w:rPr>
        <w:t xml:space="preserve"> </w:t>
      </w:r>
      <w:proofErr w:type="spellStart"/>
      <w:r>
        <w:t>Colab</w:t>
      </w:r>
      <w:proofErr w:type="spellEnd"/>
      <w:r w:rsidRPr="009117EA">
        <w:rPr>
          <w:lang w:val="ru-RU"/>
        </w:rPr>
        <w:t xml:space="preserve"> папка создаётся в левой панели «Файлы» значком загрузки; путь к ней </w:t>
      </w:r>
      <w:r w:rsidR="00114B24">
        <w:rPr>
          <w:lang w:val="ru-RU"/>
        </w:rPr>
        <w:t>–</w:t>
      </w:r>
      <w:r w:rsidRPr="009117EA">
        <w:rPr>
          <w:lang w:val="ru-RU"/>
        </w:rPr>
        <w:t xml:space="preserve"> /</w:t>
      </w:r>
      <w:r>
        <w:t>content</w:t>
      </w:r>
      <w:r w:rsidRPr="009117EA">
        <w:rPr>
          <w:lang w:val="ru-RU"/>
        </w:rPr>
        <w:t>/</w:t>
      </w:r>
      <w:r>
        <w:t>lab</w:t>
      </w:r>
      <w:r w:rsidRPr="009117EA">
        <w:rPr>
          <w:lang w:val="ru-RU"/>
        </w:rPr>
        <w:t>_</w:t>
      </w:r>
      <w:r>
        <w:t>rag</w:t>
      </w:r>
      <w:r w:rsidRPr="009117EA">
        <w:rPr>
          <w:lang w:val="ru-RU"/>
        </w:rPr>
        <w:t>):</w:t>
      </w:r>
    </w:p>
    <w:p w14:paraId="432A8593" w14:textId="77777777" w:rsidR="00671670" w:rsidRPr="009117EA" w:rsidRDefault="00D540AB">
      <w:pPr>
        <w:shd w:val="clear" w:color="auto" w:fill="F2F2F2"/>
        <w:spacing w:after="0"/>
        <w:ind w:left="283"/>
        <w:rPr>
          <w:lang w:val="ru-RU"/>
        </w:rPr>
      </w:pPr>
      <w:r>
        <w:rPr>
          <w:rFonts w:ascii="Consolas" w:eastAsia="Consolas" w:hAnsi="Consolas"/>
          <w:sz w:val="19"/>
        </w:rPr>
        <w:t>lab</w:t>
      </w:r>
      <w:r w:rsidRPr="009117EA">
        <w:rPr>
          <w:rFonts w:ascii="Consolas" w:eastAsia="Consolas" w:hAnsi="Consolas"/>
          <w:sz w:val="19"/>
          <w:lang w:val="ru-RU"/>
        </w:rPr>
        <w:t>_</w:t>
      </w:r>
      <w:r>
        <w:rPr>
          <w:rFonts w:ascii="Consolas" w:eastAsia="Consolas" w:hAnsi="Consolas"/>
          <w:sz w:val="19"/>
        </w:rPr>
        <w:t>rag</w:t>
      </w:r>
      <w:r w:rsidRPr="009117EA">
        <w:rPr>
          <w:rFonts w:ascii="Consolas" w:eastAsia="Consolas" w:hAnsi="Consolas"/>
          <w:sz w:val="19"/>
          <w:lang w:val="ru-RU"/>
        </w:rPr>
        <w:t>/</w:t>
      </w:r>
    </w:p>
    <w:p w14:paraId="51533337" w14:textId="77777777" w:rsidR="00671670" w:rsidRPr="009117EA" w:rsidRDefault="00D540AB">
      <w:pPr>
        <w:shd w:val="clear" w:color="auto" w:fill="F2F2F2"/>
        <w:spacing w:after="0"/>
        <w:ind w:left="283"/>
        <w:rPr>
          <w:lang w:val="ru-RU"/>
        </w:rPr>
      </w:pPr>
      <w:r w:rsidRPr="009117EA">
        <w:rPr>
          <w:rFonts w:ascii="Consolas" w:eastAsia="Consolas" w:hAnsi="Consolas"/>
          <w:sz w:val="19"/>
          <w:lang w:val="ru-RU"/>
        </w:rPr>
        <w:t xml:space="preserve">|-- </w:t>
      </w:r>
      <w:r>
        <w:rPr>
          <w:rFonts w:ascii="Consolas" w:eastAsia="Consolas" w:hAnsi="Consolas"/>
          <w:sz w:val="19"/>
        </w:rPr>
        <w:t>rag</w:t>
      </w:r>
      <w:r w:rsidRPr="009117EA">
        <w:rPr>
          <w:rFonts w:ascii="Consolas" w:eastAsia="Consolas" w:hAnsi="Consolas"/>
          <w:sz w:val="19"/>
          <w:lang w:val="ru-RU"/>
        </w:rPr>
        <w:t>_</w:t>
      </w:r>
      <w:proofErr w:type="gramStart"/>
      <w:r>
        <w:rPr>
          <w:rFonts w:ascii="Consolas" w:eastAsia="Consolas" w:hAnsi="Consolas"/>
          <w:sz w:val="19"/>
        </w:rPr>
        <w:t>lab</w:t>
      </w:r>
      <w:r w:rsidRPr="009117EA">
        <w:rPr>
          <w:rFonts w:ascii="Consolas" w:eastAsia="Consolas" w:hAnsi="Consolas"/>
          <w:sz w:val="19"/>
          <w:lang w:val="ru-RU"/>
        </w:rPr>
        <w:t>.</w:t>
      </w:r>
      <w:proofErr w:type="spellStart"/>
      <w:r>
        <w:rPr>
          <w:rFonts w:ascii="Consolas" w:eastAsia="Consolas" w:hAnsi="Consolas"/>
          <w:sz w:val="19"/>
        </w:rPr>
        <w:t>ipynb</w:t>
      </w:r>
      <w:proofErr w:type="spellEnd"/>
      <w:proofErr w:type="gramEnd"/>
      <w:r w:rsidRPr="009117EA">
        <w:rPr>
          <w:rFonts w:ascii="Consolas" w:eastAsia="Consolas" w:hAnsi="Consolas"/>
          <w:sz w:val="19"/>
          <w:lang w:val="ru-RU"/>
        </w:rPr>
        <w:t xml:space="preserve">        &lt;- ноутбук: сюда вставляется весь код</w:t>
      </w:r>
    </w:p>
    <w:p w14:paraId="7FE0A483" w14:textId="77777777" w:rsidR="00671670" w:rsidRPr="009117EA" w:rsidRDefault="00D540AB">
      <w:pPr>
        <w:shd w:val="clear" w:color="auto" w:fill="F2F2F2"/>
        <w:spacing w:after="0"/>
        <w:ind w:left="283"/>
        <w:rPr>
          <w:lang w:val="ru-RU"/>
        </w:rPr>
      </w:pPr>
      <w:r w:rsidRPr="009117EA">
        <w:rPr>
          <w:rFonts w:ascii="Consolas" w:eastAsia="Consolas" w:hAnsi="Consolas"/>
          <w:sz w:val="19"/>
          <w:lang w:val="ru-RU"/>
        </w:rPr>
        <w:t xml:space="preserve">|-- </w:t>
      </w:r>
      <w:r>
        <w:rPr>
          <w:rFonts w:ascii="Consolas" w:eastAsia="Consolas" w:hAnsi="Consolas"/>
          <w:sz w:val="19"/>
        </w:rPr>
        <w:t>questions</w:t>
      </w:r>
      <w:r w:rsidRPr="009117EA">
        <w:rPr>
          <w:rFonts w:ascii="Consolas" w:eastAsia="Consolas" w:hAnsi="Consolas"/>
          <w:sz w:val="19"/>
          <w:lang w:val="ru-RU"/>
        </w:rPr>
        <w:t>.</w:t>
      </w:r>
      <w:r>
        <w:rPr>
          <w:rFonts w:ascii="Consolas" w:eastAsia="Consolas" w:hAnsi="Consolas"/>
          <w:sz w:val="19"/>
        </w:rPr>
        <w:t>csv</w:t>
      </w:r>
      <w:r w:rsidRPr="009117EA">
        <w:rPr>
          <w:rFonts w:ascii="Consolas" w:eastAsia="Consolas" w:hAnsi="Consolas"/>
          <w:sz w:val="19"/>
          <w:lang w:val="ru-RU"/>
        </w:rPr>
        <w:t xml:space="preserve">     </w:t>
      </w:r>
      <w:proofErr w:type="gramStart"/>
      <w:r w:rsidRPr="009117EA">
        <w:rPr>
          <w:rFonts w:ascii="Consolas" w:eastAsia="Consolas" w:hAnsi="Consolas"/>
          <w:sz w:val="19"/>
          <w:lang w:val="ru-RU"/>
        </w:rPr>
        <w:t xml:space="preserve">   &lt;</w:t>
      </w:r>
      <w:proofErr w:type="gramEnd"/>
      <w:r w:rsidRPr="009117EA">
        <w:rPr>
          <w:rFonts w:ascii="Consolas" w:eastAsia="Consolas" w:hAnsi="Consolas"/>
          <w:sz w:val="19"/>
          <w:lang w:val="ru-RU"/>
        </w:rPr>
        <w:t>- ваши тестовые вопросы (шаг Б8)</w:t>
      </w:r>
    </w:p>
    <w:p w14:paraId="68142621" w14:textId="77777777" w:rsidR="00671670" w:rsidRPr="009117EA" w:rsidRDefault="00D540AB">
      <w:pPr>
        <w:shd w:val="clear" w:color="auto" w:fill="F2F2F2"/>
        <w:spacing w:after="0"/>
        <w:ind w:left="283"/>
        <w:rPr>
          <w:lang w:val="ru-RU"/>
        </w:rPr>
      </w:pPr>
      <w:r w:rsidRPr="009117EA">
        <w:rPr>
          <w:rFonts w:ascii="Consolas" w:eastAsia="Consolas" w:hAnsi="Consolas"/>
          <w:sz w:val="19"/>
          <w:lang w:val="ru-RU"/>
        </w:rPr>
        <w:t xml:space="preserve">|-- </w:t>
      </w:r>
      <w:r>
        <w:rPr>
          <w:rFonts w:ascii="Consolas" w:eastAsia="Consolas" w:hAnsi="Consolas"/>
          <w:sz w:val="19"/>
        </w:rPr>
        <w:t>data</w:t>
      </w:r>
      <w:r w:rsidRPr="009117EA">
        <w:rPr>
          <w:rFonts w:ascii="Consolas" w:eastAsia="Consolas" w:hAnsi="Consolas"/>
          <w:sz w:val="19"/>
          <w:lang w:val="ru-RU"/>
        </w:rPr>
        <w:t xml:space="preserve">/             </w:t>
      </w:r>
      <w:proofErr w:type="gramStart"/>
      <w:r w:rsidRPr="009117EA">
        <w:rPr>
          <w:rFonts w:ascii="Consolas" w:eastAsia="Consolas" w:hAnsi="Consolas"/>
          <w:sz w:val="19"/>
          <w:lang w:val="ru-RU"/>
        </w:rPr>
        <w:t xml:space="preserve">   &lt;</w:t>
      </w:r>
      <w:proofErr w:type="gramEnd"/>
      <w:r w:rsidRPr="009117EA">
        <w:rPr>
          <w:rFonts w:ascii="Consolas" w:eastAsia="Consolas" w:hAnsi="Consolas"/>
          <w:sz w:val="19"/>
          <w:lang w:val="ru-RU"/>
        </w:rPr>
        <w:t xml:space="preserve">- сюда положить </w:t>
      </w:r>
      <w:r w:rsidR="00575393">
        <w:rPr>
          <w:rFonts w:ascii="Consolas" w:eastAsia="Consolas" w:hAnsi="Consolas"/>
          <w:sz w:val="19"/>
          <w:lang w:val="ru-RU"/>
        </w:rPr>
        <w:t>38</w:t>
      </w:r>
      <w:r w:rsidRPr="009117EA">
        <w:rPr>
          <w:rFonts w:ascii="Consolas" w:eastAsia="Consolas" w:hAnsi="Consolas"/>
          <w:sz w:val="19"/>
          <w:lang w:val="ru-RU"/>
        </w:rPr>
        <w:t xml:space="preserve"> файлов корпуса (</w:t>
      </w:r>
      <w:r>
        <w:rPr>
          <w:rFonts w:ascii="Consolas" w:eastAsia="Consolas" w:hAnsi="Consolas"/>
          <w:sz w:val="19"/>
        </w:rPr>
        <w:t>PDF</w:t>
      </w:r>
      <w:r w:rsidRPr="009117EA">
        <w:rPr>
          <w:rFonts w:ascii="Consolas" w:eastAsia="Consolas" w:hAnsi="Consolas"/>
          <w:sz w:val="19"/>
          <w:lang w:val="ru-RU"/>
        </w:rPr>
        <w:t>)</w:t>
      </w:r>
    </w:p>
    <w:p w14:paraId="6807B998" w14:textId="77777777" w:rsidR="00671670" w:rsidRPr="009117EA" w:rsidRDefault="00D540AB">
      <w:pPr>
        <w:shd w:val="clear" w:color="auto" w:fill="F2F2F2"/>
        <w:spacing w:after="0"/>
        <w:ind w:left="283"/>
        <w:rPr>
          <w:lang w:val="ru-RU"/>
        </w:rPr>
      </w:pPr>
      <w:r w:rsidRPr="009117EA">
        <w:rPr>
          <w:rFonts w:ascii="Consolas" w:eastAsia="Consolas" w:hAnsi="Consolas"/>
          <w:sz w:val="19"/>
          <w:lang w:val="ru-RU"/>
        </w:rPr>
        <w:t xml:space="preserve">|     </w:t>
      </w:r>
      <w:r>
        <w:rPr>
          <w:rFonts w:ascii="Consolas" w:eastAsia="Consolas" w:hAnsi="Consolas"/>
          <w:sz w:val="19"/>
        </w:rPr>
        <w:t>Ivanov</w:t>
      </w:r>
      <w:r w:rsidRPr="009117EA">
        <w:rPr>
          <w:rFonts w:ascii="Consolas" w:eastAsia="Consolas" w:hAnsi="Consolas"/>
          <w:sz w:val="19"/>
          <w:lang w:val="ru-RU"/>
        </w:rPr>
        <w:t>_2019_</w:t>
      </w:r>
      <w:r>
        <w:rPr>
          <w:rFonts w:ascii="Consolas" w:eastAsia="Consolas" w:hAnsi="Consolas"/>
          <w:sz w:val="19"/>
        </w:rPr>
        <w:t>electroconvection</w:t>
      </w:r>
      <w:r w:rsidRPr="009117EA">
        <w:rPr>
          <w:rFonts w:ascii="Consolas" w:eastAsia="Consolas" w:hAnsi="Consolas"/>
          <w:sz w:val="19"/>
          <w:lang w:val="ru-RU"/>
        </w:rPr>
        <w:t>.</w:t>
      </w:r>
      <w:r>
        <w:rPr>
          <w:rFonts w:ascii="Consolas" w:eastAsia="Consolas" w:hAnsi="Consolas"/>
          <w:sz w:val="19"/>
        </w:rPr>
        <w:t>pdf</w:t>
      </w:r>
    </w:p>
    <w:p w14:paraId="0B67F4DB" w14:textId="77777777" w:rsidR="00671670" w:rsidRPr="009117EA" w:rsidRDefault="00D540AB">
      <w:pPr>
        <w:shd w:val="clear" w:color="auto" w:fill="F2F2F2"/>
        <w:spacing w:after="0"/>
        <w:ind w:left="283"/>
        <w:rPr>
          <w:lang w:val="ru-RU"/>
        </w:rPr>
      </w:pPr>
      <w:r w:rsidRPr="009117EA">
        <w:rPr>
          <w:rFonts w:ascii="Consolas" w:eastAsia="Consolas" w:hAnsi="Consolas"/>
          <w:sz w:val="19"/>
          <w:lang w:val="ru-RU"/>
        </w:rPr>
        <w:t>|     ...</w:t>
      </w:r>
    </w:p>
    <w:p w14:paraId="2E2939F8" w14:textId="77777777" w:rsidR="00671670" w:rsidRPr="009117EA" w:rsidRDefault="00D540AB">
      <w:pPr>
        <w:shd w:val="clear" w:color="auto" w:fill="F2F2F2"/>
        <w:spacing w:after="0"/>
        <w:ind w:left="283"/>
        <w:rPr>
          <w:lang w:val="ru-RU"/>
        </w:rPr>
      </w:pPr>
      <w:r w:rsidRPr="009117EA">
        <w:rPr>
          <w:rFonts w:ascii="Consolas" w:eastAsia="Consolas" w:hAnsi="Consolas"/>
          <w:sz w:val="19"/>
          <w:lang w:val="ru-RU"/>
        </w:rPr>
        <w:t xml:space="preserve">|-- </w:t>
      </w:r>
      <w:r>
        <w:rPr>
          <w:rFonts w:ascii="Consolas" w:eastAsia="Consolas" w:hAnsi="Consolas"/>
          <w:sz w:val="19"/>
        </w:rPr>
        <w:t>cache</w:t>
      </w:r>
      <w:r w:rsidRPr="009117EA">
        <w:rPr>
          <w:rFonts w:ascii="Consolas" w:eastAsia="Consolas" w:hAnsi="Consolas"/>
          <w:sz w:val="19"/>
          <w:lang w:val="ru-RU"/>
        </w:rPr>
        <w:t xml:space="preserve">/            </w:t>
      </w:r>
      <w:proofErr w:type="gramStart"/>
      <w:r w:rsidRPr="009117EA">
        <w:rPr>
          <w:rFonts w:ascii="Consolas" w:eastAsia="Consolas" w:hAnsi="Consolas"/>
          <w:sz w:val="19"/>
          <w:lang w:val="ru-RU"/>
        </w:rPr>
        <w:t xml:space="preserve">   &lt;</w:t>
      </w:r>
      <w:proofErr w:type="gramEnd"/>
      <w:r w:rsidRPr="009117EA">
        <w:rPr>
          <w:rFonts w:ascii="Consolas" w:eastAsia="Consolas" w:hAnsi="Consolas"/>
          <w:sz w:val="19"/>
          <w:lang w:val="ru-RU"/>
        </w:rPr>
        <w:t xml:space="preserve">- создаётся автоматически: сохранённые </w:t>
      </w:r>
      <w:proofErr w:type="spellStart"/>
      <w:r w:rsidRPr="009117EA">
        <w:rPr>
          <w:rFonts w:ascii="Consolas" w:eastAsia="Consolas" w:hAnsi="Consolas"/>
          <w:sz w:val="19"/>
          <w:lang w:val="ru-RU"/>
        </w:rPr>
        <w:t>чанки</w:t>
      </w:r>
      <w:proofErr w:type="spellEnd"/>
      <w:r w:rsidRPr="009117EA">
        <w:rPr>
          <w:rFonts w:ascii="Consolas" w:eastAsia="Consolas" w:hAnsi="Consolas"/>
          <w:sz w:val="19"/>
          <w:lang w:val="ru-RU"/>
        </w:rPr>
        <w:t xml:space="preserve"> и </w:t>
      </w:r>
      <w:proofErr w:type="spellStart"/>
      <w:r w:rsidRPr="009117EA">
        <w:rPr>
          <w:rFonts w:ascii="Consolas" w:eastAsia="Consolas" w:hAnsi="Consolas"/>
          <w:sz w:val="19"/>
          <w:lang w:val="ru-RU"/>
        </w:rPr>
        <w:t>эмбеддинги</w:t>
      </w:r>
      <w:proofErr w:type="spellEnd"/>
    </w:p>
    <w:p w14:paraId="7EA1B2B6" w14:textId="77777777" w:rsidR="00671670" w:rsidRPr="009117EA" w:rsidRDefault="00D540AB">
      <w:pPr>
        <w:shd w:val="clear" w:color="auto" w:fill="F2F2F2"/>
        <w:spacing w:after="0"/>
        <w:ind w:left="283"/>
        <w:rPr>
          <w:lang w:val="ru-RU"/>
        </w:rPr>
      </w:pPr>
      <w:r w:rsidRPr="009117EA">
        <w:rPr>
          <w:rFonts w:ascii="Consolas" w:eastAsia="Consolas" w:hAnsi="Consolas"/>
          <w:sz w:val="19"/>
          <w:lang w:val="ru-RU"/>
        </w:rPr>
        <w:t xml:space="preserve">|-- </w:t>
      </w:r>
      <w:r>
        <w:rPr>
          <w:rFonts w:ascii="Consolas" w:eastAsia="Consolas" w:hAnsi="Consolas"/>
          <w:sz w:val="19"/>
        </w:rPr>
        <w:t>results</w:t>
      </w:r>
      <w:r w:rsidRPr="009117EA">
        <w:rPr>
          <w:rFonts w:ascii="Consolas" w:eastAsia="Consolas" w:hAnsi="Consolas"/>
          <w:sz w:val="19"/>
          <w:lang w:val="ru-RU"/>
        </w:rPr>
        <w:t xml:space="preserve">/          </w:t>
      </w:r>
      <w:proofErr w:type="gramStart"/>
      <w:r w:rsidRPr="009117EA">
        <w:rPr>
          <w:rFonts w:ascii="Consolas" w:eastAsia="Consolas" w:hAnsi="Consolas"/>
          <w:sz w:val="19"/>
          <w:lang w:val="ru-RU"/>
        </w:rPr>
        <w:t xml:space="preserve">   &lt;</w:t>
      </w:r>
      <w:proofErr w:type="gramEnd"/>
      <w:r w:rsidRPr="009117EA">
        <w:rPr>
          <w:rFonts w:ascii="Consolas" w:eastAsia="Consolas" w:hAnsi="Consolas"/>
          <w:sz w:val="19"/>
          <w:lang w:val="ru-RU"/>
        </w:rPr>
        <w:t>- создаётся автоматически: ответы агента и оценки</w:t>
      </w:r>
    </w:p>
    <w:p w14:paraId="1C51E53C" w14:textId="77777777" w:rsidR="00671670" w:rsidRPr="009117EA" w:rsidRDefault="00671670">
      <w:pPr>
        <w:rPr>
          <w:lang w:val="ru-RU"/>
        </w:rPr>
      </w:pPr>
    </w:p>
    <w:p w14:paraId="0CD3DEAE" w14:textId="77777777" w:rsidR="00671670" w:rsidRPr="009117EA" w:rsidRDefault="00D540AB" w:rsidP="00114B24">
      <w:pPr>
        <w:pStyle w:val="a0"/>
        <w:jc w:val="both"/>
        <w:rPr>
          <w:lang w:val="ru-RU"/>
        </w:rPr>
      </w:pPr>
      <w:r w:rsidRPr="009117EA">
        <w:rPr>
          <w:lang w:val="ru-RU"/>
        </w:rPr>
        <w:t xml:space="preserve">Ноутбук должен лежать в папке </w:t>
      </w:r>
      <w:r>
        <w:t>lab</w:t>
      </w:r>
      <w:r w:rsidRPr="009117EA">
        <w:rPr>
          <w:lang w:val="ru-RU"/>
        </w:rPr>
        <w:t>_</w:t>
      </w:r>
      <w:r>
        <w:t>rag</w:t>
      </w:r>
      <w:r w:rsidRPr="009117EA">
        <w:rPr>
          <w:lang w:val="ru-RU"/>
        </w:rPr>
        <w:t xml:space="preserve">, а не рядом с ней: пути </w:t>
      </w:r>
      <w:r>
        <w:t>data</w:t>
      </w:r>
      <w:r w:rsidRPr="009117EA">
        <w:rPr>
          <w:lang w:val="ru-RU"/>
        </w:rPr>
        <w:t>/... в коде относительные и считаются от места, где открыт ноутбук.</w:t>
      </w:r>
    </w:p>
    <w:p w14:paraId="37126F4F" w14:textId="77777777" w:rsidR="00671670" w:rsidRPr="009117EA" w:rsidRDefault="00D540AB" w:rsidP="00114B24">
      <w:pPr>
        <w:pStyle w:val="a0"/>
        <w:jc w:val="both"/>
        <w:rPr>
          <w:lang w:val="ru-RU"/>
        </w:rPr>
      </w:pPr>
      <w:r w:rsidRPr="009117EA">
        <w:rPr>
          <w:lang w:val="ru-RU"/>
        </w:rPr>
        <w:t xml:space="preserve">Локальный запуск: установите </w:t>
      </w:r>
      <w:r>
        <w:t>Python</w:t>
      </w:r>
      <w:r w:rsidRPr="009117EA">
        <w:rPr>
          <w:lang w:val="ru-RU"/>
        </w:rPr>
        <w:t xml:space="preserve"> и </w:t>
      </w:r>
      <w:proofErr w:type="spellStart"/>
      <w:r>
        <w:t>Jupyter</w:t>
      </w:r>
      <w:proofErr w:type="spellEnd"/>
      <w:r w:rsidRPr="009117EA">
        <w:rPr>
          <w:lang w:val="ru-RU"/>
        </w:rPr>
        <w:t xml:space="preserve"> (например, </w:t>
      </w:r>
      <w:r>
        <w:t>pip</w:t>
      </w:r>
      <w:r w:rsidRPr="009117EA">
        <w:rPr>
          <w:lang w:val="ru-RU"/>
        </w:rPr>
        <w:t xml:space="preserve"> </w:t>
      </w:r>
      <w:r>
        <w:t>install</w:t>
      </w:r>
      <w:r w:rsidRPr="009117EA">
        <w:rPr>
          <w:lang w:val="ru-RU"/>
        </w:rPr>
        <w:t xml:space="preserve"> </w:t>
      </w:r>
      <w:r>
        <w:t>notebook</w:t>
      </w:r>
      <w:r w:rsidRPr="009117EA">
        <w:rPr>
          <w:lang w:val="ru-RU"/>
        </w:rPr>
        <w:t xml:space="preserve">), откройте терминал в папке </w:t>
      </w:r>
      <w:r>
        <w:t>lab</w:t>
      </w:r>
      <w:r w:rsidRPr="009117EA">
        <w:rPr>
          <w:lang w:val="ru-RU"/>
        </w:rPr>
        <w:t>_</w:t>
      </w:r>
      <w:r>
        <w:t>rag</w:t>
      </w:r>
      <w:r w:rsidRPr="009117EA">
        <w:rPr>
          <w:lang w:val="ru-RU"/>
        </w:rPr>
        <w:t xml:space="preserve">, выполните </w:t>
      </w:r>
      <w:proofErr w:type="spellStart"/>
      <w:r>
        <w:t>jupyter</w:t>
      </w:r>
      <w:proofErr w:type="spellEnd"/>
      <w:r w:rsidRPr="009117EA">
        <w:rPr>
          <w:lang w:val="ru-RU"/>
        </w:rPr>
        <w:t xml:space="preserve"> </w:t>
      </w:r>
      <w:r>
        <w:t>notebook</w:t>
      </w:r>
      <w:r w:rsidRPr="009117EA">
        <w:rPr>
          <w:lang w:val="ru-RU"/>
        </w:rPr>
        <w:t xml:space="preserve"> и создайте </w:t>
      </w:r>
      <w:r>
        <w:t>rag</w:t>
      </w:r>
      <w:r w:rsidRPr="009117EA">
        <w:rPr>
          <w:lang w:val="ru-RU"/>
        </w:rPr>
        <w:t>_</w:t>
      </w:r>
      <w:proofErr w:type="gramStart"/>
      <w:r>
        <w:t>lab</w:t>
      </w:r>
      <w:r w:rsidRPr="009117EA">
        <w:rPr>
          <w:lang w:val="ru-RU"/>
        </w:rPr>
        <w:t>.</w:t>
      </w:r>
      <w:proofErr w:type="spellStart"/>
      <w:r>
        <w:t>ipynb</w:t>
      </w:r>
      <w:proofErr w:type="spellEnd"/>
      <w:proofErr w:type="gramEnd"/>
      <w:r w:rsidRPr="009117EA">
        <w:rPr>
          <w:lang w:val="ru-RU"/>
        </w:rPr>
        <w:t xml:space="preserve">. Подойдёт и </w:t>
      </w:r>
      <w:r>
        <w:t>VS</w:t>
      </w:r>
      <w:r w:rsidRPr="009117EA">
        <w:rPr>
          <w:lang w:val="ru-RU"/>
        </w:rPr>
        <w:t xml:space="preserve"> </w:t>
      </w:r>
      <w:r>
        <w:t>Code</w:t>
      </w:r>
      <w:r w:rsidRPr="009117EA">
        <w:rPr>
          <w:lang w:val="ru-RU"/>
        </w:rPr>
        <w:t xml:space="preserve"> с расширением </w:t>
      </w:r>
      <w:proofErr w:type="spellStart"/>
      <w:r>
        <w:t>Jupyter</w:t>
      </w:r>
      <w:proofErr w:type="spellEnd"/>
      <w:r w:rsidRPr="009117EA">
        <w:rPr>
          <w:lang w:val="ru-RU"/>
        </w:rPr>
        <w:t>.</w:t>
      </w:r>
    </w:p>
    <w:p w14:paraId="59450915" w14:textId="77777777" w:rsidR="00671670" w:rsidRPr="009117EA" w:rsidRDefault="00D540AB" w:rsidP="00114B24">
      <w:pPr>
        <w:pStyle w:val="a0"/>
        <w:jc w:val="both"/>
        <w:rPr>
          <w:lang w:val="ru-RU"/>
        </w:rPr>
      </w:pPr>
      <w:r>
        <w:t>Google</w:t>
      </w:r>
      <w:r w:rsidRPr="009117EA">
        <w:rPr>
          <w:lang w:val="ru-RU"/>
        </w:rPr>
        <w:t xml:space="preserve"> </w:t>
      </w:r>
      <w:proofErr w:type="spellStart"/>
      <w:r>
        <w:t>Colab</w:t>
      </w:r>
      <w:proofErr w:type="spellEnd"/>
      <w:r w:rsidRPr="009117EA">
        <w:rPr>
          <w:lang w:val="ru-RU"/>
        </w:rPr>
        <w:t>: загрузите файлы в /</w:t>
      </w:r>
      <w:r>
        <w:t>content</w:t>
      </w:r>
      <w:r w:rsidRPr="009117EA">
        <w:rPr>
          <w:lang w:val="ru-RU"/>
        </w:rPr>
        <w:t>/</w:t>
      </w:r>
      <w:r>
        <w:t>lab</w:t>
      </w:r>
      <w:r w:rsidRPr="009117EA">
        <w:rPr>
          <w:lang w:val="ru-RU"/>
        </w:rPr>
        <w:t>_</w:t>
      </w:r>
      <w:r>
        <w:t>rag</w:t>
      </w:r>
      <w:r w:rsidRPr="009117EA">
        <w:rPr>
          <w:lang w:val="ru-RU"/>
        </w:rPr>
        <w:t>/</w:t>
      </w:r>
      <w:r>
        <w:t>data</w:t>
      </w:r>
      <w:r w:rsidRPr="009117EA">
        <w:rPr>
          <w:lang w:val="ru-RU"/>
        </w:rPr>
        <w:t xml:space="preserve"> через панель «Файлы» (или смонтируйте </w:t>
      </w:r>
      <w:r>
        <w:t>Google</w:t>
      </w:r>
      <w:r w:rsidRPr="009117EA">
        <w:rPr>
          <w:lang w:val="ru-RU"/>
        </w:rPr>
        <w:t xml:space="preserve"> </w:t>
      </w:r>
      <w:r>
        <w:t>Drive</w:t>
      </w:r>
      <w:r w:rsidRPr="009117EA">
        <w:rPr>
          <w:lang w:val="ru-RU"/>
        </w:rPr>
        <w:t>) и в первой ячейке выполните %</w:t>
      </w:r>
      <w:r>
        <w:t>cd</w:t>
      </w:r>
      <w:r w:rsidRPr="009117EA">
        <w:rPr>
          <w:lang w:val="ru-RU"/>
        </w:rPr>
        <w:t xml:space="preserve"> /</w:t>
      </w:r>
      <w:r>
        <w:t>content</w:t>
      </w:r>
      <w:r w:rsidRPr="009117EA">
        <w:rPr>
          <w:lang w:val="ru-RU"/>
        </w:rPr>
        <w:t>/</w:t>
      </w:r>
      <w:r>
        <w:t>lab</w:t>
      </w:r>
      <w:r w:rsidRPr="009117EA">
        <w:rPr>
          <w:lang w:val="ru-RU"/>
        </w:rPr>
        <w:t>_</w:t>
      </w:r>
      <w:r>
        <w:t>rag</w:t>
      </w:r>
      <w:r w:rsidRPr="009117EA">
        <w:rPr>
          <w:lang w:val="ru-RU"/>
        </w:rPr>
        <w:t>.</w:t>
      </w:r>
    </w:p>
    <w:p w14:paraId="487A4D3C" w14:textId="77777777" w:rsidR="00671670" w:rsidRPr="009117EA" w:rsidRDefault="00D540AB" w:rsidP="00114B24">
      <w:pPr>
        <w:pStyle w:val="a0"/>
        <w:jc w:val="both"/>
        <w:rPr>
          <w:lang w:val="ru-RU"/>
        </w:rPr>
      </w:pPr>
      <w:r>
        <w:lastRenderedPageBreak/>
        <w:t>API</w:t>
      </w:r>
      <w:r w:rsidRPr="009117EA">
        <w:rPr>
          <w:lang w:val="ru-RU"/>
        </w:rPr>
        <w:t>-ключ в код не вписывается: в ячейке Б1 он запрашивается при запуске и хранится только в памяти. Не сохраняйте ноутбук с введённым ключом в открытый репозиторий и не отправляйте в отчёте.</w:t>
      </w:r>
    </w:p>
    <w:p w14:paraId="16F1D223" w14:textId="77777777" w:rsidR="00671670" w:rsidRPr="009117EA" w:rsidRDefault="00D540AB">
      <w:pPr>
        <w:pStyle w:val="21"/>
        <w:rPr>
          <w:lang w:val="ru-RU"/>
        </w:rPr>
      </w:pPr>
      <w:r w:rsidRPr="009117EA">
        <w:rPr>
          <w:rFonts w:ascii="Times New Roman" w:hAnsi="Times New Roman"/>
          <w:color w:val="000000"/>
          <w:lang w:val="ru-RU"/>
        </w:rPr>
        <w:t>8.3. Архитектура решения</w:t>
      </w:r>
    </w:p>
    <w:p w14:paraId="56174C4D" w14:textId="77777777" w:rsidR="00671670" w:rsidRPr="009117EA" w:rsidRDefault="00D540AB" w:rsidP="00114B24">
      <w:pPr>
        <w:ind w:firstLine="709"/>
        <w:jc w:val="both"/>
        <w:rPr>
          <w:lang w:val="ru-RU"/>
        </w:rPr>
      </w:pPr>
      <w:r w:rsidRPr="009117EA">
        <w:rPr>
          <w:lang w:val="ru-RU"/>
        </w:rPr>
        <w:t>Решение состоит из трёх слоёв, которые вы строите по очереди:</w:t>
      </w:r>
    </w:p>
    <w:p w14:paraId="56D6F9AB" w14:textId="77777777" w:rsidR="00671670" w:rsidRPr="009117EA" w:rsidRDefault="00D540AB" w:rsidP="00114B24">
      <w:pPr>
        <w:ind w:left="567" w:hanging="340"/>
        <w:jc w:val="both"/>
        <w:rPr>
          <w:lang w:val="ru-RU"/>
        </w:rPr>
      </w:pPr>
      <w:r w:rsidRPr="009117EA">
        <w:rPr>
          <w:lang w:val="ru-RU"/>
        </w:rPr>
        <w:t xml:space="preserve">1. Индексация (Б3): </w:t>
      </w:r>
      <w:r>
        <w:t>PDF</w:t>
      </w:r>
      <w:r w:rsidRPr="009117EA">
        <w:rPr>
          <w:lang w:val="ru-RU"/>
        </w:rPr>
        <w:t xml:space="preserve"> → текст → </w:t>
      </w:r>
      <w:proofErr w:type="spellStart"/>
      <w:r w:rsidRPr="009117EA">
        <w:rPr>
          <w:lang w:val="ru-RU"/>
        </w:rPr>
        <w:t>чанки</w:t>
      </w:r>
      <w:proofErr w:type="spellEnd"/>
      <w:r w:rsidRPr="009117EA">
        <w:rPr>
          <w:lang w:val="ru-RU"/>
        </w:rPr>
        <w:t xml:space="preserve"> → </w:t>
      </w:r>
      <w:proofErr w:type="spellStart"/>
      <w:r w:rsidRPr="009117EA">
        <w:rPr>
          <w:lang w:val="ru-RU"/>
        </w:rPr>
        <w:t>эмбеддинги</w:t>
      </w:r>
      <w:proofErr w:type="spellEnd"/>
      <w:r w:rsidRPr="009117EA">
        <w:rPr>
          <w:lang w:val="ru-RU"/>
        </w:rPr>
        <w:t xml:space="preserve"> → индекс </w:t>
      </w:r>
      <w:r>
        <w:t>FAISS</w:t>
      </w:r>
      <w:r w:rsidRPr="009117EA">
        <w:rPr>
          <w:lang w:val="ru-RU"/>
        </w:rPr>
        <w:t xml:space="preserve">; результат сохраняется в </w:t>
      </w:r>
      <w:r>
        <w:t>cache</w:t>
      </w:r>
      <w:r w:rsidRPr="009117EA">
        <w:rPr>
          <w:lang w:val="ru-RU"/>
        </w:rPr>
        <w:t>/, чтобы не пересчитывать.</w:t>
      </w:r>
    </w:p>
    <w:p w14:paraId="1034EAD8" w14:textId="77777777" w:rsidR="00671670" w:rsidRPr="009117EA" w:rsidRDefault="00D540AB" w:rsidP="00114B24">
      <w:pPr>
        <w:ind w:left="567" w:hanging="340"/>
        <w:jc w:val="both"/>
        <w:rPr>
          <w:lang w:val="ru-RU"/>
        </w:rPr>
      </w:pPr>
      <w:r w:rsidRPr="009117EA">
        <w:rPr>
          <w:lang w:val="ru-RU"/>
        </w:rPr>
        <w:t xml:space="preserve">2. Простая </w:t>
      </w:r>
      <w:r>
        <w:t>RAG</w:t>
      </w:r>
      <w:r w:rsidRPr="009117EA">
        <w:rPr>
          <w:lang w:val="ru-RU"/>
        </w:rPr>
        <w:t xml:space="preserve">-цепочка (Б4): вопрос → </w:t>
      </w:r>
      <w:proofErr w:type="spellStart"/>
      <w:r w:rsidRPr="009117EA">
        <w:rPr>
          <w:lang w:val="ru-RU"/>
        </w:rPr>
        <w:t>эмбеддинг</w:t>
      </w:r>
      <w:proofErr w:type="spellEnd"/>
      <w:r w:rsidRPr="009117EA">
        <w:rPr>
          <w:lang w:val="ru-RU"/>
        </w:rPr>
        <w:t xml:space="preserve"> вопроса → </w:t>
      </w:r>
      <w:r>
        <w:t>top</w:t>
      </w:r>
      <w:r w:rsidRPr="009117EA">
        <w:rPr>
          <w:lang w:val="ru-RU"/>
        </w:rPr>
        <w:t>-</w:t>
      </w:r>
      <w:r>
        <w:t>k</w:t>
      </w:r>
      <w:r w:rsidRPr="009117EA">
        <w:rPr>
          <w:lang w:val="ru-RU"/>
        </w:rPr>
        <w:t xml:space="preserve"> </w:t>
      </w:r>
      <w:proofErr w:type="spellStart"/>
      <w:r w:rsidRPr="009117EA">
        <w:rPr>
          <w:lang w:val="ru-RU"/>
        </w:rPr>
        <w:t>чанков</w:t>
      </w:r>
      <w:proofErr w:type="spellEnd"/>
      <w:r w:rsidRPr="009117EA">
        <w:rPr>
          <w:lang w:val="ru-RU"/>
        </w:rPr>
        <w:t xml:space="preserve"> → </w:t>
      </w:r>
      <w:proofErr w:type="spellStart"/>
      <w:r w:rsidRPr="009117EA">
        <w:rPr>
          <w:lang w:val="ru-RU"/>
        </w:rPr>
        <w:t>промпт</w:t>
      </w:r>
      <w:proofErr w:type="spellEnd"/>
      <w:r w:rsidRPr="009117EA">
        <w:rPr>
          <w:lang w:val="ru-RU"/>
        </w:rPr>
        <w:t xml:space="preserve"> с контекстом → ответ </w:t>
      </w:r>
      <w:r>
        <w:t>LLM</w:t>
      </w:r>
      <w:r w:rsidRPr="009117EA">
        <w:rPr>
          <w:lang w:val="ru-RU"/>
        </w:rPr>
        <w:t xml:space="preserve"> со ссылками. Всегда выполняет один и тот же сценарий.</w:t>
      </w:r>
    </w:p>
    <w:p w14:paraId="59220C27" w14:textId="77777777" w:rsidR="00671670" w:rsidRPr="009117EA" w:rsidRDefault="00D540AB" w:rsidP="00114B24">
      <w:pPr>
        <w:ind w:left="567" w:hanging="340"/>
        <w:jc w:val="both"/>
        <w:rPr>
          <w:lang w:val="ru-RU"/>
        </w:rPr>
      </w:pPr>
      <w:r w:rsidRPr="009117EA">
        <w:rPr>
          <w:lang w:val="ru-RU"/>
        </w:rPr>
        <w:t xml:space="preserve">3. Агент (Б5–Б6): </w:t>
      </w:r>
      <w:r>
        <w:t>LLM</w:t>
      </w:r>
      <w:r w:rsidRPr="009117EA">
        <w:rPr>
          <w:lang w:val="ru-RU"/>
        </w:rPr>
        <w:t xml:space="preserve"> сама решает, какую функцию вызвать (поиск, резюме, извлечение модели, сравнение), и вызывает их по несколько раз, пока не соберёт достаточно информации.</w:t>
      </w:r>
    </w:p>
    <w:p w14:paraId="0A390A0A" w14:textId="77777777" w:rsidR="00671670" w:rsidRDefault="00D540AB" w:rsidP="00114B24">
      <w:pPr>
        <w:ind w:firstLine="709"/>
        <w:jc w:val="both"/>
        <w:rPr>
          <w:lang w:val="ru-RU"/>
        </w:rPr>
      </w:pPr>
      <w:r w:rsidRPr="009117EA">
        <w:rPr>
          <w:lang w:val="ru-RU"/>
        </w:rPr>
        <w:t>Дополнительно в шаге Б7 вы создаёте «управляемый» вариант (</w:t>
      </w:r>
      <w:r>
        <w:t>Vector</w:t>
      </w:r>
      <w:r w:rsidRPr="009117EA">
        <w:rPr>
          <w:lang w:val="ru-RU"/>
        </w:rPr>
        <w:t xml:space="preserve"> </w:t>
      </w:r>
      <w:r>
        <w:t>Store</w:t>
      </w:r>
      <w:r w:rsidRPr="009117EA">
        <w:rPr>
          <w:lang w:val="ru-RU"/>
        </w:rPr>
        <w:t xml:space="preserve"> по </w:t>
      </w:r>
      <w:r>
        <w:t>API</w:t>
      </w:r>
      <w:r w:rsidRPr="009117EA">
        <w:rPr>
          <w:lang w:val="ru-RU"/>
        </w:rPr>
        <w:t>), чтобы сравнить его со своим конвейером.</w:t>
      </w:r>
    </w:p>
    <w:p w14:paraId="4942DB41" w14:textId="77777777" w:rsidR="00114B24" w:rsidRPr="009117EA" w:rsidRDefault="00114B24" w:rsidP="00114B24">
      <w:pPr>
        <w:ind w:firstLine="709"/>
        <w:jc w:val="both"/>
        <w:rPr>
          <w:lang w:val="ru-RU"/>
        </w:rPr>
      </w:pPr>
      <w:r w:rsidRPr="00114B24">
        <w:rPr>
          <w:b/>
          <w:bCs/>
          <w:i/>
          <w:iCs/>
          <w:lang w:val="ru-RU"/>
        </w:rPr>
        <w:t>Примечание:</w:t>
      </w:r>
      <w:r>
        <w:rPr>
          <w:lang w:val="ru-RU"/>
        </w:rPr>
        <w:t xml:space="preserve"> в последующих шагах будет приведён вариант кода, реализующего эту архитектуру, однако, это лишь один из вариантов, студент может самостоятельно написать код или изменять приведенный код, а также оптимизировать его.</w:t>
      </w:r>
    </w:p>
    <w:p w14:paraId="24E21A3E" w14:textId="77777777" w:rsidR="00671670" w:rsidRPr="009117EA" w:rsidRDefault="00D540AB" w:rsidP="00114B24">
      <w:pPr>
        <w:pStyle w:val="21"/>
        <w:jc w:val="both"/>
        <w:rPr>
          <w:lang w:val="ru-RU"/>
        </w:rPr>
      </w:pPr>
      <w:r w:rsidRPr="009117EA">
        <w:rPr>
          <w:rFonts w:ascii="Times New Roman" w:hAnsi="Times New Roman"/>
          <w:color w:val="000000"/>
          <w:lang w:val="ru-RU"/>
        </w:rPr>
        <w:t>Шаг Б0. Установка библиотек</w:t>
      </w:r>
    </w:p>
    <w:p w14:paraId="111576E5" w14:textId="77777777" w:rsidR="00671670" w:rsidRPr="009117EA" w:rsidRDefault="00D540AB" w:rsidP="00114B24">
      <w:pPr>
        <w:ind w:firstLine="709"/>
        <w:jc w:val="both"/>
        <w:rPr>
          <w:lang w:val="ru-RU"/>
        </w:rPr>
      </w:pPr>
      <w:r w:rsidRPr="009117EA">
        <w:rPr>
          <w:lang w:val="ru-RU"/>
        </w:rPr>
        <w:t xml:space="preserve">Ячейка Б0. Выполняется один раз. </w:t>
      </w:r>
      <w:proofErr w:type="gramStart"/>
      <w:r w:rsidRPr="009117EA">
        <w:rPr>
          <w:lang w:val="ru-RU"/>
        </w:rPr>
        <w:t>Символ !</w:t>
      </w:r>
      <w:proofErr w:type="gramEnd"/>
      <w:r w:rsidRPr="009117EA">
        <w:rPr>
          <w:lang w:val="ru-RU"/>
        </w:rPr>
        <w:t xml:space="preserve"> в начале строки означает «выполнить команду в терминале».</w:t>
      </w:r>
    </w:p>
    <w:p w14:paraId="7F7EF5C5" w14:textId="77777777" w:rsidR="00671670" w:rsidRDefault="00D540AB">
      <w:pPr>
        <w:shd w:val="clear" w:color="auto" w:fill="F2F2F2"/>
        <w:spacing w:after="0"/>
        <w:ind w:left="283"/>
      </w:pPr>
      <w:proofErr w:type="gramStart"/>
      <w:r>
        <w:rPr>
          <w:rFonts w:ascii="Consolas" w:eastAsia="Consolas" w:hAnsi="Consolas"/>
          <w:sz w:val="19"/>
        </w:rPr>
        <w:t>!pip</w:t>
      </w:r>
      <w:proofErr w:type="gramEnd"/>
      <w:r>
        <w:rPr>
          <w:rFonts w:ascii="Consolas" w:eastAsia="Consolas" w:hAnsi="Consolas"/>
          <w:sz w:val="19"/>
        </w:rPr>
        <w:t xml:space="preserve"> install -U </w:t>
      </w:r>
      <w:proofErr w:type="spellStart"/>
      <w:r>
        <w:rPr>
          <w:rFonts w:ascii="Consolas" w:eastAsia="Consolas" w:hAnsi="Consolas"/>
          <w:sz w:val="19"/>
        </w:rPr>
        <w:t>openai</w:t>
      </w:r>
      <w:proofErr w:type="spellEnd"/>
      <w:r>
        <w:rPr>
          <w:rFonts w:ascii="Consolas" w:eastAsia="Consolas" w:hAnsi="Consolas"/>
          <w:sz w:val="19"/>
        </w:rPr>
        <w:t xml:space="preserve"> </w:t>
      </w:r>
      <w:proofErr w:type="spellStart"/>
      <w:r>
        <w:rPr>
          <w:rFonts w:ascii="Consolas" w:eastAsia="Consolas" w:hAnsi="Consolas"/>
          <w:sz w:val="19"/>
        </w:rPr>
        <w:t>faiss-cpu</w:t>
      </w:r>
      <w:proofErr w:type="spellEnd"/>
      <w:r>
        <w:rPr>
          <w:rFonts w:ascii="Consolas" w:eastAsia="Consolas" w:hAnsi="Consolas"/>
          <w:sz w:val="19"/>
        </w:rPr>
        <w:t xml:space="preserve"> </w:t>
      </w:r>
      <w:proofErr w:type="spellStart"/>
      <w:r>
        <w:rPr>
          <w:rFonts w:ascii="Consolas" w:eastAsia="Consolas" w:hAnsi="Consolas"/>
          <w:sz w:val="19"/>
        </w:rPr>
        <w:t>numpy</w:t>
      </w:r>
      <w:proofErr w:type="spellEnd"/>
      <w:r>
        <w:rPr>
          <w:rFonts w:ascii="Consolas" w:eastAsia="Consolas" w:hAnsi="Consolas"/>
          <w:sz w:val="19"/>
        </w:rPr>
        <w:t xml:space="preserve"> pandas </w:t>
      </w:r>
      <w:proofErr w:type="spellStart"/>
      <w:r>
        <w:rPr>
          <w:rFonts w:ascii="Consolas" w:eastAsia="Consolas" w:hAnsi="Consolas"/>
          <w:sz w:val="19"/>
        </w:rPr>
        <w:t>pypdf</w:t>
      </w:r>
      <w:proofErr w:type="spellEnd"/>
      <w:r>
        <w:rPr>
          <w:rFonts w:ascii="Consolas" w:eastAsia="Consolas" w:hAnsi="Consolas"/>
          <w:sz w:val="19"/>
        </w:rPr>
        <w:t xml:space="preserve"> </w:t>
      </w:r>
      <w:proofErr w:type="spellStart"/>
      <w:r>
        <w:rPr>
          <w:rFonts w:ascii="Consolas" w:eastAsia="Consolas" w:hAnsi="Consolas"/>
          <w:sz w:val="19"/>
        </w:rPr>
        <w:t>langchain</w:t>
      </w:r>
      <w:proofErr w:type="spellEnd"/>
      <w:r>
        <w:rPr>
          <w:rFonts w:ascii="Consolas" w:eastAsia="Consolas" w:hAnsi="Consolas"/>
          <w:sz w:val="19"/>
        </w:rPr>
        <w:t>-text-splitters</w:t>
      </w:r>
    </w:p>
    <w:p w14:paraId="44A78AD1" w14:textId="77777777" w:rsidR="00671670" w:rsidRDefault="00671670"/>
    <w:p w14:paraId="6A853E54" w14:textId="77777777" w:rsidR="00671670" w:rsidRPr="009117EA" w:rsidRDefault="00D540AB">
      <w:pPr>
        <w:pStyle w:val="21"/>
        <w:rPr>
          <w:lang w:val="ru-RU"/>
        </w:rPr>
      </w:pPr>
      <w:r w:rsidRPr="009117EA">
        <w:rPr>
          <w:rFonts w:ascii="Times New Roman" w:hAnsi="Times New Roman"/>
          <w:color w:val="000000"/>
          <w:lang w:val="ru-RU"/>
        </w:rPr>
        <w:t xml:space="preserve">Шаг Б1. Подключение к </w:t>
      </w:r>
      <w:r>
        <w:rPr>
          <w:rFonts w:ascii="Times New Roman" w:hAnsi="Times New Roman"/>
          <w:color w:val="000000"/>
        </w:rPr>
        <w:t>AI</w:t>
      </w:r>
      <w:r w:rsidRPr="009117EA">
        <w:rPr>
          <w:rFonts w:ascii="Times New Roman" w:hAnsi="Times New Roman"/>
          <w:color w:val="000000"/>
          <w:lang w:val="ru-RU"/>
        </w:rPr>
        <w:t xml:space="preserve"> </w:t>
      </w:r>
      <w:r>
        <w:rPr>
          <w:rFonts w:ascii="Times New Roman" w:hAnsi="Times New Roman"/>
          <w:color w:val="000000"/>
        </w:rPr>
        <w:t>Studio</w:t>
      </w:r>
      <w:r w:rsidRPr="009117EA">
        <w:rPr>
          <w:rFonts w:ascii="Times New Roman" w:hAnsi="Times New Roman"/>
          <w:color w:val="000000"/>
          <w:lang w:val="ru-RU"/>
        </w:rPr>
        <w:t xml:space="preserve"> и проверка связи</w:t>
      </w:r>
    </w:p>
    <w:p w14:paraId="14B50485" w14:textId="77777777" w:rsidR="00671670" w:rsidRPr="009117EA" w:rsidRDefault="00D540AB" w:rsidP="00114B24">
      <w:pPr>
        <w:ind w:firstLine="709"/>
        <w:jc w:val="both"/>
        <w:rPr>
          <w:lang w:val="ru-RU"/>
        </w:rPr>
      </w:pPr>
      <w:r w:rsidRPr="009117EA">
        <w:rPr>
          <w:lang w:val="ru-RU"/>
        </w:rPr>
        <w:t xml:space="preserve">Ячейка Б1. Создаёт клиента </w:t>
      </w:r>
      <w:r w:rsidR="00114B24">
        <w:rPr>
          <w:lang w:val="ru-RU"/>
        </w:rPr>
        <w:t>–</w:t>
      </w:r>
      <w:r w:rsidRPr="009117EA">
        <w:rPr>
          <w:lang w:val="ru-RU"/>
        </w:rPr>
        <w:t xml:space="preserve"> объект, через который программа отправляет запросы. Ключ и </w:t>
      </w:r>
      <w:r>
        <w:t>folder</w:t>
      </w:r>
      <w:r w:rsidRPr="009117EA">
        <w:rPr>
          <w:lang w:val="ru-RU"/>
        </w:rPr>
        <w:t>_</w:t>
      </w:r>
      <w:r>
        <w:t>id</w:t>
      </w:r>
      <w:r w:rsidRPr="009117EA">
        <w:rPr>
          <w:lang w:val="ru-RU"/>
        </w:rPr>
        <w:t xml:space="preserve"> запрашиваются при запуске. Переменная </w:t>
      </w:r>
      <w:r>
        <w:t>MODEL</w:t>
      </w:r>
      <w:r w:rsidRPr="009117EA">
        <w:rPr>
          <w:lang w:val="ru-RU"/>
        </w:rPr>
        <w:t xml:space="preserve"> содержит адрес модели в формате </w:t>
      </w:r>
      <w:proofErr w:type="spellStart"/>
      <w:r>
        <w:t>gpt</w:t>
      </w:r>
      <w:proofErr w:type="spellEnd"/>
      <w:r w:rsidRPr="009117EA">
        <w:rPr>
          <w:lang w:val="ru-RU"/>
        </w:rPr>
        <w:t>://&lt;</w:t>
      </w:r>
      <w:r>
        <w:t>folder</w:t>
      </w:r>
      <w:r w:rsidRPr="009117EA">
        <w:rPr>
          <w:lang w:val="ru-RU"/>
        </w:rPr>
        <w:t>_</w:t>
      </w:r>
      <w:r>
        <w:t>id</w:t>
      </w:r>
      <w:r w:rsidRPr="009117EA">
        <w:rPr>
          <w:lang w:val="ru-RU"/>
        </w:rPr>
        <w:t>&gt;</w:t>
      </w:r>
      <w:proofErr w:type="gramStart"/>
      <w:r w:rsidRPr="009117EA">
        <w:rPr>
          <w:lang w:val="ru-RU"/>
        </w:rPr>
        <w:t>/&lt;</w:t>
      </w:r>
      <w:proofErr w:type="gramEnd"/>
      <w:r w:rsidRPr="009117EA">
        <w:rPr>
          <w:lang w:val="ru-RU"/>
        </w:rPr>
        <w:t xml:space="preserve">имя модели&gt;; актуальное имя модели возьмите из каталога моделей в консоли </w:t>
      </w:r>
      <w:r>
        <w:t>AI</w:t>
      </w:r>
      <w:r w:rsidRPr="009117EA">
        <w:rPr>
          <w:lang w:val="ru-RU"/>
        </w:rPr>
        <w:t xml:space="preserve"> </w:t>
      </w:r>
      <w:r>
        <w:t>Studio</w:t>
      </w:r>
      <w:r w:rsidRPr="009117EA">
        <w:rPr>
          <w:lang w:val="ru-RU"/>
        </w:rPr>
        <w:t xml:space="preserve"> и при необходимости замените.</w:t>
      </w:r>
    </w:p>
    <w:p w14:paraId="7F7B1A49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import </w:t>
      </w:r>
      <w:proofErr w:type="spellStart"/>
      <w:r w:rsidRPr="00114B24">
        <w:rPr>
          <w:rFonts w:ascii="Consolas" w:eastAsia="Consolas" w:hAnsi="Consolas"/>
          <w:sz w:val="19"/>
        </w:rPr>
        <w:t>os</w:t>
      </w:r>
      <w:proofErr w:type="spellEnd"/>
      <w:r w:rsidRPr="00114B24">
        <w:rPr>
          <w:rFonts w:ascii="Consolas" w:eastAsia="Consolas" w:hAnsi="Consolas"/>
          <w:sz w:val="19"/>
        </w:rPr>
        <w:t xml:space="preserve">, </w:t>
      </w:r>
      <w:proofErr w:type="spellStart"/>
      <w:r w:rsidRPr="00114B24">
        <w:rPr>
          <w:rFonts w:ascii="Consolas" w:eastAsia="Consolas" w:hAnsi="Consolas"/>
          <w:sz w:val="19"/>
        </w:rPr>
        <w:t>getpass</w:t>
      </w:r>
      <w:proofErr w:type="spellEnd"/>
      <w:r w:rsidRPr="00114B24">
        <w:rPr>
          <w:rFonts w:ascii="Consolas" w:eastAsia="Consolas" w:hAnsi="Consolas"/>
          <w:sz w:val="19"/>
        </w:rPr>
        <w:t xml:space="preserve">, json, time, pickle, </w:t>
      </w:r>
      <w:proofErr w:type="spellStart"/>
      <w:r w:rsidRPr="00114B24">
        <w:rPr>
          <w:rFonts w:ascii="Consolas" w:eastAsia="Consolas" w:hAnsi="Consolas"/>
          <w:sz w:val="19"/>
        </w:rPr>
        <w:t>difflib</w:t>
      </w:r>
      <w:proofErr w:type="spellEnd"/>
    </w:p>
    <w:p w14:paraId="30AC56A9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import </w:t>
      </w:r>
      <w:proofErr w:type="spellStart"/>
      <w:r w:rsidRPr="00114B24">
        <w:rPr>
          <w:rFonts w:ascii="Consolas" w:eastAsia="Consolas" w:hAnsi="Consolas"/>
          <w:sz w:val="19"/>
        </w:rPr>
        <w:t>numpy</w:t>
      </w:r>
      <w:proofErr w:type="spellEnd"/>
      <w:r w:rsidRPr="00114B24">
        <w:rPr>
          <w:rFonts w:ascii="Consolas" w:eastAsia="Consolas" w:hAnsi="Consolas"/>
          <w:sz w:val="19"/>
        </w:rPr>
        <w:t xml:space="preserve"> as np, pandas as pd, </w:t>
      </w:r>
      <w:proofErr w:type="spellStart"/>
      <w:r w:rsidRPr="00114B24">
        <w:rPr>
          <w:rFonts w:ascii="Consolas" w:eastAsia="Consolas" w:hAnsi="Consolas"/>
          <w:sz w:val="19"/>
        </w:rPr>
        <w:t>faiss</w:t>
      </w:r>
      <w:proofErr w:type="spellEnd"/>
      <w:r w:rsidRPr="00114B24">
        <w:rPr>
          <w:rFonts w:ascii="Consolas" w:eastAsia="Consolas" w:hAnsi="Consolas"/>
          <w:sz w:val="19"/>
        </w:rPr>
        <w:t xml:space="preserve">, </w:t>
      </w:r>
      <w:proofErr w:type="spellStart"/>
      <w:r w:rsidRPr="00114B24">
        <w:rPr>
          <w:rFonts w:ascii="Consolas" w:eastAsia="Consolas" w:hAnsi="Consolas"/>
          <w:sz w:val="19"/>
        </w:rPr>
        <w:t>openai</w:t>
      </w:r>
      <w:proofErr w:type="spellEnd"/>
    </w:p>
    <w:p w14:paraId="5E8559D9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lastRenderedPageBreak/>
        <w:t xml:space="preserve"> </w:t>
      </w:r>
    </w:p>
    <w:p w14:paraId="3CD4CC79" w14:textId="77777777" w:rsidR="00671670" w:rsidRDefault="00D540AB">
      <w:pPr>
        <w:shd w:val="clear" w:color="auto" w:fill="F2F2F2"/>
        <w:spacing w:after="0"/>
        <w:ind w:left="283"/>
      </w:pPr>
      <w:proofErr w:type="gramStart"/>
      <w:r w:rsidRPr="00114B24">
        <w:rPr>
          <w:rFonts w:ascii="Consolas" w:eastAsia="Consolas" w:hAnsi="Consolas"/>
          <w:sz w:val="19"/>
        </w:rPr>
        <w:t>FOLDER  =</w:t>
      </w:r>
      <w:proofErr w:type="gramEnd"/>
      <w:r w:rsidRPr="00114B24">
        <w:rPr>
          <w:rFonts w:ascii="Consolas" w:eastAsia="Consolas" w:hAnsi="Consolas"/>
          <w:sz w:val="19"/>
        </w:rPr>
        <w:t xml:space="preserve"> </w:t>
      </w:r>
      <w:proofErr w:type="spellStart"/>
      <w:r w:rsidRPr="00114B24">
        <w:rPr>
          <w:rFonts w:ascii="Consolas" w:eastAsia="Consolas" w:hAnsi="Consolas"/>
          <w:sz w:val="19"/>
        </w:rPr>
        <w:t>os.environ.get</w:t>
      </w:r>
      <w:proofErr w:type="spellEnd"/>
      <w:r w:rsidRPr="00114B24">
        <w:rPr>
          <w:rFonts w:ascii="Consolas" w:eastAsia="Consolas" w:hAnsi="Consolas"/>
          <w:sz w:val="19"/>
        </w:rPr>
        <w:t>("YANDEX_FOLDER_ID") or input("</w:t>
      </w:r>
      <w:proofErr w:type="spellStart"/>
      <w:r w:rsidRPr="00114B24">
        <w:rPr>
          <w:rFonts w:ascii="Consolas" w:eastAsia="Consolas" w:hAnsi="Consolas"/>
          <w:sz w:val="19"/>
        </w:rPr>
        <w:t>folder_id</w:t>
      </w:r>
      <w:proofErr w:type="spellEnd"/>
      <w:r w:rsidRPr="00114B24">
        <w:rPr>
          <w:rFonts w:ascii="Consolas" w:eastAsia="Consolas" w:hAnsi="Consolas"/>
          <w:sz w:val="19"/>
        </w:rPr>
        <w:t>: ")</w:t>
      </w:r>
    </w:p>
    <w:p w14:paraId="4AB51459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API_KEY = </w:t>
      </w:r>
      <w:proofErr w:type="spellStart"/>
      <w:r w:rsidRPr="00114B24">
        <w:rPr>
          <w:rFonts w:ascii="Consolas" w:eastAsia="Consolas" w:hAnsi="Consolas"/>
          <w:sz w:val="19"/>
        </w:rPr>
        <w:t>os.environ.get</w:t>
      </w:r>
      <w:proofErr w:type="spellEnd"/>
      <w:r w:rsidRPr="00114B24">
        <w:rPr>
          <w:rFonts w:ascii="Consolas" w:eastAsia="Consolas" w:hAnsi="Consolas"/>
          <w:sz w:val="19"/>
        </w:rPr>
        <w:t xml:space="preserve">("YANDEX_API_KEY") or </w:t>
      </w:r>
      <w:proofErr w:type="spellStart"/>
      <w:proofErr w:type="gramStart"/>
      <w:r w:rsidRPr="00114B24">
        <w:rPr>
          <w:rFonts w:ascii="Consolas" w:eastAsia="Consolas" w:hAnsi="Consolas"/>
          <w:sz w:val="19"/>
        </w:rPr>
        <w:t>getpass.getpass</w:t>
      </w:r>
      <w:proofErr w:type="spellEnd"/>
      <w:proofErr w:type="gramEnd"/>
      <w:r w:rsidRPr="00114B24">
        <w:rPr>
          <w:rFonts w:ascii="Consolas" w:eastAsia="Consolas" w:hAnsi="Consolas"/>
          <w:sz w:val="19"/>
        </w:rPr>
        <w:t>("API-</w:t>
      </w:r>
      <w:r w:rsidRPr="009117EA">
        <w:rPr>
          <w:rFonts w:ascii="Consolas" w:eastAsia="Consolas" w:hAnsi="Consolas"/>
          <w:sz w:val="19"/>
          <w:lang w:val="ru-RU"/>
        </w:rPr>
        <w:t>ключ</w:t>
      </w:r>
      <w:r w:rsidRPr="00114B24">
        <w:rPr>
          <w:rFonts w:ascii="Consolas" w:eastAsia="Consolas" w:hAnsi="Consolas"/>
          <w:sz w:val="19"/>
        </w:rPr>
        <w:t>: ")</w:t>
      </w:r>
    </w:p>
    <w:p w14:paraId="1FDA84BC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</w:t>
      </w:r>
    </w:p>
    <w:p w14:paraId="1D22D114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client = </w:t>
      </w:r>
      <w:proofErr w:type="spellStart"/>
      <w:proofErr w:type="gramStart"/>
      <w:r w:rsidRPr="00114B24">
        <w:rPr>
          <w:rFonts w:ascii="Consolas" w:eastAsia="Consolas" w:hAnsi="Consolas"/>
          <w:sz w:val="19"/>
        </w:rPr>
        <w:t>openai.OpenAI</w:t>
      </w:r>
      <w:proofErr w:type="spellEnd"/>
      <w:proofErr w:type="gramEnd"/>
      <w:r w:rsidRPr="00114B24">
        <w:rPr>
          <w:rFonts w:ascii="Consolas" w:eastAsia="Consolas" w:hAnsi="Consolas"/>
          <w:sz w:val="19"/>
        </w:rPr>
        <w:t>(</w:t>
      </w:r>
    </w:p>
    <w:p w14:paraId="5BBBA942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</w:t>
      </w:r>
      <w:proofErr w:type="spellStart"/>
      <w:r w:rsidRPr="00114B24">
        <w:rPr>
          <w:rFonts w:ascii="Consolas" w:eastAsia="Consolas" w:hAnsi="Consolas"/>
          <w:sz w:val="19"/>
        </w:rPr>
        <w:t>api_key</w:t>
      </w:r>
      <w:proofErr w:type="spellEnd"/>
      <w:r w:rsidRPr="00114B24">
        <w:rPr>
          <w:rFonts w:ascii="Consolas" w:eastAsia="Consolas" w:hAnsi="Consolas"/>
          <w:sz w:val="19"/>
        </w:rPr>
        <w:t>=API_KEY,</w:t>
      </w:r>
    </w:p>
    <w:p w14:paraId="49591D45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</w:t>
      </w:r>
      <w:proofErr w:type="spellStart"/>
      <w:r w:rsidRPr="00114B24">
        <w:rPr>
          <w:rFonts w:ascii="Consolas" w:eastAsia="Consolas" w:hAnsi="Consolas"/>
          <w:sz w:val="19"/>
        </w:rPr>
        <w:t>base_url</w:t>
      </w:r>
      <w:proofErr w:type="spellEnd"/>
      <w:r w:rsidRPr="00114B24">
        <w:rPr>
          <w:rFonts w:ascii="Consolas" w:eastAsia="Consolas" w:hAnsi="Consolas"/>
          <w:sz w:val="19"/>
        </w:rPr>
        <w:t>="https://ai.api.cloud.yandex.net/v1",</w:t>
      </w:r>
    </w:p>
    <w:p w14:paraId="7AC4C72A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project=FOLDER,</w:t>
      </w:r>
    </w:p>
    <w:p w14:paraId="6A19940F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>)</w:t>
      </w:r>
    </w:p>
    <w:p w14:paraId="725202C0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MODEL = </w:t>
      </w:r>
      <w:proofErr w:type="spellStart"/>
      <w:r w:rsidRPr="00114B24">
        <w:rPr>
          <w:rFonts w:ascii="Consolas" w:eastAsia="Consolas" w:hAnsi="Consolas"/>
          <w:sz w:val="19"/>
        </w:rPr>
        <w:t>f"gpt</w:t>
      </w:r>
      <w:proofErr w:type="spellEnd"/>
      <w:r w:rsidRPr="00114B24">
        <w:rPr>
          <w:rFonts w:ascii="Consolas" w:eastAsia="Consolas" w:hAnsi="Consolas"/>
          <w:sz w:val="19"/>
        </w:rPr>
        <w:t>://{FOLDER}/</w:t>
      </w:r>
      <w:proofErr w:type="spellStart"/>
      <w:r w:rsidRPr="00114B24">
        <w:rPr>
          <w:rFonts w:ascii="Consolas" w:eastAsia="Consolas" w:hAnsi="Consolas"/>
          <w:sz w:val="19"/>
        </w:rPr>
        <w:t>yandexgpt</w:t>
      </w:r>
      <w:proofErr w:type="spellEnd"/>
      <w:r w:rsidRPr="00114B24">
        <w:rPr>
          <w:rFonts w:ascii="Consolas" w:eastAsia="Consolas" w:hAnsi="Consolas"/>
          <w:sz w:val="19"/>
        </w:rPr>
        <w:t xml:space="preserve">"   # </w:t>
      </w:r>
      <w:r w:rsidRPr="009117EA">
        <w:rPr>
          <w:rFonts w:ascii="Consolas" w:eastAsia="Consolas" w:hAnsi="Consolas"/>
          <w:sz w:val="19"/>
          <w:lang w:val="ru-RU"/>
        </w:rPr>
        <w:t>допустимы</w:t>
      </w:r>
      <w:r w:rsidRPr="00114B24">
        <w:rPr>
          <w:rFonts w:ascii="Consolas" w:eastAsia="Consolas" w:hAnsi="Consolas"/>
          <w:sz w:val="19"/>
        </w:rPr>
        <w:t xml:space="preserve"> </w:t>
      </w:r>
      <w:r w:rsidRPr="009117EA">
        <w:rPr>
          <w:rFonts w:ascii="Consolas" w:eastAsia="Consolas" w:hAnsi="Consolas"/>
          <w:sz w:val="19"/>
          <w:lang w:val="ru-RU"/>
        </w:rPr>
        <w:t>также</w:t>
      </w:r>
      <w:r w:rsidRPr="00114B24">
        <w:rPr>
          <w:rFonts w:ascii="Consolas" w:eastAsia="Consolas" w:hAnsi="Consolas"/>
          <w:sz w:val="19"/>
        </w:rPr>
        <w:t xml:space="preserve"> </w:t>
      </w:r>
      <w:proofErr w:type="spellStart"/>
      <w:r w:rsidRPr="00114B24">
        <w:rPr>
          <w:rFonts w:ascii="Consolas" w:eastAsia="Consolas" w:hAnsi="Consolas"/>
          <w:sz w:val="19"/>
        </w:rPr>
        <w:t>yandexgpt</w:t>
      </w:r>
      <w:proofErr w:type="spellEnd"/>
      <w:r w:rsidRPr="00114B24">
        <w:rPr>
          <w:rFonts w:ascii="Consolas" w:eastAsia="Consolas" w:hAnsi="Consolas"/>
          <w:sz w:val="19"/>
        </w:rPr>
        <w:t>/</w:t>
      </w:r>
      <w:proofErr w:type="spellStart"/>
      <w:r w:rsidRPr="00114B24">
        <w:rPr>
          <w:rFonts w:ascii="Consolas" w:eastAsia="Consolas" w:hAnsi="Consolas"/>
          <w:sz w:val="19"/>
        </w:rPr>
        <w:t>rc</w:t>
      </w:r>
      <w:proofErr w:type="spellEnd"/>
      <w:r w:rsidRPr="00114B24">
        <w:rPr>
          <w:rFonts w:ascii="Consolas" w:eastAsia="Consolas" w:hAnsi="Consolas"/>
          <w:sz w:val="19"/>
        </w:rPr>
        <w:t xml:space="preserve">, </w:t>
      </w:r>
      <w:proofErr w:type="spellStart"/>
      <w:r w:rsidRPr="00114B24">
        <w:rPr>
          <w:rFonts w:ascii="Consolas" w:eastAsia="Consolas" w:hAnsi="Consolas"/>
          <w:sz w:val="19"/>
        </w:rPr>
        <w:t>yandexgpt</w:t>
      </w:r>
      <w:proofErr w:type="spellEnd"/>
      <w:r w:rsidRPr="00114B24">
        <w:rPr>
          <w:rFonts w:ascii="Consolas" w:eastAsia="Consolas" w:hAnsi="Consolas"/>
          <w:sz w:val="19"/>
        </w:rPr>
        <w:t xml:space="preserve">-lite; </w:t>
      </w:r>
      <w:r w:rsidRPr="009117EA">
        <w:rPr>
          <w:rFonts w:ascii="Consolas" w:eastAsia="Consolas" w:hAnsi="Consolas"/>
          <w:sz w:val="19"/>
          <w:lang w:val="ru-RU"/>
        </w:rPr>
        <w:t>список</w:t>
      </w:r>
      <w:r w:rsidRPr="00114B24">
        <w:rPr>
          <w:rFonts w:ascii="Consolas" w:eastAsia="Consolas" w:hAnsi="Consolas"/>
          <w:sz w:val="19"/>
        </w:rPr>
        <w:t xml:space="preserve"> - </w:t>
      </w:r>
      <w:r w:rsidRPr="009117EA">
        <w:rPr>
          <w:rFonts w:ascii="Consolas" w:eastAsia="Consolas" w:hAnsi="Consolas"/>
          <w:sz w:val="19"/>
          <w:lang w:val="ru-RU"/>
        </w:rPr>
        <w:t>в</w:t>
      </w:r>
      <w:r w:rsidRPr="00114B24">
        <w:rPr>
          <w:rFonts w:ascii="Consolas" w:eastAsia="Consolas" w:hAnsi="Consolas"/>
          <w:sz w:val="19"/>
        </w:rPr>
        <w:t xml:space="preserve"> </w:t>
      </w:r>
      <w:r w:rsidRPr="009117EA">
        <w:rPr>
          <w:rFonts w:ascii="Consolas" w:eastAsia="Consolas" w:hAnsi="Consolas"/>
          <w:sz w:val="19"/>
          <w:lang w:val="ru-RU"/>
        </w:rPr>
        <w:t>каталоге</w:t>
      </w:r>
      <w:r w:rsidRPr="00114B24">
        <w:rPr>
          <w:rFonts w:ascii="Consolas" w:eastAsia="Consolas" w:hAnsi="Consolas"/>
          <w:sz w:val="19"/>
        </w:rPr>
        <w:t xml:space="preserve"> </w:t>
      </w:r>
      <w:r w:rsidRPr="009117EA">
        <w:rPr>
          <w:rFonts w:ascii="Consolas" w:eastAsia="Consolas" w:hAnsi="Consolas"/>
          <w:sz w:val="19"/>
          <w:lang w:val="ru-RU"/>
        </w:rPr>
        <w:t>моделей</w:t>
      </w:r>
      <w:r w:rsidRPr="00114B24">
        <w:rPr>
          <w:rFonts w:ascii="Consolas" w:eastAsia="Consolas" w:hAnsi="Consolas"/>
          <w:sz w:val="19"/>
        </w:rPr>
        <w:t xml:space="preserve"> AI Studio</w:t>
      </w:r>
    </w:p>
    <w:p w14:paraId="4F4070E4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</w:t>
      </w:r>
    </w:p>
    <w:p w14:paraId="7637BF74" w14:textId="77777777" w:rsidR="00671670" w:rsidRDefault="00D540AB">
      <w:pPr>
        <w:shd w:val="clear" w:color="auto" w:fill="F2F2F2"/>
        <w:spacing w:after="0"/>
        <w:ind w:left="283"/>
      </w:pPr>
      <w:proofErr w:type="gramStart"/>
      <w:r w:rsidRPr="00114B24">
        <w:rPr>
          <w:rFonts w:ascii="Consolas" w:eastAsia="Consolas" w:hAnsi="Consolas"/>
          <w:sz w:val="19"/>
        </w:rPr>
        <w:t>print(</w:t>
      </w:r>
      <w:proofErr w:type="gramEnd"/>
      <w:r w:rsidRPr="00114B24">
        <w:rPr>
          <w:rFonts w:ascii="Consolas" w:eastAsia="Consolas" w:hAnsi="Consolas"/>
          <w:sz w:val="19"/>
        </w:rPr>
        <w:t>"</w:t>
      </w:r>
      <w:r w:rsidRPr="009117EA">
        <w:rPr>
          <w:rFonts w:ascii="Consolas" w:eastAsia="Consolas" w:hAnsi="Consolas"/>
          <w:sz w:val="19"/>
          <w:lang w:val="ru-RU"/>
        </w:rPr>
        <w:t>версия</w:t>
      </w:r>
      <w:r w:rsidRPr="00114B24">
        <w:rPr>
          <w:rFonts w:ascii="Consolas" w:eastAsia="Consolas" w:hAnsi="Consolas"/>
          <w:sz w:val="19"/>
        </w:rPr>
        <w:t xml:space="preserve"> </w:t>
      </w:r>
      <w:proofErr w:type="spellStart"/>
      <w:r w:rsidRPr="00114B24">
        <w:rPr>
          <w:rFonts w:ascii="Consolas" w:eastAsia="Consolas" w:hAnsi="Consolas"/>
          <w:sz w:val="19"/>
        </w:rPr>
        <w:t>openai</w:t>
      </w:r>
      <w:proofErr w:type="spellEnd"/>
      <w:r w:rsidRPr="00114B24">
        <w:rPr>
          <w:rFonts w:ascii="Consolas" w:eastAsia="Consolas" w:hAnsi="Consolas"/>
          <w:sz w:val="19"/>
        </w:rPr>
        <w:t xml:space="preserve">:", </w:t>
      </w:r>
      <w:proofErr w:type="spellStart"/>
      <w:r w:rsidRPr="00114B24">
        <w:rPr>
          <w:rFonts w:ascii="Consolas" w:eastAsia="Consolas" w:hAnsi="Consolas"/>
          <w:sz w:val="19"/>
        </w:rPr>
        <w:t>openai</w:t>
      </w:r>
      <w:proofErr w:type="spellEnd"/>
      <w:r w:rsidRPr="00114B24">
        <w:rPr>
          <w:rFonts w:ascii="Consolas" w:eastAsia="Consolas" w:hAnsi="Consolas"/>
          <w:sz w:val="19"/>
        </w:rPr>
        <w:t xml:space="preserve">.__version__)   # </w:t>
      </w:r>
      <w:r w:rsidRPr="009117EA">
        <w:rPr>
          <w:rFonts w:ascii="Consolas" w:eastAsia="Consolas" w:hAnsi="Consolas"/>
          <w:sz w:val="19"/>
          <w:lang w:val="ru-RU"/>
        </w:rPr>
        <w:t>нужна</w:t>
      </w:r>
      <w:r w:rsidRPr="00114B24">
        <w:rPr>
          <w:rFonts w:ascii="Consolas" w:eastAsia="Consolas" w:hAnsi="Consolas"/>
          <w:sz w:val="19"/>
        </w:rPr>
        <w:t xml:space="preserve"> </w:t>
      </w:r>
      <w:r w:rsidRPr="009117EA">
        <w:rPr>
          <w:rFonts w:ascii="Consolas" w:eastAsia="Consolas" w:hAnsi="Consolas"/>
          <w:sz w:val="19"/>
          <w:lang w:val="ru-RU"/>
        </w:rPr>
        <w:t>свежая</w:t>
      </w:r>
      <w:r w:rsidRPr="00114B24">
        <w:rPr>
          <w:rFonts w:ascii="Consolas" w:eastAsia="Consolas" w:hAnsi="Consolas"/>
          <w:sz w:val="19"/>
        </w:rPr>
        <w:t xml:space="preserve"> </w:t>
      </w:r>
      <w:r w:rsidRPr="009117EA">
        <w:rPr>
          <w:rFonts w:ascii="Consolas" w:eastAsia="Consolas" w:hAnsi="Consolas"/>
          <w:sz w:val="19"/>
          <w:lang w:val="ru-RU"/>
        </w:rPr>
        <w:t>версия</w:t>
      </w:r>
      <w:r w:rsidRPr="00114B24">
        <w:rPr>
          <w:rFonts w:ascii="Consolas" w:eastAsia="Consolas" w:hAnsi="Consolas"/>
          <w:sz w:val="19"/>
        </w:rPr>
        <w:t xml:space="preserve"> (</w:t>
      </w:r>
      <w:r w:rsidRPr="009117EA">
        <w:rPr>
          <w:rFonts w:ascii="Consolas" w:eastAsia="Consolas" w:hAnsi="Consolas"/>
          <w:sz w:val="19"/>
          <w:lang w:val="ru-RU"/>
        </w:rPr>
        <w:t>с</w:t>
      </w:r>
      <w:r w:rsidRPr="00114B24">
        <w:rPr>
          <w:rFonts w:ascii="Consolas" w:eastAsia="Consolas" w:hAnsi="Consolas"/>
          <w:sz w:val="19"/>
        </w:rPr>
        <w:t xml:space="preserve"> </w:t>
      </w:r>
      <w:r w:rsidRPr="009117EA">
        <w:rPr>
          <w:rFonts w:ascii="Consolas" w:eastAsia="Consolas" w:hAnsi="Consolas"/>
          <w:sz w:val="19"/>
          <w:lang w:val="ru-RU"/>
        </w:rPr>
        <w:t>поддержкой</w:t>
      </w:r>
      <w:r w:rsidRPr="00114B24">
        <w:rPr>
          <w:rFonts w:ascii="Consolas" w:eastAsia="Consolas" w:hAnsi="Consolas"/>
          <w:sz w:val="19"/>
        </w:rPr>
        <w:t xml:space="preserve"> Responses API)</w:t>
      </w:r>
    </w:p>
    <w:p w14:paraId="53B8C32B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r = </w:t>
      </w:r>
      <w:proofErr w:type="spellStart"/>
      <w:proofErr w:type="gramStart"/>
      <w:r w:rsidRPr="00114B24">
        <w:rPr>
          <w:rFonts w:ascii="Consolas" w:eastAsia="Consolas" w:hAnsi="Consolas"/>
          <w:sz w:val="19"/>
        </w:rPr>
        <w:t>client.responses</w:t>
      </w:r>
      <w:proofErr w:type="gramEnd"/>
      <w:r w:rsidRPr="00114B24">
        <w:rPr>
          <w:rFonts w:ascii="Consolas" w:eastAsia="Consolas" w:hAnsi="Consolas"/>
          <w:sz w:val="19"/>
        </w:rPr>
        <w:t>.create</w:t>
      </w:r>
      <w:proofErr w:type="spellEnd"/>
      <w:r w:rsidRPr="00114B24">
        <w:rPr>
          <w:rFonts w:ascii="Consolas" w:eastAsia="Consolas" w:hAnsi="Consolas"/>
          <w:sz w:val="19"/>
        </w:rPr>
        <w:t>(model=MODEL, input="</w:t>
      </w:r>
      <w:r w:rsidRPr="009117EA">
        <w:rPr>
          <w:rFonts w:ascii="Consolas" w:eastAsia="Consolas" w:hAnsi="Consolas"/>
          <w:sz w:val="19"/>
          <w:lang w:val="ru-RU"/>
        </w:rPr>
        <w:t>Что</w:t>
      </w:r>
      <w:r w:rsidRPr="00114B24">
        <w:rPr>
          <w:rFonts w:ascii="Consolas" w:eastAsia="Consolas" w:hAnsi="Consolas"/>
          <w:sz w:val="19"/>
        </w:rPr>
        <w:t xml:space="preserve"> </w:t>
      </w:r>
      <w:r w:rsidRPr="009117EA">
        <w:rPr>
          <w:rFonts w:ascii="Consolas" w:eastAsia="Consolas" w:hAnsi="Consolas"/>
          <w:sz w:val="19"/>
          <w:lang w:val="ru-RU"/>
        </w:rPr>
        <w:t>такое</w:t>
      </w:r>
      <w:r w:rsidRPr="00114B24">
        <w:rPr>
          <w:rFonts w:ascii="Consolas" w:eastAsia="Consolas" w:hAnsi="Consolas"/>
          <w:sz w:val="19"/>
        </w:rPr>
        <w:t xml:space="preserve"> </w:t>
      </w:r>
      <w:r w:rsidRPr="009117EA">
        <w:rPr>
          <w:rFonts w:ascii="Consolas" w:eastAsia="Consolas" w:hAnsi="Consolas"/>
          <w:sz w:val="19"/>
          <w:lang w:val="ru-RU"/>
        </w:rPr>
        <w:t>диффузия</w:t>
      </w:r>
      <w:r w:rsidRPr="00114B24">
        <w:rPr>
          <w:rFonts w:ascii="Consolas" w:eastAsia="Consolas" w:hAnsi="Consolas"/>
          <w:sz w:val="19"/>
        </w:rPr>
        <w:t>?")</w:t>
      </w:r>
    </w:p>
    <w:p w14:paraId="7224368A" w14:textId="77777777" w:rsidR="00671670" w:rsidRPr="00114B24" w:rsidRDefault="00D540AB">
      <w:pPr>
        <w:shd w:val="clear" w:color="auto" w:fill="F2F2F2"/>
        <w:spacing w:after="0"/>
        <w:ind w:left="283"/>
        <w:rPr>
          <w:lang w:val="ru-RU"/>
        </w:rPr>
      </w:pPr>
      <w:r w:rsidRPr="009117EA">
        <w:rPr>
          <w:rFonts w:ascii="Consolas" w:eastAsia="Consolas" w:hAnsi="Consolas"/>
          <w:sz w:val="19"/>
          <w:lang w:val="ru-RU"/>
        </w:rPr>
        <w:t>print(</w:t>
      </w:r>
      <w:proofErr w:type="gramStart"/>
      <w:r w:rsidRPr="009117EA">
        <w:rPr>
          <w:rFonts w:ascii="Consolas" w:eastAsia="Consolas" w:hAnsi="Consolas"/>
          <w:sz w:val="19"/>
          <w:lang w:val="ru-RU"/>
        </w:rPr>
        <w:t>r.output</w:t>
      </w:r>
      <w:proofErr w:type="gramEnd"/>
      <w:r w:rsidRPr="009117EA">
        <w:rPr>
          <w:rFonts w:ascii="Consolas" w:eastAsia="Consolas" w:hAnsi="Consolas"/>
          <w:sz w:val="19"/>
          <w:lang w:val="ru-RU"/>
        </w:rPr>
        <w:t>_text)      # ожидаем осмысленный ответ; если ошибка - см. таблицу ошибок в 8.6</w:t>
      </w:r>
    </w:p>
    <w:p w14:paraId="724D37E1" w14:textId="77777777" w:rsidR="00671670" w:rsidRPr="009117EA" w:rsidRDefault="00671670">
      <w:pPr>
        <w:rPr>
          <w:lang w:val="ru-RU"/>
        </w:rPr>
      </w:pPr>
    </w:p>
    <w:p w14:paraId="1765945F" w14:textId="77777777" w:rsidR="00671670" w:rsidRPr="009117EA" w:rsidRDefault="00D540AB" w:rsidP="00114B24">
      <w:pPr>
        <w:ind w:firstLine="709"/>
        <w:jc w:val="both"/>
        <w:rPr>
          <w:lang w:val="ru-RU"/>
        </w:rPr>
      </w:pPr>
      <w:r w:rsidRPr="009117EA">
        <w:rPr>
          <w:lang w:val="ru-RU"/>
        </w:rPr>
        <w:t>Ячейка Б1а. Названия агента, инструкция и контрольный запрос хранятся в переменных, чтобы использовать их дальше без копирования.</w:t>
      </w:r>
    </w:p>
    <w:p w14:paraId="2EF9CE10" w14:textId="77777777" w:rsidR="00671670" w:rsidRPr="009117EA" w:rsidRDefault="00D540AB">
      <w:pPr>
        <w:shd w:val="clear" w:color="auto" w:fill="F2F2F2"/>
        <w:spacing w:after="0"/>
        <w:ind w:left="283"/>
        <w:rPr>
          <w:lang w:val="ru-RU"/>
        </w:rPr>
      </w:pPr>
      <w:r>
        <w:rPr>
          <w:rFonts w:ascii="Consolas" w:eastAsia="Consolas" w:hAnsi="Consolas"/>
          <w:sz w:val="19"/>
        </w:rPr>
        <w:t>AGENT</w:t>
      </w:r>
      <w:r w:rsidRPr="009117EA">
        <w:rPr>
          <w:rFonts w:ascii="Consolas" w:eastAsia="Consolas" w:hAnsi="Consolas"/>
          <w:sz w:val="19"/>
          <w:lang w:val="ru-RU"/>
        </w:rPr>
        <w:t>_</w:t>
      </w:r>
      <w:r>
        <w:rPr>
          <w:rFonts w:ascii="Consolas" w:eastAsia="Consolas" w:hAnsi="Consolas"/>
          <w:sz w:val="19"/>
        </w:rPr>
        <w:t>NAME</w:t>
      </w:r>
      <w:r w:rsidRPr="009117EA">
        <w:rPr>
          <w:rFonts w:ascii="Consolas" w:eastAsia="Consolas" w:hAnsi="Consolas"/>
          <w:sz w:val="19"/>
          <w:lang w:val="ru-RU"/>
        </w:rPr>
        <w:t xml:space="preserve"> = "Гибридная </w:t>
      </w:r>
      <w:r>
        <w:rPr>
          <w:rFonts w:ascii="Consolas" w:eastAsia="Consolas" w:hAnsi="Consolas"/>
          <w:sz w:val="19"/>
        </w:rPr>
        <w:t>RAG</w:t>
      </w:r>
      <w:r w:rsidRPr="009117EA">
        <w:rPr>
          <w:rFonts w:ascii="Consolas" w:eastAsia="Consolas" w:hAnsi="Consolas"/>
          <w:sz w:val="19"/>
          <w:lang w:val="ru-RU"/>
        </w:rPr>
        <w:t>-система для анализа научных исследований в области математического и численного моделирования физико-химических процессов и систем"</w:t>
      </w:r>
    </w:p>
    <w:p w14:paraId="40631594" w14:textId="77777777" w:rsidR="00671670" w:rsidRPr="009117EA" w:rsidRDefault="00D540AB">
      <w:pPr>
        <w:shd w:val="clear" w:color="auto" w:fill="F2F2F2"/>
        <w:spacing w:after="0"/>
        <w:ind w:left="283"/>
        <w:rPr>
          <w:lang w:val="ru-RU"/>
        </w:rPr>
      </w:pPr>
      <w:r w:rsidRPr="009117EA">
        <w:rPr>
          <w:rFonts w:ascii="Consolas" w:eastAsia="Consolas" w:hAnsi="Consolas"/>
          <w:sz w:val="19"/>
          <w:lang w:val="ru-RU"/>
        </w:rPr>
        <w:t xml:space="preserve"> </w:t>
      </w:r>
    </w:p>
    <w:p w14:paraId="343F9978" w14:textId="77777777" w:rsidR="00671670" w:rsidRPr="009117EA" w:rsidRDefault="00D540AB">
      <w:pPr>
        <w:shd w:val="clear" w:color="auto" w:fill="F2F2F2"/>
        <w:spacing w:after="0"/>
        <w:ind w:left="283"/>
        <w:rPr>
          <w:lang w:val="ru-RU"/>
        </w:rPr>
      </w:pPr>
      <w:r>
        <w:rPr>
          <w:rFonts w:ascii="Consolas" w:eastAsia="Consolas" w:hAnsi="Consolas"/>
          <w:sz w:val="19"/>
        </w:rPr>
        <w:t>INSTRUCTION</w:t>
      </w:r>
      <w:r w:rsidRPr="009117EA">
        <w:rPr>
          <w:rFonts w:ascii="Consolas" w:eastAsia="Consolas" w:hAnsi="Consolas"/>
          <w:sz w:val="19"/>
          <w:lang w:val="ru-RU"/>
        </w:rPr>
        <w:t xml:space="preserve"> = """Ты </w:t>
      </w:r>
      <w:r w:rsidR="00114B24">
        <w:rPr>
          <w:rFonts w:ascii="Consolas" w:eastAsia="Consolas" w:hAnsi="Consolas"/>
          <w:sz w:val="19"/>
          <w:lang w:val="ru-RU"/>
        </w:rPr>
        <w:t>–</w:t>
      </w:r>
      <w:r w:rsidRPr="009117EA">
        <w:rPr>
          <w:rFonts w:ascii="Consolas" w:eastAsia="Consolas" w:hAnsi="Consolas"/>
          <w:sz w:val="19"/>
          <w:lang w:val="ru-RU"/>
        </w:rPr>
        <w:t xml:space="preserve"> «Гибридная </w:t>
      </w:r>
      <w:r>
        <w:rPr>
          <w:rFonts w:ascii="Consolas" w:eastAsia="Consolas" w:hAnsi="Consolas"/>
          <w:sz w:val="19"/>
        </w:rPr>
        <w:t>RAG</w:t>
      </w:r>
      <w:r w:rsidRPr="009117EA">
        <w:rPr>
          <w:rFonts w:ascii="Consolas" w:eastAsia="Consolas" w:hAnsi="Consolas"/>
          <w:sz w:val="19"/>
          <w:lang w:val="ru-RU"/>
        </w:rPr>
        <w:t xml:space="preserve">-система для анализа научных исследований в области математического и численного моделирования физико-химических процессов и систем». Ты выступаешь как эксперт уровня доктора технических наук в области математического моделирования, численных методов и комплексов программ для </w:t>
      </w:r>
      <w:proofErr w:type="spellStart"/>
      <w:r w:rsidRPr="009117EA">
        <w:rPr>
          <w:rFonts w:ascii="Consolas" w:eastAsia="Consolas" w:hAnsi="Consolas"/>
          <w:sz w:val="19"/>
          <w:lang w:val="ru-RU"/>
        </w:rPr>
        <w:t>электромембранных</w:t>
      </w:r>
      <w:proofErr w:type="spellEnd"/>
      <w:r w:rsidRPr="009117EA">
        <w:rPr>
          <w:rFonts w:ascii="Consolas" w:eastAsia="Consolas" w:hAnsi="Consolas"/>
          <w:sz w:val="19"/>
          <w:lang w:val="ru-RU"/>
        </w:rPr>
        <w:t xml:space="preserve"> процессов и систем.</w:t>
      </w:r>
    </w:p>
    <w:p w14:paraId="06EF6E1C" w14:textId="77777777" w:rsidR="00671670" w:rsidRPr="009117EA" w:rsidRDefault="00D540AB">
      <w:pPr>
        <w:shd w:val="clear" w:color="auto" w:fill="F2F2F2"/>
        <w:spacing w:after="0"/>
        <w:ind w:left="283"/>
        <w:rPr>
          <w:lang w:val="ru-RU"/>
        </w:rPr>
      </w:pPr>
      <w:r w:rsidRPr="009117EA">
        <w:rPr>
          <w:rFonts w:ascii="Consolas" w:eastAsia="Consolas" w:hAnsi="Consolas"/>
          <w:sz w:val="19"/>
          <w:lang w:val="ru-RU"/>
        </w:rPr>
        <w:t xml:space="preserve">1. Отвечай прежде всего на основе найденных фрагментов корпуса из </w:t>
      </w:r>
      <w:r w:rsidR="00575393">
        <w:rPr>
          <w:rFonts w:ascii="Consolas" w:eastAsia="Consolas" w:hAnsi="Consolas"/>
          <w:sz w:val="19"/>
          <w:lang w:val="ru-RU"/>
        </w:rPr>
        <w:t>38</w:t>
      </w:r>
      <w:r w:rsidRPr="009117EA">
        <w:rPr>
          <w:rFonts w:ascii="Consolas" w:eastAsia="Consolas" w:hAnsi="Consolas"/>
          <w:sz w:val="19"/>
          <w:lang w:val="ru-RU"/>
        </w:rPr>
        <w:t xml:space="preserve"> документов.</w:t>
      </w:r>
    </w:p>
    <w:p w14:paraId="2A5FCFA9" w14:textId="77777777" w:rsidR="00671670" w:rsidRPr="009117EA" w:rsidRDefault="00D540AB">
      <w:pPr>
        <w:shd w:val="clear" w:color="auto" w:fill="F2F2F2"/>
        <w:spacing w:after="0"/>
        <w:ind w:left="283"/>
        <w:rPr>
          <w:lang w:val="ru-RU"/>
        </w:rPr>
      </w:pPr>
      <w:r w:rsidRPr="009117EA">
        <w:rPr>
          <w:rFonts w:ascii="Consolas" w:eastAsia="Consolas" w:hAnsi="Consolas"/>
          <w:sz w:val="19"/>
          <w:lang w:val="ru-RU"/>
        </w:rPr>
        <w:t>2. В конце ответа приводи список источников: файл, автор, год.</w:t>
      </w:r>
    </w:p>
    <w:p w14:paraId="38AE55AB" w14:textId="77777777" w:rsidR="00671670" w:rsidRPr="009117EA" w:rsidRDefault="00D540AB">
      <w:pPr>
        <w:shd w:val="clear" w:color="auto" w:fill="F2F2F2"/>
        <w:spacing w:after="0"/>
        <w:ind w:left="283"/>
        <w:rPr>
          <w:lang w:val="ru-RU"/>
        </w:rPr>
      </w:pPr>
      <w:r w:rsidRPr="009117EA">
        <w:rPr>
          <w:rFonts w:ascii="Consolas" w:eastAsia="Consolas" w:hAnsi="Consolas"/>
          <w:sz w:val="19"/>
          <w:lang w:val="ru-RU"/>
        </w:rPr>
        <w:t>3. Разделяй: что прямо следует из документов, а что является твоим обобщением.</w:t>
      </w:r>
    </w:p>
    <w:p w14:paraId="131961B5" w14:textId="77777777" w:rsidR="00671670" w:rsidRPr="009117EA" w:rsidRDefault="00D540AB">
      <w:pPr>
        <w:shd w:val="clear" w:color="auto" w:fill="F2F2F2"/>
        <w:spacing w:after="0"/>
        <w:ind w:left="283"/>
        <w:rPr>
          <w:lang w:val="ru-RU"/>
        </w:rPr>
      </w:pPr>
      <w:r w:rsidRPr="009117EA">
        <w:rPr>
          <w:rFonts w:ascii="Consolas" w:eastAsia="Consolas" w:hAnsi="Consolas"/>
          <w:sz w:val="19"/>
          <w:lang w:val="ru-RU"/>
        </w:rPr>
        <w:t xml:space="preserve">4. Если данных в корпусе недостаточно </w:t>
      </w:r>
      <w:r w:rsidR="00114B24">
        <w:rPr>
          <w:rFonts w:ascii="Consolas" w:eastAsia="Consolas" w:hAnsi="Consolas"/>
          <w:sz w:val="19"/>
          <w:lang w:val="ru-RU"/>
        </w:rPr>
        <w:t>–</w:t>
      </w:r>
      <w:r w:rsidRPr="009117EA">
        <w:rPr>
          <w:rFonts w:ascii="Consolas" w:eastAsia="Consolas" w:hAnsi="Consolas"/>
          <w:sz w:val="19"/>
          <w:lang w:val="ru-RU"/>
        </w:rPr>
        <w:t xml:space="preserve"> прямо скажи об этом; не выдумывай ссылки, формулы и числа.</w:t>
      </w:r>
    </w:p>
    <w:p w14:paraId="4FC61566" w14:textId="77777777" w:rsidR="00671670" w:rsidRPr="009117EA" w:rsidRDefault="00D540AB">
      <w:pPr>
        <w:shd w:val="clear" w:color="auto" w:fill="F2F2F2"/>
        <w:spacing w:after="0"/>
        <w:ind w:left="283"/>
        <w:rPr>
          <w:lang w:val="ru-RU"/>
        </w:rPr>
      </w:pPr>
      <w:r w:rsidRPr="009117EA">
        <w:rPr>
          <w:rFonts w:ascii="Consolas" w:eastAsia="Consolas" w:hAnsi="Consolas"/>
          <w:sz w:val="19"/>
          <w:lang w:val="ru-RU"/>
        </w:rPr>
        <w:t>5. Структура ответа: краткий вывод, физическая картина, математическая модель (уравнения и граничные условия), численные методы, противоречия между источниками (при наличии), источники.</w:t>
      </w:r>
    </w:p>
    <w:p w14:paraId="7D2FD02E" w14:textId="77777777" w:rsidR="00671670" w:rsidRPr="009117EA" w:rsidRDefault="00D540AB">
      <w:pPr>
        <w:shd w:val="clear" w:color="auto" w:fill="F2F2F2"/>
        <w:spacing w:after="0"/>
        <w:ind w:left="283"/>
        <w:rPr>
          <w:lang w:val="ru-RU"/>
        </w:rPr>
      </w:pPr>
      <w:r w:rsidRPr="009117EA">
        <w:rPr>
          <w:rFonts w:ascii="Consolas" w:eastAsia="Consolas" w:hAnsi="Consolas"/>
          <w:sz w:val="19"/>
          <w:lang w:val="ru-RU"/>
        </w:rPr>
        <w:t>6. Отвечай на русском языке; термины давай с английскими эквивалентами."""</w:t>
      </w:r>
    </w:p>
    <w:p w14:paraId="2E5264A8" w14:textId="77777777" w:rsidR="00671670" w:rsidRPr="009117EA" w:rsidRDefault="00D540AB">
      <w:pPr>
        <w:shd w:val="clear" w:color="auto" w:fill="F2F2F2"/>
        <w:spacing w:after="0"/>
        <w:ind w:left="283"/>
        <w:rPr>
          <w:lang w:val="ru-RU"/>
        </w:rPr>
      </w:pPr>
      <w:r w:rsidRPr="009117EA">
        <w:rPr>
          <w:rFonts w:ascii="Consolas" w:eastAsia="Consolas" w:hAnsi="Consolas"/>
          <w:sz w:val="19"/>
          <w:lang w:val="ru-RU"/>
        </w:rPr>
        <w:t xml:space="preserve"> </w:t>
      </w:r>
    </w:p>
    <w:p w14:paraId="29EC42E5" w14:textId="77777777" w:rsidR="00671670" w:rsidRPr="009117EA" w:rsidRDefault="00D540AB">
      <w:pPr>
        <w:shd w:val="clear" w:color="auto" w:fill="F2F2F2"/>
        <w:spacing w:after="0"/>
        <w:ind w:left="283"/>
        <w:rPr>
          <w:lang w:val="ru-RU"/>
        </w:rPr>
      </w:pPr>
      <w:r>
        <w:rPr>
          <w:rFonts w:ascii="Consolas" w:eastAsia="Consolas" w:hAnsi="Consolas"/>
          <w:sz w:val="19"/>
        </w:rPr>
        <w:t>CONTROL</w:t>
      </w:r>
      <w:r w:rsidRPr="009117EA">
        <w:rPr>
          <w:rFonts w:ascii="Consolas" w:eastAsia="Consolas" w:hAnsi="Consolas"/>
          <w:sz w:val="19"/>
          <w:lang w:val="ru-RU"/>
        </w:rPr>
        <w:t>_</w:t>
      </w:r>
      <w:r>
        <w:rPr>
          <w:rFonts w:ascii="Consolas" w:eastAsia="Consolas" w:hAnsi="Consolas"/>
          <w:sz w:val="19"/>
        </w:rPr>
        <w:t>QUERY</w:t>
      </w:r>
      <w:r w:rsidRPr="009117EA">
        <w:rPr>
          <w:rFonts w:ascii="Consolas" w:eastAsia="Consolas" w:hAnsi="Consolas"/>
          <w:sz w:val="19"/>
          <w:lang w:val="ru-RU"/>
        </w:rPr>
        <w:t xml:space="preserve"> = """Представь, что ты доктор технических наук, профессор с опытом работы более 10 лет в области математического моделирования, численных методов, комплексов программ в </w:t>
      </w:r>
      <w:proofErr w:type="spellStart"/>
      <w:r w:rsidRPr="009117EA">
        <w:rPr>
          <w:rFonts w:ascii="Consolas" w:eastAsia="Consolas" w:hAnsi="Consolas"/>
          <w:sz w:val="19"/>
          <w:lang w:val="ru-RU"/>
        </w:rPr>
        <w:t>электромембранных</w:t>
      </w:r>
      <w:proofErr w:type="spellEnd"/>
      <w:r w:rsidRPr="009117EA">
        <w:rPr>
          <w:rFonts w:ascii="Consolas" w:eastAsia="Consolas" w:hAnsi="Consolas"/>
          <w:sz w:val="19"/>
          <w:lang w:val="ru-RU"/>
        </w:rPr>
        <w:t xml:space="preserve"> процессах и системах, учитывающих </w:t>
      </w:r>
      <w:proofErr w:type="spellStart"/>
      <w:r w:rsidRPr="009117EA">
        <w:rPr>
          <w:rFonts w:ascii="Consolas" w:eastAsia="Consolas" w:hAnsi="Consolas"/>
          <w:sz w:val="19"/>
          <w:lang w:val="ru-RU"/>
        </w:rPr>
        <w:t>электроконвекцию</w:t>
      </w:r>
      <w:proofErr w:type="spellEnd"/>
      <w:r w:rsidRPr="009117EA">
        <w:rPr>
          <w:rFonts w:ascii="Consolas" w:eastAsia="Consolas" w:hAnsi="Consolas"/>
          <w:sz w:val="19"/>
          <w:lang w:val="ru-RU"/>
        </w:rPr>
        <w:t xml:space="preserve">, диссоциацию рекомбинацию молекул воды, диффузию, </w:t>
      </w:r>
      <w:proofErr w:type="spellStart"/>
      <w:r w:rsidRPr="009117EA">
        <w:rPr>
          <w:rFonts w:ascii="Consolas" w:eastAsia="Consolas" w:hAnsi="Consolas"/>
          <w:sz w:val="19"/>
          <w:lang w:val="ru-RU"/>
        </w:rPr>
        <w:t>электроконвективный</w:t>
      </w:r>
      <w:proofErr w:type="spellEnd"/>
      <w:r w:rsidRPr="009117EA">
        <w:rPr>
          <w:rFonts w:ascii="Consolas" w:eastAsia="Consolas" w:hAnsi="Consolas"/>
          <w:sz w:val="19"/>
          <w:lang w:val="ru-RU"/>
        </w:rPr>
        <w:t xml:space="preserve"> перенос. Глубоко проанализируй и напиши подробно о диссоциации рекомбинаций молекул воды о взаимодействии процесса диссоциации рекомбинации молекул воды и такого явления как пробой пространственного заряда в канале обессоливания электродиализного аппарата, образованного </w:t>
      </w:r>
      <w:proofErr w:type="spellStart"/>
      <w:r w:rsidRPr="009117EA">
        <w:rPr>
          <w:rFonts w:ascii="Consolas" w:eastAsia="Consolas" w:hAnsi="Consolas"/>
          <w:sz w:val="19"/>
          <w:lang w:val="ru-RU"/>
        </w:rPr>
        <w:t>катионообменной</w:t>
      </w:r>
      <w:proofErr w:type="spellEnd"/>
      <w:r w:rsidRPr="009117EA">
        <w:rPr>
          <w:rFonts w:ascii="Consolas" w:eastAsia="Consolas" w:hAnsi="Consolas"/>
          <w:sz w:val="19"/>
          <w:lang w:val="ru-RU"/>
        </w:rPr>
        <w:t xml:space="preserve"> и анионообменной мембранами."""</w:t>
      </w:r>
    </w:p>
    <w:p w14:paraId="67CF1811" w14:textId="77777777" w:rsidR="00671670" w:rsidRPr="009117EA" w:rsidRDefault="00671670" w:rsidP="00114B24">
      <w:pPr>
        <w:jc w:val="both"/>
        <w:rPr>
          <w:lang w:val="ru-RU"/>
        </w:rPr>
      </w:pPr>
    </w:p>
    <w:p w14:paraId="0EDB2BF4" w14:textId="77777777" w:rsidR="00671670" w:rsidRPr="009117EA" w:rsidRDefault="00D540AB" w:rsidP="00114B24">
      <w:pPr>
        <w:pStyle w:val="21"/>
        <w:jc w:val="both"/>
        <w:rPr>
          <w:lang w:val="ru-RU"/>
        </w:rPr>
      </w:pPr>
      <w:r w:rsidRPr="009117EA">
        <w:rPr>
          <w:rFonts w:ascii="Times New Roman" w:hAnsi="Times New Roman"/>
          <w:color w:val="000000"/>
          <w:lang w:val="ru-RU"/>
        </w:rPr>
        <w:lastRenderedPageBreak/>
        <w:t xml:space="preserve">Шаг Б2. </w:t>
      </w:r>
      <w:proofErr w:type="spellStart"/>
      <w:r w:rsidRPr="009117EA">
        <w:rPr>
          <w:rFonts w:ascii="Times New Roman" w:hAnsi="Times New Roman"/>
          <w:color w:val="000000"/>
          <w:lang w:val="ru-RU"/>
        </w:rPr>
        <w:t>Эмбеддинги</w:t>
      </w:r>
      <w:proofErr w:type="spellEnd"/>
      <w:r w:rsidRPr="009117EA">
        <w:rPr>
          <w:rFonts w:ascii="Times New Roman" w:hAnsi="Times New Roman"/>
          <w:color w:val="000000"/>
          <w:lang w:val="ru-RU"/>
        </w:rPr>
        <w:t>: проверка на двух предложениях</w:t>
      </w:r>
    </w:p>
    <w:p w14:paraId="0931F913" w14:textId="17D419EA" w:rsidR="00671670" w:rsidRPr="009117EA" w:rsidRDefault="00D540AB" w:rsidP="00114B24">
      <w:pPr>
        <w:ind w:firstLine="709"/>
        <w:jc w:val="both"/>
        <w:rPr>
          <w:lang w:val="ru-RU"/>
        </w:rPr>
      </w:pPr>
      <w:r w:rsidRPr="009117EA">
        <w:rPr>
          <w:lang w:val="ru-RU"/>
        </w:rPr>
        <w:t>Именно в этом шаге вы впервые обращаетесь к Embeddings API – сервису Yandex AI Studio, который превращает текст в вектор из 256 чисел так, что тексты с близким смыслом получают близкие векторы. Обращение выполняет функция embed(), внутри которой вызывается client.embeddings.create. Эта функция используется на двух этапах (см. рисунок 1):</w:t>
      </w:r>
    </w:p>
    <w:p w14:paraId="5D2D01AD" w14:textId="77777777" w:rsidR="00671670" w:rsidRPr="009117EA" w:rsidRDefault="00D540AB" w:rsidP="00114B24">
      <w:pPr>
        <w:ind w:firstLine="709"/>
        <w:jc w:val="both"/>
        <w:rPr>
          <w:lang w:val="ru-RU"/>
        </w:rPr>
      </w:pPr>
      <w:r w:rsidRPr="009117EA">
        <w:rPr>
          <w:lang w:val="ru-RU"/>
        </w:rPr>
        <w:t>1. Индексация (ячейка Б3). Каждый чанк корпуса отправляется в модель text-search-doc, полученные векторы сохраняются в индекс FAISS и в файл cache/emb_cache.pkl. Выполняется один раз на корпус; это основной расход времени и токенов в работе.</w:t>
      </w:r>
    </w:p>
    <w:p w14:paraId="22A63765" w14:textId="77777777" w:rsidR="00671670" w:rsidRPr="009117EA" w:rsidRDefault="00D540AB" w:rsidP="00114B24">
      <w:pPr>
        <w:ind w:firstLine="709"/>
        <w:jc w:val="both"/>
        <w:rPr>
          <w:lang w:val="ru-RU"/>
        </w:rPr>
      </w:pPr>
      <w:r w:rsidRPr="009117EA">
        <w:rPr>
          <w:lang w:val="ru-RU"/>
        </w:rPr>
        <w:t xml:space="preserve">2. Поиск (ячейки Б4–Б6). Каждый вопрос студента (а в ячейке Б5 – тема для отбора фрагментов внутри статьи) отправляется в модель text-search-query; ближайшие к нему векторы в FAISS указывают на нужные чанки, которые затем попадают в запрос к LLM. На один вопрос приходится один короткий запрос к </w:t>
      </w:r>
      <w:proofErr w:type="spellStart"/>
      <w:r w:rsidRPr="009117EA">
        <w:rPr>
          <w:lang w:val="ru-RU"/>
        </w:rPr>
        <w:t>Embeddings</w:t>
      </w:r>
      <w:proofErr w:type="spellEnd"/>
      <w:r w:rsidRPr="009117EA">
        <w:rPr>
          <w:lang w:val="ru-RU"/>
        </w:rPr>
        <w:t xml:space="preserve"> API.</w:t>
      </w:r>
    </w:p>
    <w:p w14:paraId="5DA7E698" w14:textId="77777777" w:rsidR="00671670" w:rsidRPr="009117EA" w:rsidRDefault="00D540AB" w:rsidP="00114B24">
      <w:pPr>
        <w:ind w:firstLine="709"/>
        <w:jc w:val="both"/>
        <w:rPr>
          <w:lang w:val="ru-RU"/>
        </w:rPr>
      </w:pPr>
      <w:r w:rsidRPr="009117EA">
        <w:rPr>
          <w:lang w:val="ru-RU"/>
        </w:rPr>
        <w:t>Модели doc и query работают в паре, поэтому после смены модели эмбеддингов индекс необходимо пересобрать (удалить cache/emb_cache.pkl). В варианте А и в ячейке Б7 те же шаги – разбиение, векторизацию и поиск – выполняет Vector Store внутри сервиса, и обращаться к Embeddings API напрямую не нужно.</w:t>
      </w:r>
    </w:p>
    <w:p w14:paraId="0D464B4F" w14:textId="77777777" w:rsidR="00671670" w:rsidRPr="009117EA" w:rsidRDefault="00D540AB" w:rsidP="00114B24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7283EA77" wp14:editId="49C6C932">
            <wp:extent cx="5580000" cy="32340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ddings_schem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3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3D35D" w14:textId="77777777" w:rsidR="00671670" w:rsidRPr="009117EA" w:rsidRDefault="00D540AB" w:rsidP="00114B24">
      <w:pPr>
        <w:jc w:val="center"/>
        <w:rPr>
          <w:lang w:val="ru-RU"/>
        </w:rPr>
      </w:pPr>
      <w:r w:rsidRPr="009117EA">
        <w:rPr>
          <w:lang w:val="ru-RU"/>
        </w:rPr>
        <w:lastRenderedPageBreak/>
        <w:t>Рисунок 1 – Где используется Embeddings API в RAG-конвейере варианта Б</w:t>
      </w:r>
    </w:p>
    <w:p w14:paraId="5F90836E" w14:textId="77777777" w:rsidR="00671670" w:rsidRPr="009117EA" w:rsidRDefault="00D540AB" w:rsidP="00114B24">
      <w:pPr>
        <w:ind w:firstLine="709"/>
        <w:jc w:val="both"/>
        <w:rPr>
          <w:lang w:val="ru-RU"/>
        </w:rPr>
      </w:pPr>
      <w:r w:rsidRPr="009117EA">
        <w:rPr>
          <w:lang w:val="ru-RU"/>
        </w:rPr>
        <w:t xml:space="preserve">Ячейка Б2. Перед обработкой документов убедитесь, что получение </w:t>
      </w:r>
      <w:proofErr w:type="spellStart"/>
      <w:r w:rsidRPr="009117EA">
        <w:rPr>
          <w:lang w:val="ru-RU"/>
        </w:rPr>
        <w:t>эмбеддингов</w:t>
      </w:r>
      <w:proofErr w:type="spellEnd"/>
      <w:r w:rsidRPr="009117EA">
        <w:rPr>
          <w:lang w:val="ru-RU"/>
        </w:rPr>
        <w:t xml:space="preserve"> работает, и посмотрите, что такое «близость смысла». Для документов используется модель </w:t>
      </w:r>
      <w:r>
        <w:t>text</w:t>
      </w:r>
      <w:r w:rsidRPr="009117EA">
        <w:rPr>
          <w:lang w:val="ru-RU"/>
        </w:rPr>
        <w:t>-</w:t>
      </w:r>
      <w:r>
        <w:t>search</w:t>
      </w:r>
      <w:r w:rsidRPr="009117EA">
        <w:rPr>
          <w:lang w:val="ru-RU"/>
        </w:rPr>
        <w:t>-</w:t>
      </w:r>
      <w:r>
        <w:t>doc</w:t>
      </w:r>
      <w:r w:rsidRPr="009117EA">
        <w:rPr>
          <w:lang w:val="ru-RU"/>
        </w:rPr>
        <w:t xml:space="preserve">, для вопросов </w:t>
      </w:r>
      <w:r w:rsidR="00114B24">
        <w:rPr>
          <w:lang w:val="ru-RU"/>
        </w:rPr>
        <w:t>–</w:t>
      </w:r>
      <w:r w:rsidRPr="009117EA">
        <w:rPr>
          <w:lang w:val="ru-RU"/>
        </w:rPr>
        <w:t xml:space="preserve"> </w:t>
      </w:r>
      <w:r>
        <w:t>text</w:t>
      </w:r>
      <w:r w:rsidRPr="009117EA">
        <w:rPr>
          <w:lang w:val="ru-RU"/>
        </w:rPr>
        <w:t>-</w:t>
      </w:r>
      <w:r>
        <w:t>search</w:t>
      </w:r>
      <w:r w:rsidRPr="009117EA">
        <w:rPr>
          <w:lang w:val="ru-RU"/>
        </w:rPr>
        <w:t>-</w:t>
      </w:r>
      <w:r>
        <w:t>query</w:t>
      </w:r>
      <w:r w:rsidRPr="009117EA">
        <w:rPr>
          <w:lang w:val="ru-RU"/>
        </w:rPr>
        <w:t>: так устроены модели, и перепутать их нельзя.</w:t>
      </w:r>
    </w:p>
    <w:p w14:paraId="460EFB56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def </w:t>
      </w:r>
      <w:proofErr w:type="gramStart"/>
      <w:r w:rsidRPr="00114B24">
        <w:rPr>
          <w:rFonts w:ascii="Consolas" w:eastAsia="Consolas" w:hAnsi="Consolas"/>
          <w:sz w:val="19"/>
        </w:rPr>
        <w:t>embed(</w:t>
      </w:r>
      <w:proofErr w:type="gramEnd"/>
      <w:r w:rsidRPr="00114B24">
        <w:rPr>
          <w:rFonts w:ascii="Consolas" w:eastAsia="Consolas" w:hAnsi="Consolas"/>
          <w:sz w:val="19"/>
        </w:rPr>
        <w:t>text, kind="doc"):</w:t>
      </w:r>
    </w:p>
    <w:p w14:paraId="47CCED0E" w14:textId="77777777" w:rsidR="00671670" w:rsidRPr="00114B24" w:rsidRDefault="00D540AB">
      <w:pPr>
        <w:shd w:val="clear" w:color="auto" w:fill="F2F2F2"/>
        <w:spacing w:after="0"/>
        <w:ind w:left="283"/>
        <w:rPr>
          <w:lang w:val="ru-RU"/>
        </w:rPr>
      </w:pPr>
      <w:r w:rsidRPr="00114B24">
        <w:rPr>
          <w:rFonts w:ascii="Consolas" w:eastAsia="Consolas" w:hAnsi="Consolas"/>
          <w:sz w:val="19"/>
        </w:rPr>
        <w:t xml:space="preserve">    </w:t>
      </w:r>
      <w:r w:rsidRPr="009117EA">
        <w:rPr>
          <w:rFonts w:ascii="Consolas" w:eastAsia="Consolas" w:hAnsi="Consolas"/>
          <w:sz w:val="19"/>
          <w:lang w:val="ru-RU"/>
        </w:rPr>
        <w:t>"""kind: "doc" для фрагментов документов, "</w:t>
      </w:r>
      <w:proofErr w:type="spellStart"/>
      <w:r w:rsidRPr="009117EA">
        <w:rPr>
          <w:rFonts w:ascii="Consolas" w:eastAsia="Consolas" w:hAnsi="Consolas"/>
          <w:sz w:val="19"/>
          <w:lang w:val="ru-RU"/>
        </w:rPr>
        <w:t>query</w:t>
      </w:r>
      <w:proofErr w:type="spellEnd"/>
      <w:r w:rsidRPr="009117EA">
        <w:rPr>
          <w:rFonts w:ascii="Consolas" w:eastAsia="Consolas" w:hAnsi="Consolas"/>
          <w:sz w:val="19"/>
          <w:lang w:val="ru-RU"/>
        </w:rPr>
        <w:t>" для вопросов"""</w:t>
      </w:r>
    </w:p>
    <w:p w14:paraId="1BAF119F" w14:textId="77777777" w:rsidR="00671670" w:rsidRDefault="00D540AB">
      <w:pPr>
        <w:shd w:val="clear" w:color="auto" w:fill="F2F2F2"/>
        <w:spacing w:after="0"/>
        <w:ind w:left="283"/>
      </w:pPr>
      <w:r w:rsidRPr="009117EA">
        <w:rPr>
          <w:rFonts w:ascii="Consolas" w:eastAsia="Consolas" w:hAnsi="Consolas"/>
          <w:sz w:val="19"/>
          <w:lang w:val="ru-RU"/>
        </w:rPr>
        <w:t xml:space="preserve">    </w:t>
      </w:r>
      <w:proofErr w:type="spellStart"/>
      <w:r w:rsidRPr="00114B24">
        <w:rPr>
          <w:rFonts w:ascii="Consolas" w:eastAsia="Consolas" w:hAnsi="Consolas"/>
          <w:sz w:val="19"/>
        </w:rPr>
        <w:t>uri</w:t>
      </w:r>
      <w:proofErr w:type="spellEnd"/>
      <w:r w:rsidRPr="00114B24">
        <w:rPr>
          <w:rFonts w:ascii="Consolas" w:eastAsia="Consolas" w:hAnsi="Consolas"/>
          <w:sz w:val="19"/>
        </w:rPr>
        <w:t xml:space="preserve"> = </w:t>
      </w:r>
      <w:proofErr w:type="spellStart"/>
      <w:r w:rsidRPr="00114B24">
        <w:rPr>
          <w:rFonts w:ascii="Consolas" w:eastAsia="Consolas" w:hAnsi="Consolas"/>
          <w:sz w:val="19"/>
        </w:rPr>
        <w:t>f"emb</w:t>
      </w:r>
      <w:proofErr w:type="spellEnd"/>
      <w:r w:rsidRPr="00114B24">
        <w:rPr>
          <w:rFonts w:ascii="Consolas" w:eastAsia="Consolas" w:hAnsi="Consolas"/>
          <w:sz w:val="19"/>
        </w:rPr>
        <w:t>://{FOLDER}/text-search-{kind}/latest"</w:t>
      </w:r>
    </w:p>
    <w:p w14:paraId="2643CAF1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for attempt in </w:t>
      </w:r>
      <w:proofErr w:type="gramStart"/>
      <w:r w:rsidRPr="00114B24">
        <w:rPr>
          <w:rFonts w:ascii="Consolas" w:eastAsia="Consolas" w:hAnsi="Consolas"/>
          <w:sz w:val="19"/>
        </w:rPr>
        <w:t>range(</w:t>
      </w:r>
      <w:proofErr w:type="gramEnd"/>
      <w:r w:rsidRPr="00114B24">
        <w:rPr>
          <w:rFonts w:ascii="Consolas" w:eastAsia="Consolas" w:hAnsi="Consolas"/>
          <w:sz w:val="19"/>
        </w:rPr>
        <w:t>6):</w:t>
      </w:r>
    </w:p>
    <w:p w14:paraId="11CD52A6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    try:</w:t>
      </w:r>
    </w:p>
    <w:p w14:paraId="0CE86EA5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        resp = </w:t>
      </w:r>
      <w:proofErr w:type="spellStart"/>
      <w:proofErr w:type="gramStart"/>
      <w:r w:rsidRPr="00114B24">
        <w:rPr>
          <w:rFonts w:ascii="Consolas" w:eastAsia="Consolas" w:hAnsi="Consolas"/>
          <w:sz w:val="19"/>
        </w:rPr>
        <w:t>client.embeddings</w:t>
      </w:r>
      <w:proofErr w:type="gramEnd"/>
      <w:r w:rsidRPr="00114B24">
        <w:rPr>
          <w:rFonts w:ascii="Consolas" w:eastAsia="Consolas" w:hAnsi="Consolas"/>
          <w:sz w:val="19"/>
        </w:rPr>
        <w:t>.create</w:t>
      </w:r>
      <w:proofErr w:type="spellEnd"/>
      <w:r w:rsidRPr="00114B24">
        <w:rPr>
          <w:rFonts w:ascii="Consolas" w:eastAsia="Consolas" w:hAnsi="Consolas"/>
          <w:sz w:val="19"/>
        </w:rPr>
        <w:t>(model=</w:t>
      </w:r>
      <w:proofErr w:type="spellStart"/>
      <w:r w:rsidRPr="00114B24">
        <w:rPr>
          <w:rFonts w:ascii="Consolas" w:eastAsia="Consolas" w:hAnsi="Consolas"/>
          <w:sz w:val="19"/>
        </w:rPr>
        <w:t>uri</w:t>
      </w:r>
      <w:proofErr w:type="spellEnd"/>
      <w:r w:rsidRPr="00114B24">
        <w:rPr>
          <w:rFonts w:ascii="Consolas" w:eastAsia="Consolas" w:hAnsi="Consolas"/>
          <w:sz w:val="19"/>
        </w:rPr>
        <w:t xml:space="preserve">, input=text, </w:t>
      </w:r>
      <w:proofErr w:type="spellStart"/>
      <w:r w:rsidRPr="00114B24">
        <w:rPr>
          <w:rFonts w:ascii="Consolas" w:eastAsia="Consolas" w:hAnsi="Consolas"/>
          <w:sz w:val="19"/>
        </w:rPr>
        <w:t>encoding_format</w:t>
      </w:r>
      <w:proofErr w:type="spellEnd"/>
      <w:r w:rsidRPr="00114B24">
        <w:rPr>
          <w:rFonts w:ascii="Consolas" w:eastAsia="Consolas" w:hAnsi="Consolas"/>
          <w:sz w:val="19"/>
        </w:rPr>
        <w:t>="float")</w:t>
      </w:r>
    </w:p>
    <w:p w14:paraId="4BE9563B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        return </w:t>
      </w:r>
      <w:proofErr w:type="spellStart"/>
      <w:r w:rsidRPr="00114B24">
        <w:rPr>
          <w:rFonts w:ascii="Consolas" w:eastAsia="Consolas" w:hAnsi="Consolas"/>
          <w:sz w:val="19"/>
        </w:rPr>
        <w:t>resp.</w:t>
      </w:r>
      <w:proofErr w:type="gramStart"/>
      <w:r w:rsidRPr="00114B24">
        <w:rPr>
          <w:rFonts w:ascii="Consolas" w:eastAsia="Consolas" w:hAnsi="Consolas"/>
          <w:sz w:val="19"/>
        </w:rPr>
        <w:t>data</w:t>
      </w:r>
      <w:proofErr w:type="spellEnd"/>
      <w:r w:rsidRPr="00114B24">
        <w:rPr>
          <w:rFonts w:ascii="Consolas" w:eastAsia="Consolas" w:hAnsi="Consolas"/>
          <w:sz w:val="19"/>
        </w:rPr>
        <w:t>[</w:t>
      </w:r>
      <w:proofErr w:type="gramEnd"/>
      <w:r w:rsidRPr="00114B24">
        <w:rPr>
          <w:rFonts w:ascii="Consolas" w:eastAsia="Consolas" w:hAnsi="Consolas"/>
          <w:sz w:val="19"/>
        </w:rPr>
        <w:t>0].embedding</w:t>
      </w:r>
    </w:p>
    <w:p w14:paraId="519DE84E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    except (</w:t>
      </w:r>
      <w:proofErr w:type="spellStart"/>
      <w:proofErr w:type="gramStart"/>
      <w:r w:rsidRPr="00114B24">
        <w:rPr>
          <w:rFonts w:ascii="Consolas" w:eastAsia="Consolas" w:hAnsi="Consolas"/>
          <w:sz w:val="19"/>
        </w:rPr>
        <w:t>openai.RateLimitError</w:t>
      </w:r>
      <w:proofErr w:type="spellEnd"/>
      <w:proofErr w:type="gramEnd"/>
      <w:r w:rsidRPr="00114B24">
        <w:rPr>
          <w:rFonts w:ascii="Consolas" w:eastAsia="Consolas" w:hAnsi="Consolas"/>
          <w:sz w:val="19"/>
        </w:rPr>
        <w:t xml:space="preserve">, </w:t>
      </w:r>
      <w:proofErr w:type="spellStart"/>
      <w:r w:rsidRPr="00114B24">
        <w:rPr>
          <w:rFonts w:ascii="Consolas" w:eastAsia="Consolas" w:hAnsi="Consolas"/>
          <w:sz w:val="19"/>
        </w:rPr>
        <w:t>openai.APIConnectionError</w:t>
      </w:r>
      <w:proofErr w:type="spellEnd"/>
      <w:r w:rsidRPr="00114B24">
        <w:rPr>
          <w:rFonts w:ascii="Consolas" w:eastAsia="Consolas" w:hAnsi="Consolas"/>
          <w:sz w:val="19"/>
        </w:rPr>
        <w:t xml:space="preserve">, </w:t>
      </w:r>
      <w:proofErr w:type="spellStart"/>
      <w:r w:rsidRPr="00114B24">
        <w:rPr>
          <w:rFonts w:ascii="Consolas" w:eastAsia="Consolas" w:hAnsi="Consolas"/>
          <w:sz w:val="19"/>
        </w:rPr>
        <w:t>openai.InternalServerError</w:t>
      </w:r>
      <w:proofErr w:type="spellEnd"/>
      <w:r w:rsidRPr="00114B24">
        <w:rPr>
          <w:rFonts w:ascii="Consolas" w:eastAsia="Consolas" w:hAnsi="Consolas"/>
          <w:sz w:val="19"/>
        </w:rPr>
        <w:t>):</w:t>
      </w:r>
    </w:p>
    <w:p w14:paraId="31E5CE21" w14:textId="77777777" w:rsidR="00671670" w:rsidRPr="00114B24" w:rsidRDefault="00D540AB">
      <w:pPr>
        <w:shd w:val="clear" w:color="auto" w:fill="F2F2F2"/>
        <w:spacing w:after="0"/>
        <w:ind w:left="283"/>
        <w:rPr>
          <w:lang w:val="ru-RU"/>
        </w:rPr>
      </w:pPr>
      <w:r w:rsidRPr="00114B24">
        <w:rPr>
          <w:rFonts w:ascii="Consolas" w:eastAsia="Consolas" w:hAnsi="Consolas"/>
          <w:sz w:val="19"/>
        </w:rPr>
        <w:t xml:space="preserve">            </w:t>
      </w:r>
      <w:proofErr w:type="gramStart"/>
      <w:r w:rsidRPr="009117EA">
        <w:rPr>
          <w:rFonts w:ascii="Consolas" w:eastAsia="Consolas" w:hAnsi="Consolas"/>
          <w:sz w:val="19"/>
          <w:lang w:val="ru-RU"/>
        </w:rPr>
        <w:t>time.sleep</w:t>
      </w:r>
      <w:proofErr w:type="gramEnd"/>
      <w:r w:rsidRPr="009117EA">
        <w:rPr>
          <w:rFonts w:ascii="Consolas" w:eastAsia="Consolas" w:hAnsi="Consolas"/>
          <w:sz w:val="19"/>
          <w:lang w:val="ru-RU"/>
        </w:rPr>
        <w:t>(2 ** attempt)              # временная ошибка / лимит: ждём и повторяем</w:t>
      </w:r>
    </w:p>
    <w:p w14:paraId="5821A100" w14:textId="77777777" w:rsidR="00671670" w:rsidRPr="00114B24" w:rsidRDefault="00D540AB">
      <w:pPr>
        <w:shd w:val="clear" w:color="auto" w:fill="F2F2F2"/>
        <w:spacing w:after="0"/>
        <w:ind w:left="283"/>
        <w:rPr>
          <w:lang w:val="ru-RU"/>
        </w:rPr>
      </w:pPr>
      <w:r w:rsidRPr="009117EA">
        <w:rPr>
          <w:rFonts w:ascii="Consolas" w:eastAsia="Consolas" w:hAnsi="Consolas"/>
          <w:sz w:val="19"/>
          <w:lang w:val="ru-RU"/>
        </w:rPr>
        <w:t xml:space="preserve">    raise </w:t>
      </w:r>
      <w:proofErr w:type="gramStart"/>
      <w:r w:rsidRPr="009117EA">
        <w:rPr>
          <w:rFonts w:ascii="Consolas" w:eastAsia="Consolas" w:hAnsi="Consolas"/>
          <w:sz w:val="19"/>
          <w:lang w:val="ru-RU"/>
        </w:rPr>
        <w:t>RuntimeError(</w:t>
      </w:r>
      <w:proofErr w:type="gramEnd"/>
      <w:r w:rsidRPr="009117EA">
        <w:rPr>
          <w:rFonts w:ascii="Consolas" w:eastAsia="Consolas" w:hAnsi="Consolas"/>
          <w:sz w:val="19"/>
          <w:lang w:val="ru-RU"/>
        </w:rPr>
        <w:t>"не удалось получить эмбеддинг")</w:t>
      </w:r>
    </w:p>
    <w:p w14:paraId="1D2A751D" w14:textId="77777777" w:rsidR="00671670" w:rsidRPr="00114B24" w:rsidRDefault="00D540AB">
      <w:pPr>
        <w:shd w:val="clear" w:color="auto" w:fill="F2F2F2"/>
        <w:spacing w:after="0"/>
        <w:ind w:left="283"/>
        <w:rPr>
          <w:lang w:val="ru-RU"/>
        </w:rPr>
      </w:pPr>
      <w:r w:rsidRPr="009117EA">
        <w:rPr>
          <w:rFonts w:ascii="Consolas" w:eastAsia="Consolas" w:hAnsi="Consolas"/>
          <w:sz w:val="19"/>
          <w:lang w:val="ru-RU"/>
        </w:rPr>
        <w:t># Ошибки 400/401/403/404 не повторяются: они означают неверный ключ, права или адрес модели</w:t>
      </w:r>
    </w:p>
    <w:p w14:paraId="00DB9389" w14:textId="77777777" w:rsidR="00671670" w:rsidRPr="00114B24" w:rsidRDefault="00D540AB">
      <w:pPr>
        <w:shd w:val="clear" w:color="auto" w:fill="F2F2F2"/>
        <w:spacing w:after="0"/>
        <w:ind w:left="283"/>
        <w:rPr>
          <w:lang w:val="ru-RU"/>
        </w:rPr>
      </w:pPr>
      <w:r w:rsidRPr="009117EA">
        <w:rPr>
          <w:rFonts w:ascii="Consolas" w:eastAsia="Consolas" w:hAnsi="Consolas"/>
          <w:sz w:val="19"/>
          <w:lang w:val="ru-RU"/>
        </w:rPr>
        <w:t xml:space="preserve"> </w:t>
      </w:r>
    </w:p>
    <w:p w14:paraId="02B79284" w14:textId="77777777" w:rsidR="00671670" w:rsidRPr="00114B24" w:rsidRDefault="00D540AB">
      <w:pPr>
        <w:shd w:val="clear" w:color="auto" w:fill="F2F2F2"/>
        <w:spacing w:after="0"/>
        <w:ind w:left="283"/>
        <w:rPr>
          <w:lang w:val="ru-RU"/>
        </w:rPr>
      </w:pPr>
      <w:r w:rsidRPr="009117EA">
        <w:rPr>
          <w:rFonts w:ascii="Consolas" w:eastAsia="Consolas" w:hAnsi="Consolas"/>
          <w:sz w:val="19"/>
          <w:lang w:val="ru-RU"/>
        </w:rPr>
        <w:t xml:space="preserve">a = </w:t>
      </w:r>
      <w:proofErr w:type="gramStart"/>
      <w:r w:rsidRPr="009117EA">
        <w:rPr>
          <w:rFonts w:ascii="Consolas" w:eastAsia="Consolas" w:hAnsi="Consolas"/>
          <w:sz w:val="19"/>
          <w:lang w:val="ru-RU"/>
        </w:rPr>
        <w:t>np.array</w:t>
      </w:r>
      <w:proofErr w:type="gramEnd"/>
      <w:r w:rsidRPr="009117EA">
        <w:rPr>
          <w:rFonts w:ascii="Consolas" w:eastAsia="Consolas" w:hAnsi="Consolas"/>
          <w:sz w:val="19"/>
          <w:lang w:val="ru-RU"/>
        </w:rPr>
        <w:t>(embed("Диссоциация молекул воды на границе мембраны", "doc"))</w:t>
      </w:r>
    </w:p>
    <w:p w14:paraId="577C77B8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b = </w:t>
      </w:r>
      <w:proofErr w:type="spellStart"/>
      <w:proofErr w:type="gramStart"/>
      <w:r w:rsidRPr="00114B24">
        <w:rPr>
          <w:rFonts w:ascii="Consolas" w:eastAsia="Consolas" w:hAnsi="Consolas"/>
          <w:sz w:val="19"/>
        </w:rPr>
        <w:t>np.array</w:t>
      </w:r>
      <w:proofErr w:type="spellEnd"/>
      <w:proofErr w:type="gramEnd"/>
      <w:r w:rsidRPr="00114B24">
        <w:rPr>
          <w:rFonts w:ascii="Consolas" w:eastAsia="Consolas" w:hAnsi="Consolas"/>
          <w:sz w:val="19"/>
        </w:rPr>
        <w:t>(embed("water splitting at ion-exchange membrane", "doc"))</w:t>
      </w:r>
    </w:p>
    <w:p w14:paraId="5D09A1CC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c = </w:t>
      </w:r>
      <w:proofErr w:type="spellStart"/>
      <w:proofErr w:type="gramStart"/>
      <w:r w:rsidRPr="00114B24">
        <w:rPr>
          <w:rFonts w:ascii="Consolas" w:eastAsia="Consolas" w:hAnsi="Consolas"/>
          <w:sz w:val="19"/>
        </w:rPr>
        <w:t>np.array</w:t>
      </w:r>
      <w:proofErr w:type="spellEnd"/>
      <w:proofErr w:type="gramEnd"/>
      <w:r w:rsidRPr="00114B24">
        <w:rPr>
          <w:rFonts w:ascii="Consolas" w:eastAsia="Consolas" w:hAnsi="Consolas"/>
          <w:sz w:val="19"/>
        </w:rPr>
        <w:t>(embed("</w:t>
      </w:r>
      <w:r w:rsidRPr="009117EA">
        <w:rPr>
          <w:rFonts w:ascii="Consolas" w:eastAsia="Consolas" w:hAnsi="Consolas"/>
          <w:sz w:val="19"/>
          <w:lang w:val="ru-RU"/>
        </w:rPr>
        <w:t>рецепт</w:t>
      </w:r>
      <w:r w:rsidRPr="00114B24">
        <w:rPr>
          <w:rFonts w:ascii="Consolas" w:eastAsia="Consolas" w:hAnsi="Consolas"/>
          <w:sz w:val="19"/>
        </w:rPr>
        <w:t xml:space="preserve"> </w:t>
      </w:r>
      <w:r w:rsidRPr="009117EA">
        <w:rPr>
          <w:rFonts w:ascii="Consolas" w:eastAsia="Consolas" w:hAnsi="Consolas"/>
          <w:sz w:val="19"/>
          <w:lang w:val="ru-RU"/>
        </w:rPr>
        <w:t>борща</w:t>
      </w:r>
      <w:r w:rsidRPr="00114B24">
        <w:rPr>
          <w:rFonts w:ascii="Consolas" w:eastAsia="Consolas" w:hAnsi="Consolas"/>
          <w:sz w:val="19"/>
        </w:rPr>
        <w:t>", "doc"))</w:t>
      </w:r>
    </w:p>
    <w:p w14:paraId="5590F96E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cos = lambda x, y: </w:t>
      </w:r>
      <w:proofErr w:type="gramStart"/>
      <w:r w:rsidRPr="00114B24">
        <w:rPr>
          <w:rFonts w:ascii="Consolas" w:eastAsia="Consolas" w:hAnsi="Consolas"/>
          <w:sz w:val="19"/>
        </w:rPr>
        <w:t>float(</w:t>
      </w:r>
      <w:proofErr w:type="gramEnd"/>
      <w:r w:rsidRPr="00114B24">
        <w:rPr>
          <w:rFonts w:ascii="Consolas" w:eastAsia="Consolas" w:hAnsi="Consolas"/>
          <w:sz w:val="19"/>
        </w:rPr>
        <w:t>x @ y / (</w:t>
      </w:r>
      <w:proofErr w:type="spellStart"/>
      <w:r w:rsidRPr="00114B24">
        <w:rPr>
          <w:rFonts w:ascii="Consolas" w:eastAsia="Consolas" w:hAnsi="Consolas"/>
          <w:sz w:val="19"/>
        </w:rPr>
        <w:t>np.linalg.norm</w:t>
      </w:r>
      <w:proofErr w:type="spellEnd"/>
      <w:r w:rsidRPr="00114B24">
        <w:rPr>
          <w:rFonts w:ascii="Consolas" w:eastAsia="Consolas" w:hAnsi="Consolas"/>
          <w:sz w:val="19"/>
        </w:rPr>
        <w:t xml:space="preserve">(x) * </w:t>
      </w:r>
      <w:proofErr w:type="spellStart"/>
      <w:r w:rsidRPr="00114B24">
        <w:rPr>
          <w:rFonts w:ascii="Consolas" w:eastAsia="Consolas" w:hAnsi="Consolas"/>
          <w:sz w:val="19"/>
        </w:rPr>
        <w:t>np.linalg.norm</w:t>
      </w:r>
      <w:proofErr w:type="spellEnd"/>
      <w:r w:rsidRPr="00114B24">
        <w:rPr>
          <w:rFonts w:ascii="Consolas" w:eastAsia="Consolas" w:hAnsi="Consolas"/>
          <w:sz w:val="19"/>
        </w:rPr>
        <w:t>(y)))</w:t>
      </w:r>
    </w:p>
    <w:p w14:paraId="35BDE780" w14:textId="77777777" w:rsidR="00671670" w:rsidRPr="00114B24" w:rsidRDefault="00D540AB">
      <w:pPr>
        <w:shd w:val="clear" w:color="auto" w:fill="F2F2F2"/>
        <w:spacing w:after="0"/>
        <w:ind w:left="283"/>
        <w:rPr>
          <w:lang w:val="ru-RU"/>
        </w:rPr>
      </w:pPr>
      <w:r w:rsidRPr="009117EA">
        <w:rPr>
          <w:rFonts w:ascii="Consolas" w:eastAsia="Consolas" w:hAnsi="Consolas"/>
          <w:sz w:val="19"/>
          <w:lang w:val="ru-RU"/>
        </w:rPr>
        <w:t xml:space="preserve">print(len(a), </w:t>
      </w:r>
      <w:proofErr w:type="gramStart"/>
      <w:r w:rsidRPr="009117EA">
        <w:rPr>
          <w:rFonts w:ascii="Consolas" w:eastAsia="Consolas" w:hAnsi="Consolas"/>
          <w:sz w:val="19"/>
          <w:lang w:val="ru-RU"/>
        </w:rPr>
        <w:t>cos(</w:t>
      </w:r>
      <w:proofErr w:type="gramEnd"/>
      <w:r w:rsidRPr="009117EA">
        <w:rPr>
          <w:rFonts w:ascii="Consolas" w:eastAsia="Consolas" w:hAnsi="Consolas"/>
          <w:sz w:val="19"/>
          <w:lang w:val="ru-RU"/>
        </w:rPr>
        <w:t>a, b), cos(a, c))   # длина 256; обычно первое сходство больше второго</w:t>
      </w:r>
    </w:p>
    <w:p w14:paraId="5166DA9D" w14:textId="77777777" w:rsidR="00671670" w:rsidRPr="009117EA" w:rsidRDefault="00671670">
      <w:pPr>
        <w:rPr>
          <w:lang w:val="ru-RU"/>
        </w:rPr>
      </w:pPr>
    </w:p>
    <w:p w14:paraId="71DD8CF4" w14:textId="77777777" w:rsidR="00671670" w:rsidRPr="009117EA" w:rsidRDefault="00D540AB" w:rsidP="00114B24">
      <w:pPr>
        <w:ind w:firstLine="709"/>
        <w:jc w:val="both"/>
        <w:rPr>
          <w:lang w:val="ru-RU"/>
        </w:rPr>
      </w:pPr>
      <w:r w:rsidRPr="009117EA">
        <w:rPr>
          <w:lang w:val="ru-RU"/>
        </w:rPr>
        <w:t>Запишите в отчёт длину вектора и значения сходства, объясните, почему они различаются.</w:t>
      </w:r>
    </w:p>
    <w:p w14:paraId="5B755743" w14:textId="77777777" w:rsidR="00671670" w:rsidRPr="009117EA" w:rsidRDefault="00D540AB" w:rsidP="00114B24">
      <w:pPr>
        <w:pStyle w:val="21"/>
        <w:jc w:val="both"/>
        <w:rPr>
          <w:lang w:val="ru-RU"/>
        </w:rPr>
      </w:pPr>
      <w:r w:rsidRPr="009117EA">
        <w:rPr>
          <w:rFonts w:ascii="Times New Roman" w:hAnsi="Times New Roman"/>
          <w:color w:val="000000"/>
          <w:lang w:val="ru-RU"/>
        </w:rPr>
        <w:t xml:space="preserve">Шаг Б3. Индексация корпуса: </w:t>
      </w:r>
      <w:proofErr w:type="spellStart"/>
      <w:r w:rsidRPr="009117EA">
        <w:rPr>
          <w:rFonts w:ascii="Times New Roman" w:hAnsi="Times New Roman"/>
          <w:color w:val="000000"/>
          <w:lang w:val="ru-RU"/>
        </w:rPr>
        <w:t>чанки</w:t>
      </w:r>
      <w:proofErr w:type="spellEnd"/>
      <w:r w:rsidRPr="009117EA">
        <w:rPr>
          <w:rFonts w:ascii="Times New Roman" w:hAnsi="Times New Roman"/>
          <w:color w:val="000000"/>
          <w:lang w:val="ru-RU"/>
        </w:rPr>
        <w:t xml:space="preserve">, </w:t>
      </w:r>
      <w:proofErr w:type="spellStart"/>
      <w:r w:rsidRPr="009117EA">
        <w:rPr>
          <w:rFonts w:ascii="Times New Roman" w:hAnsi="Times New Roman"/>
          <w:color w:val="000000"/>
          <w:lang w:val="ru-RU"/>
        </w:rPr>
        <w:t>эмбеддинги</w:t>
      </w:r>
      <w:proofErr w:type="spellEnd"/>
      <w:r w:rsidRPr="009117EA">
        <w:rPr>
          <w:rFonts w:ascii="Times New Roman" w:hAnsi="Times New Roman"/>
          <w:color w:val="000000"/>
          <w:lang w:val="ru-RU"/>
        </w:rPr>
        <w:t xml:space="preserve">, </w:t>
      </w:r>
      <w:r>
        <w:rPr>
          <w:rFonts w:ascii="Times New Roman" w:hAnsi="Times New Roman"/>
          <w:color w:val="000000"/>
        </w:rPr>
        <w:t>FAISS</w:t>
      </w:r>
    </w:p>
    <w:p w14:paraId="3FA19176" w14:textId="77777777" w:rsidR="00671670" w:rsidRPr="009117EA" w:rsidRDefault="00D540AB" w:rsidP="00114B24">
      <w:pPr>
        <w:ind w:firstLine="709"/>
        <w:jc w:val="both"/>
        <w:rPr>
          <w:lang w:val="ru-RU"/>
        </w:rPr>
      </w:pPr>
      <w:r w:rsidRPr="009117EA">
        <w:rPr>
          <w:lang w:val="ru-RU"/>
        </w:rPr>
        <w:t xml:space="preserve">Ячейка Б3. Читает PDF из папки data/, разбивает текст на чанки и вычисляет эмбеддинги параллельно (6 потоков, чтобы не превысить лимит запросов в секунду). Текст страниц (cache/pages.pkl) и эмбеддинги (cache/emb_cache.pkl) сохраняются на диск: если выполнение прервалось, повторный запуск продолжит с места остановки. Функция set_index(chunk_size, overlap, limit) строит индекс и записывает его в переменные CHUNKS, X и INDEX, которыми пользуются следующие ячейки. Для отладки используется </w:t>
      </w:r>
      <w:proofErr w:type="spellStart"/>
      <w:r w:rsidRPr="009117EA">
        <w:rPr>
          <w:lang w:val="ru-RU"/>
        </w:rPr>
        <w:t>limit</w:t>
      </w:r>
      <w:proofErr w:type="spellEnd"/>
      <w:r w:rsidRPr="009117EA">
        <w:rPr>
          <w:lang w:val="ru-RU"/>
        </w:rPr>
        <w:t xml:space="preserve">=3 </w:t>
      </w:r>
      <w:r w:rsidR="00114B24">
        <w:rPr>
          <w:lang w:val="ru-RU"/>
        </w:rPr>
        <w:t>–</w:t>
      </w:r>
      <w:r w:rsidRPr="009117EA">
        <w:rPr>
          <w:lang w:val="ru-RU"/>
        </w:rPr>
        <w:t xml:space="preserve"> проверка займёт 1–2 минуты; для всего корпуса укажите limit=None. Полная индексация </w:t>
      </w:r>
      <w:r w:rsidR="00575393">
        <w:rPr>
          <w:lang w:val="ru-RU"/>
        </w:rPr>
        <w:t>38</w:t>
      </w:r>
      <w:r w:rsidRPr="009117EA">
        <w:rPr>
          <w:lang w:val="ru-RU"/>
        </w:rPr>
        <w:t xml:space="preserve"> документов (несколько тысяч запросов) может занять от нескольких минут до часа, особенно если в корпусе есть крупные работы вроде диссертации на сотни </w:t>
      </w:r>
      <w:r w:rsidRPr="009117EA">
        <w:rPr>
          <w:lang w:val="ru-RU"/>
        </w:rPr>
        <w:lastRenderedPageBreak/>
        <w:t xml:space="preserve">страниц, поэтому запускайте её заранее. Преподаватель может выдать готовую папку </w:t>
      </w:r>
      <w:proofErr w:type="spellStart"/>
      <w:r w:rsidRPr="009117EA">
        <w:rPr>
          <w:lang w:val="ru-RU"/>
        </w:rPr>
        <w:t>cache</w:t>
      </w:r>
      <w:proofErr w:type="spellEnd"/>
      <w:r w:rsidRPr="009117EA">
        <w:rPr>
          <w:lang w:val="ru-RU"/>
        </w:rPr>
        <w:t xml:space="preserve">/ </w:t>
      </w:r>
      <w:r w:rsidR="00114B24">
        <w:rPr>
          <w:lang w:val="ru-RU"/>
        </w:rPr>
        <w:t>–</w:t>
      </w:r>
      <w:r w:rsidRPr="009117EA">
        <w:rPr>
          <w:lang w:val="ru-RU"/>
        </w:rPr>
        <w:t xml:space="preserve"> тогда запросы к API потребуются только для новых текстов.</w:t>
      </w:r>
    </w:p>
    <w:p w14:paraId="345639D4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from </w:t>
      </w:r>
      <w:proofErr w:type="spellStart"/>
      <w:r w:rsidRPr="00114B24">
        <w:rPr>
          <w:rFonts w:ascii="Consolas" w:eastAsia="Consolas" w:hAnsi="Consolas"/>
          <w:sz w:val="19"/>
        </w:rPr>
        <w:t>pypdf</w:t>
      </w:r>
      <w:proofErr w:type="spellEnd"/>
      <w:r w:rsidRPr="00114B24">
        <w:rPr>
          <w:rFonts w:ascii="Consolas" w:eastAsia="Consolas" w:hAnsi="Consolas"/>
          <w:sz w:val="19"/>
        </w:rPr>
        <w:t xml:space="preserve"> import </w:t>
      </w:r>
      <w:proofErr w:type="spellStart"/>
      <w:r w:rsidRPr="00114B24">
        <w:rPr>
          <w:rFonts w:ascii="Consolas" w:eastAsia="Consolas" w:hAnsi="Consolas"/>
          <w:sz w:val="19"/>
        </w:rPr>
        <w:t>PdfReader</w:t>
      </w:r>
      <w:proofErr w:type="spellEnd"/>
    </w:p>
    <w:p w14:paraId="6AF54B4F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from </w:t>
      </w:r>
      <w:proofErr w:type="spellStart"/>
      <w:r w:rsidRPr="00114B24">
        <w:rPr>
          <w:rFonts w:ascii="Consolas" w:eastAsia="Consolas" w:hAnsi="Consolas"/>
          <w:sz w:val="19"/>
        </w:rPr>
        <w:t>langchain_text_splitters</w:t>
      </w:r>
      <w:proofErr w:type="spellEnd"/>
      <w:r w:rsidRPr="00114B24">
        <w:rPr>
          <w:rFonts w:ascii="Consolas" w:eastAsia="Consolas" w:hAnsi="Consolas"/>
          <w:sz w:val="19"/>
        </w:rPr>
        <w:t xml:space="preserve"> import </w:t>
      </w:r>
      <w:proofErr w:type="spellStart"/>
      <w:r w:rsidRPr="00114B24">
        <w:rPr>
          <w:rFonts w:ascii="Consolas" w:eastAsia="Consolas" w:hAnsi="Consolas"/>
          <w:sz w:val="19"/>
        </w:rPr>
        <w:t>RecursiveCharacterTextSplitter</w:t>
      </w:r>
      <w:proofErr w:type="spellEnd"/>
    </w:p>
    <w:p w14:paraId="5F5718F9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from </w:t>
      </w:r>
      <w:proofErr w:type="spellStart"/>
      <w:proofErr w:type="gramStart"/>
      <w:r w:rsidRPr="00114B24">
        <w:rPr>
          <w:rFonts w:ascii="Consolas" w:eastAsia="Consolas" w:hAnsi="Consolas"/>
          <w:sz w:val="19"/>
        </w:rPr>
        <w:t>concurrent.futures</w:t>
      </w:r>
      <w:proofErr w:type="spellEnd"/>
      <w:proofErr w:type="gramEnd"/>
      <w:r w:rsidRPr="00114B24">
        <w:rPr>
          <w:rFonts w:ascii="Consolas" w:eastAsia="Consolas" w:hAnsi="Consolas"/>
          <w:sz w:val="19"/>
        </w:rPr>
        <w:t xml:space="preserve"> import </w:t>
      </w:r>
      <w:proofErr w:type="spellStart"/>
      <w:r w:rsidRPr="00114B24">
        <w:rPr>
          <w:rFonts w:ascii="Consolas" w:eastAsia="Consolas" w:hAnsi="Consolas"/>
          <w:sz w:val="19"/>
        </w:rPr>
        <w:t>ThreadPoolExecutor</w:t>
      </w:r>
      <w:proofErr w:type="spellEnd"/>
    </w:p>
    <w:p w14:paraId="2B65EB4A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</w:t>
      </w:r>
    </w:p>
    <w:p w14:paraId="00003FC4" w14:textId="77777777" w:rsidR="00671670" w:rsidRDefault="00D540AB">
      <w:pPr>
        <w:shd w:val="clear" w:color="auto" w:fill="F2F2F2"/>
        <w:spacing w:after="0"/>
        <w:ind w:left="283"/>
      </w:pPr>
      <w:proofErr w:type="spellStart"/>
      <w:proofErr w:type="gramStart"/>
      <w:r w:rsidRPr="00114B24">
        <w:rPr>
          <w:rFonts w:ascii="Consolas" w:eastAsia="Consolas" w:hAnsi="Consolas"/>
          <w:sz w:val="19"/>
        </w:rPr>
        <w:t>os.makedirs</w:t>
      </w:r>
      <w:proofErr w:type="spellEnd"/>
      <w:proofErr w:type="gramEnd"/>
      <w:r w:rsidRPr="00114B24">
        <w:rPr>
          <w:rFonts w:ascii="Consolas" w:eastAsia="Consolas" w:hAnsi="Consolas"/>
          <w:sz w:val="19"/>
        </w:rPr>
        <w:t xml:space="preserve">("cache", </w:t>
      </w:r>
      <w:proofErr w:type="spellStart"/>
      <w:r w:rsidRPr="00114B24">
        <w:rPr>
          <w:rFonts w:ascii="Consolas" w:eastAsia="Consolas" w:hAnsi="Consolas"/>
          <w:sz w:val="19"/>
        </w:rPr>
        <w:t>exist_ok</w:t>
      </w:r>
      <w:proofErr w:type="spellEnd"/>
      <w:r w:rsidRPr="00114B24">
        <w:rPr>
          <w:rFonts w:ascii="Consolas" w:eastAsia="Consolas" w:hAnsi="Consolas"/>
          <w:sz w:val="19"/>
        </w:rPr>
        <w:t xml:space="preserve">=True); </w:t>
      </w:r>
      <w:proofErr w:type="spellStart"/>
      <w:r w:rsidRPr="00114B24">
        <w:rPr>
          <w:rFonts w:ascii="Consolas" w:eastAsia="Consolas" w:hAnsi="Consolas"/>
          <w:sz w:val="19"/>
        </w:rPr>
        <w:t>os.makedirs</w:t>
      </w:r>
      <w:proofErr w:type="spellEnd"/>
      <w:r w:rsidRPr="00114B24">
        <w:rPr>
          <w:rFonts w:ascii="Consolas" w:eastAsia="Consolas" w:hAnsi="Consolas"/>
          <w:sz w:val="19"/>
        </w:rPr>
        <w:t xml:space="preserve">("results", </w:t>
      </w:r>
      <w:proofErr w:type="spellStart"/>
      <w:r w:rsidRPr="00114B24">
        <w:rPr>
          <w:rFonts w:ascii="Consolas" w:eastAsia="Consolas" w:hAnsi="Consolas"/>
          <w:sz w:val="19"/>
        </w:rPr>
        <w:t>exist_ok</w:t>
      </w:r>
      <w:proofErr w:type="spellEnd"/>
      <w:r w:rsidRPr="00114B24">
        <w:rPr>
          <w:rFonts w:ascii="Consolas" w:eastAsia="Consolas" w:hAnsi="Consolas"/>
          <w:sz w:val="19"/>
        </w:rPr>
        <w:t>=True)</w:t>
      </w:r>
    </w:p>
    <w:p w14:paraId="249AF96D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</w:t>
      </w:r>
    </w:p>
    <w:p w14:paraId="685F9F6A" w14:textId="77777777" w:rsidR="00671670" w:rsidRPr="00114B24" w:rsidRDefault="00D540AB">
      <w:pPr>
        <w:shd w:val="clear" w:color="auto" w:fill="F2F2F2"/>
        <w:spacing w:after="0"/>
        <w:ind w:left="283"/>
        <w:rPr>
          <w:lang w:val="ru-RU"/>
        </w:rPr>
      </w:pPr>
      <w:r w:rsidRPr="009117EA">
        <w:rPr>
          <w:rFonts w:ascii="Consolas" w:eastAsia="Consolas" w:hAnsi="Consolas"/>
          <w:sz w:val="19"/>
          <w:lang w:val="ru-RU"/>
        </w:rPr>
        <w:t># 1. Текст страниц: извлекается один раз и кэшируется</w:t>
      </w:r>
    </w:p>
    <w:p w14:paraId="3773A4D0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>PAGES_PATH = "cache/</w:t>
      </w:r>
      <w:proofErr w:type="spellStart"/>
      <w:r w:rsidRPr="00114B24">
        <w:rPr>
          <w:rFonts w:ascii="Consolas" w:eastAsia="Consolas" w:hAnsi="Consolas"/>
          <w:sz w:val="19"/>
        </w:rPr>
        <w:t>pages.pkl</w:t>
      </w:r>
      <w:proofErr w:type="spellEnd"/>
      <w:r w:rsidRPr="00114B24">
        <w:rPr>
          <w:rFonts w:ascii="Consolas" w:eastAsia="Consolas" w:hAnsi="Consolas"/>
          <w:sz w:val="19"/>
        </w:rPr>
        <w:t>"</w:t>
      </w:r>
    </w:p>
    <w:p w14:paraId="6A868A57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PAGES = </w:t>
      </w:r>
      <w:proofErr w:type="spellStart"/>
      <w:proofErr w:type="gramStart"/>
      <w:r w:rsidRPr="00114B24">
        <w:rPr>
          <w:rFonts w:ascii="Consolas" w:eastAsia="Consolas" w:hAnsi="Consolas"/>
          <w:sz w:val="19"/>
        </w:rPr>
        <w:t>pickle.load</w:t>
      </w:r>
      <w:proofErr w:type="spellEnd"/>
      <w:proofErr w:type="gramEnd"/>
      <w:r w:rsidRPr="00114B24">
        <w:rPr>
          <w:rFonts w:ascii="Consolas" w:eastAsia="Consolas" w:hAnsi="Consolas"/>
          <w:sz w:val="19"/>
        </w:rPr>
        <w:t>(open(PAGES_PATH, "</w:t>
      </w:r>
      <w:proofErr w:type="spellStart"/>
      <w:r w:rsidRPr="00114B24">
        <w:rPr>
          <w:rFonts w:ascii="Consolas" w:eastAsia="Consolas" w:hAnsi="Consolas"/>
          <w:sz w:val="19"/>
        </w:rPr>
        <w:t>rb</w:t>
      </w:r>
      <w:proofErr w:type="spellEnd"/>
      <w:r w:rsidRPr="00114B24">
        <w:rPr>
          <w:rFonts w:ascii="Consolas" w:eastAsia="Consolas" w:hAnsi="Consolas"/>
          <w:sz w:val="19"/>
        </w:rPr>
        <w:t xml:space="preserve">")) if </w:t>
      </w:r>
      <w:proofErr w:type="spellStart"/>
      <w:r w:rsidRPr="00114B24">
        <w:rPr>
          <w:rFonts w:ascii="Consolas" w:eastAsia="Consolas" w:hAnsi="Consolas"/>
          <w:sz w:val="19"/>
        </w:rPr>
        <w:t>os.path.exists</w:t>
      </w:r>
      <w:proofErr w:type="spellEnd"/>
      <w:r w:rsidRPr="00114B24">
        <w:rPr>
          <w:rFonts w:ascii="Consolas" w:eastAsia="Consolas" w:hAnsi="Consolas"/>
          <w:sz w:val="19"/>
        </w:rPr>
        <w:t>(PAGES_PATH) else {}</w:t>
      </w:r>
    </w:p>
    <w:p w14:paraId="46761016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</w:t>
      </w:r>
    </w:p>
    <w:p w14:paraId="3A53E5B9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def </w:t>
      </w:r>
      <w:proofErr w:type="spellStart"/>
      <w:r w:rsidRPr="00114B24">
        <w:rPr>
          <w:rFonts w:ascii="Consolas" w:eastAsia="Consolas" w:hAnsi="Consolas"/>
          <w:sz w:val="19"/>
        </w:rPr>
        <w:t>get_pages</w:t>
      </w:r>
      <w:proofErr w:type="spellEnd"/>
      <w:r w:rsidRPr="00114B24">
        <w:rPr>
          <w:rFonts w:ascii="Consolas" w:eastAsia="Consolas" w:hAnsi="Consolas"/>
          <w:sz w:val="19"/>
        </w:rPr>
        <w:t>(f):</w:t>
      </w:r>
    </w:p>
    <w:p w14:paraId="3FA0B9DB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if f not in PAGES:</w:t>
      </w:r>
    </w:p>
    <w:p w14:paraId="1406E39F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    PAGES[f] = [(</w:t>
      </w:r>
      <w:proofErr w:type="spellStart"/>
      <w:proofErr w:type="gramStart"/>
      <w:r w:rsidRPr="00114B24">
        <w:rPr>
          <w:rFonts w:ascii="Consolas" w:eastAsia="Consolas" w:hAnsi="Consolas"/>
          <w:sz w:val="19"/>
        </w:rPr>
        <w:t>p.extract</w:t>
      </w:r>
      <w:proofErr w:type="gramEnd"/>
      <w:r w:rsidRPr="00114B24">
        <w:rPr>
          <w:rFonts w:ascii="Consolas" w:eastAsia="Consolas" w:hAnsi="Consolas"/>
          <w:sz w:val="19"/>
        </w:rPr>
        <w:t>_text</w:t>
      </w:r>
      <w:proofErr w:type="spellEnd"/>
      <w:r w:rsidRPr="00114B24">
        <w:rPr>
          <w:rFonts w:ascii="Consolas" w:eastAsia="Consolas" w:hAnsi="Consolas"/>
          <w:sz w:val="19"/>
        </w:rPr>
        <w:t xml:space="preserve">() or "") for p in </w:t>
      </w:r>
      <w:proofErr w:type="spellStart"/>
      <w:r w:rsidRPr="00114B24">
        <w:rPr>
          <w:rFonts w:ascii="Consolas" w:eastAsia="Consolas" w:hAnsi="Consolas"/>
          <w:sz w:val="19"/>
        </w:rPr>
        <w:t>PdfReader</w:t>
      </w:r>
      <w:proofErr w:type="spellEnd"/>
      <w:r w:rsidRPr="00114B24">
        <w:rPr>
          <w:rFonts w:ascii="Consolas" w:eastAsia="Consolas" w:hAnsi="Consolas"/>
          <w:sz w:val="19"/>
        </w:rPr>
        <w:t>(</w:t>
      </w:r>
      <w:proofErr w:type="spellStart"/>
      <w:r w:rsidRPr="00114B24">
        <w:rPr>
          <w:rFonts w:ascii="Consolas" w:eastAsia="Consolas" w:hAnsi="Consolas"/>
          <w:sz w:val="19"/>
        </w:rPr>
        <w:t>f"data</w:t>
      </w:r>
      <w:proofErr w:type="spellEnd"/>
      <w:r w:rsidRPr="00114B24">
        <w:rPr>
          <w:rFonts w:ascii="Consolas" w:eastAsia="Consolas" w:hAnsi="Consolas"/>
          <w:sz w:val="19"/>
        </w:rPr>
        <w:t>/{f}").pages]</w:t>
      </w:r>
    </w:p>
    <w:p w14:paraId="6757152A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return PAGES[f]</w:t>
      </w:r>
    </w:p>
    <w:p w14:paraId="12D3D443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</w:t>
      </w:r>
    </w:p>
    <w:p w14:paraId="6382C64F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def </w:t>
      </w:r>
      <w:proofErr w:type="spellStart"/>
      <w:r w:rsidRPr="00114B24">
        <w:rPr>
          <w:rFonts w:ascii="Consolas" w:eastAsia="Consolas" w:hAnsi="Consolas"/>
          <w:sz w:val="19"/>
        </w:rPr>
        <w:t>load_</w:t>
      </w:r>
      <w:proofErr w:type="gramStart"/>
      <w:r w:rsidRPr="00114B24">
        <w:rPr>
          <w:rFonts w:ascii="Consolas" w:eastAsia="Consolas" w:hAnsi="Consolas"/>
          <w:sz w:val="19"/>
        </w:rPr>
        <w:t>chunks</w:t>
      </w:r>
      <w:proofErr w:type="spellEnd"/>
      <w:r w:rsidRPr="00114B24">
        <w:rPr>
          <w:rFonts w:ascii="Consolas" w:eastAsia="Consolas" w:hAnsi="Consolas"/>
          <w:sz w:val="19"/>
        </w:rPr>
        <w:t>(</w:t>
      </w:r>
      <w:proofErr w:type="spellStart"/>
      <w:proofErr w:type="gramEnd"/>
      <w:r w:rsidRPr="00114B24">
        <w:rPr>
          <w:rFonts w:ascii="Consolas" w:eastAsia="Consolas" w:hAnsi="Consolas"/>
          <w:sz w:val="19"/>
        </w:rPr>
        <w:t>chunk_size</w:t>
      </w:r>
      <w:proofErr w:type="spellEnd"/>
      <w:r w:rsidRPr="00114B24">
        <w:rPr>
          <w:rFonts w:ascii="Consolas" w:eastAsia="Consolas" w:hAnsi="Consolas"/>
          <w:sz w:val="19"/>
        </w:rPr>
        <w:t>=1000, overlap=150, limit=None):</w:t>
      </w:r>
    </w:p>
    <w:p w14:paraId="2AFEB8D7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splitter = </w:t>
      </w:r>
      <w:proofErr w:type="spellStart"/>
      <w:proofErr w:type="gramStart"/>
      <w:r w:rsidRPr="00114B24">
        <w:rPr>
          <w:rFonts w:ascii="Consolas" w:eastAsia="Consolas" w:hAnsi="Consolas"/>
          <w:sz w:val="19"/>
        </w:rPr>
        <w:t>RecursiveCharacterTextSplitter</w:t>
      </w:r>
      <w:proofErr w:type="spellEnd"/>
      <w:r w:rsidRPr="00114B24">
        <w:rPr>
          <w:rFonts w:ascii="Consolas" w:eastAsia="Consolas" w:hAnsi="Consolas"/>
          <w:sz w:val="19"/>
        </w:rPr>
        <w:t>(</w:t>
      </w:r>
      <w:proofErr w:type="spellStart"/>
      <w:proofErr w:type="gramEnd"/>
      <w:r w:rsidRPr="00114B24">
        <w:rPr>
          <w:rFonts w:ascii="Consolas" w:eastAsia="Consolas" w:hAnsi="Consolas"/>
          <w:sz w:val="19"/>
        </w:rPr>
        <w:t>chunk_size</w:t>
      </w:r>
      <w:proofErr w:type="spellEnd"/>
      <w:r w:rsidRPr="00114B24">
        <w:rPr>
          <w:rFonts w:ascii="Consolas" w:eastAsia="Consolas" w:hAnsi="Consolas"/>
          <w:sz w:val="19"/>
        </w:rPr>
        <w:t>=</w:t>
      </w:r>
      <w:proofErr w:type="spellStart"/>
      <w:r w:rsidRPr="00114B24">
        <w:rPr>
          <w:rFonts w:ascii="Consolas" w:eastAsia="Consolas" w:hAnsi="Consolas"/>
          <w:sz w:val="19"/>
        </w:rPr>
        <w:t>chunk_size</w:t>
      </w:r>
      <w:proofErr w:type="spellEnd"/>
      <w:r w:rsidRPr="00114B24">
        <w:rPr>
          <w:rFonts w:ascii="Consolas" w:eastAsia="Consolas" w:hAnsi="Consolas"/>
          <w:sz w:val="19"/>
        </w:rPr>
        <w:t xml:space="preserve">, </w:t>
      </w:r>
      <w:proofErr w:type="spellStart"/>
      <w:r w:rsidRPr="00114B24">
        <w:rPr>
          <w:rFonts w:ascii="Consolas" w:eastAsia="Consolas" w:hAnsi="Consolas"/>
          <w:sz w:val="19"/>
        </w:rPr>
        <w:t>chunk_overlap</w:t>
      </w:r>
      <w:proofErr w:type="spellEnd"/>
      <w:r w:rsidRPr="00114B24">
        <w:rPr>
          <w:rFonts w:ascii="Consolas" w:eastAsia="Consolas" w:hAnsi="Consolas"/>
          <w:sz w:val="19"/>
        </w:rPr>
        <w:t>=overlap)</w:t>
      </w:r>
    </w:p>
    <w:p w14:paraId="0905D86A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files = </w:t>
      </w:r>
      <w:proofErr w:type="gramStart"/>
      <w:r w:rsidRPr="00114B24">
        <w:rPr>
          <w:rFonts w:ascii="Consolas" w:eastAsia="Consolas" w:hAnsi="Consolas"/>
          <w:sz w:val="19"/>
        </w:rPr>
        <w:t>sorted(</w:t>
      </w:r>
      <w:proofErr w:type="gramEnd"/>
      <w:r w:rsidRPr="00114B24">
        <w:rPr>
          <w:rFonts w:ascii="Consolas" w:eastAsia="Consolas" w:hAnsi="Consolas"/>
          <w:sz w:val="19"/>
        </w:rPr>
        <w:t xml:space="preserve">f for f in </w:t>
      </w:r>
      <w:proofErr w:type="spellStart"/>
      <w:r w:rsidRPr="00114B24">
        <w:rPr>
          <w:rFonts w:ascii="Consolas" w:eastAsia="Consolas" w:hAnsi="Consolas"/>
          <w:sz w:val="19"/>
        </w:rPr>
        <w:t>os.listdir</w:t>
      </w:r>
      <w:proofErr w:type="spellEnd"/>
      <w:r w:rsidRPr="00114B24">
        <w:rPr>
          <w:rFonts w:ascii="Consolas" w:eastAsia="Consolas" w:hAnsi="Consolas"/>
          <w:sz w:val="19"/>
        </w:rPr>
        <w:t xml:space="preserve">("data") if </w:t>
      </w:r>
      <w:proofErr w:type="spellStart"/>
      <w:r w:rsidRPr="00114B24">
        <w:rPr>
          <w:rFonts w:ascii="Consolas" w:eastAsia="Consolas" w:hAnsi="Consolas"/>
          <w:sz w:val="19"/>
        </w:rPr>
        <w:t>f.lower</w:t>
      </w:r>
      <w:proofErr w:type="spellEnd"/>
      <w:r w:rsidRPr="00114B24">
        <w:rPr>
          <w:rFonts w:ascii="Consolas" w:eastAsia="Consolas" w:hAnsi="Consolas"/>
          <w:sz w:val="19"/>
        </w:rPr>
        <w:t>().</w:t>
      </w:r>
      <w:proofErr w:type="spellStart"/>
      <w:r w:rsidRPr="00114B24">
        <w:rPr>
          <w:rFonts w:ascii="Consolas" w:eastAsia="Consolas" w:hAnsi="Consolas"/>
          <w:sz w:val="19"/>
        </w:rPr>
        <w:t>endswith</w:t>
      </w:r>
      <w:proofErr w:type="spellEnd"/>
      <w:r w:rsidRPr="00114B24">
        <w:rPr>
          <w:rFonts w:ascii="Consolas" w:eastAsia="Consolas" w:hAnsi="Consolas"/>
          <w:sz w:val="19"/>
        </w:rPr>
        <w:t>(".pdf"))[:limit]</w:t>
      </w:r>
    </w:p>
    <w:p w14:paraId="404C18D9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chunks, </w:t>
      </w:r>
      <w:proofErr w:type="spellStart"/>
      <w:r w:rsidRPr="00114B24">
        <w:rPr>
          <w:rFonts w:ascii="Consolas" w:eastAsia="Consolas" w:hAnsi="Consolas"/>
          <w:sz w:val="19"/>
        </w:rPr>
        <w:t>empty_pages</w:t>
      </w:r>
      <w:proofErr w:type="spellEnd"/>
      <w:r w:rsidRPr="00114B24">
        <w:rPr>
          <w:rFonts w:ascii="Consolas" w:eastAsia="Consolas" w:hAnsi="Consolas"/>
          <w:sz w:val="19"/>
        </w:rPr>
        <w:t xml:space="preserve"> = [], 0</w:t>
      </w:r>
    </w:p>
    <w:p w14:paraId="42621B77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for f in files:</w:t>
      </w:r>
    </w:p>
    <w:p w14:paraId="48C48DE1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    for </w:t>
      </w:r>
      <w:proofErr w:type="spellStart"/>
      <w:r w:rsidRPr="00114B24">
        <w:rPr>
          <w:rFonts w:ascii="Consolas" w:eastAsia="Consolas" w:hAnsi="Consolas"/>
          <w:sz w:val="19"/>
        </w:rPr>
        <w:t>page_no</w:t>
      </w:r>
      <w:proofErr w:type="spellEnd"/>
      <w:r w:rsidRPr="00114B24">
        <w:rPr>
          <w:rFonts w:ascii="Consolas" w:eastAsia="Consolas" w:hAnsi="Consolas"/>
          <w:sz w:val="19"/>
        </w:rPr>
        <w:t>, text in enumerate(</w:t>
      </w:r>
      <w:proofErr w:type="spellStart"/>
      <w:r w:rsidRPr="00114B24">
        <w:rPr>
          <w:rFonts w:ascii="Consolas" w:eastAsia="Consolas" w:hAnsi="Consolas"/>
          <w:sz w:val="19"/>
        </w:rPr>
        <w:t>get_pages</w:t>
      </w:r>
      <w:proofErr w:type="spellEnd"/>
      <w:r w:rsidRPr="00114B24">
        <w:rPr>
          <w:rFonts w:ascii="Consolas" w:eastAsia="Consolas" w:hAnsi="Consolas"/>
          <w:sz w:val="19"/>
        </w:rPr>
        <w:t>(f), 1):</w:t>
      </w:r>
    </w:p>
    <w:p w14:paraId="3783CEED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        if not </w:t>
      </w:r>
      <w:proofErr w:type="spellStart"/>
      <w:proofErr w:type="gramStart"/>
      <w:r w:rsidRPr="00114B24">
        <w:rPr>
          <w:rFonts w:ascii="Consolas" w:eastAsia="Consolas" w:hAnsi="Consolas"/>
          <w:sz w:val="19"/>
        </w:rPr>
        <w:t>text.strip</w:t>
      </w:r>
      <w:proofErr w:type="spellEnd"/>
      <w:proofErr w:type="gramEnd"/>
      <w:r w:rsidRPr="00114B24">
        <w:rPr>
          <w:rFonts w:ascii="Consolas" w:eastAsia="Consolas" w:hAnsi="Consolas"/>
          <w:sz w:val="19"/>
        </w:rPr>
        <w:t>():</w:t>
      </w:r>
    </w:p>
    <w:p w14:paraId="56A619EF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            </w:t>
      </w:r>
      <w:proofErr w:type="spellStart"/>
      <w:r w:rsidRPr="00114B24">
        <w:rPr>
          <w:rFonts w:ascii="Consolas" w:eastAsia="Consolas" w:hAnsi="Consolas"/>
          <w:sz w:val="19"/>
        </w:rPr>
        <w:t>empty_pages</w:t>
      </w:r>
      <w:proofErr w:type="spellEnd"/>
      <w:r w:rsidRPr="00114B24">
        <w:rPr>
          <w:rFonts w:ascii="Consolas" w:eastAsia="Consolas" w:hAnsi="Consolas"/>
          <w:sz w:val="19"/>
        </w:rPr>
        <w:t xml:space="preserve"> += 1; continue          # </w:t>
      </w:r>
      <w:r w:rsidRPr="009117EA">
        <w:rPr>
          <w:rFonts w:ascii="Consolas" w:eastAsia="Consolas" w:hAnsi="Consolas"/>
          <w:sz w:val="19"/>
          <w:lang w:val="ru-RU"/>
        </w:rPr>
        <w:t>страница</w:t>
      </w:r>
      <w:r w:rsidRPr="00114B24">
        <w:rPr>
          <w:rFonts w:ascii="Consolas" w:eastAsia="Consolas" w:hAnsi="Consolas"/>
          <w:sz w:val="19"/>
        </w:rPr>
        <w:t>-</w:t>
      </w:r>
      <w:r w:rsidRPr="009117EA">
        <w:rPr>
          <w:rFonts w:ascii="Consolas" w:eastAsia="Consolas" w:hAnsi="Consolas"/>
          <w:sz w:val="19"/>
          <w:lang w:val="ru-RU"/>
        </w:rPr>
        <w:t>скан</w:t>
      </w:r>
      <w:r w:rsidRPr="00114B24">
        <w:rPr>
          <w:rFonts w:ascii="Consolas" w:eastAsia="Consolas" w:hAnsi="Consolas"/>
          <w:sz w:val="19"/>
        </w:rPr>
        <w:t xml:space="preserve"> </w:t>
      </w:r>
      <w:r w:rsidRPr="009117EA">
        <w:rPr>
          <w:rFonts w:ascii="Consolas" w:eastAsia="Consolas" w:hAnsi="Consolas"/>
          <w:sz w:val="19"/>
          <w:lang w:val="ru-RU"/>
        </w:rPr>
        <w:t>без</w:t>
      </w:r>
      <w:r w:rsidRPr="00114B24">
        <w:rPr>
          <w:rFonts w:ascii="Consolas" w:eastAsia="Consolas" w:hAnsi="Consolas"/>
          <w:sz w:val="19"/>
        </w:rPr>
        <w:t xml:space="preserve"> </w:t>
      </w:r>
      <w:r w:rsidRPr="009117EA">
        <w:rPr>
          <w:rFonts w:ascii="Consolas" w:eastAsia="Consolas" w:hAnsi="Consolas"/>
          <w:sz w:val="19"/>
          <w:lang w:val="ru-RU"/>
        </w:rPr>
        <w:t>текста</w:t>
      </w:r>
    </w:p>
    <w:p w14:paraId="3D3DDCBC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        for </w:t>
      </w:r>
      <w:proofErr w:type="spellStart"/>
      <w:r w:rsidRPr="00114B24">
        <w:rPr>
          <w:rFonts w:ascii="Consolas" w:eastAsia="Consolas" w:hAnsi="Consolas"/>
          <w:sz w:val="19"/>
        </w:rPr>
        <w:t>piece</w:t>
      </w:r>
      <w:proofErr w:type="spellEnd"/>
      <w:r w:rsidRPr="00114B24">
        <w:rPr>
          <w:rFonts w:ascii="Consolas" w:eastAsia="Consolas" w:hAnsi="Consolas"/>
          <w:sz w:val="19"/>
        </w:rPr>
        <w:t xml:space="preserve"> in </w:t>
      </w:r>
      <w:proofErr w:type="spellStart"/>
      <w:proofErr w:type="gramStart"/>
      <w:r w:rsidRPr="00114B24">
        <w:rPr>
          <w:rFonts w:ascii="Consolas" w:eastAsia="Consolas" w:hAnsi="Consolas"/>
          <w:sz w:val="19"/>
        </w:rPr>
        <w:t>splitter.split</w:t>
      </w:r>
      <w:proofErr w:type="gramEnd"/>
      <w:r w:rsidRPr="00114B24">
        <w:rPr>
          <w:rFonts w:ascii="Consolas" w:eastAsia="Consolas" w:hAnsi="Consolas"/>
          <w:sz w:val="19"/>
        </w:rPr>
        <w:t>_text</w:t>
      </w:r>
      <w:proofErr w:type="spellEnd"/>
      <w:r w:rsidRPr="00114B24">
        <w:rPr>
          <w:rFonts w:ascii="Consolas" w:eastAsia="Consolas" w:hAnsi="Consolas"/>
          <w:sz w:val="19"/>
        </w:rPr>
        <w:t>(text):</w:t>
      </w:r>
    </w:p>
    <w:p w14:paraId="0949FC41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            </w:t>
      </w:r>
      <w:proofErr w:type="spellStart"/>
      <w:proofErr w:type="gramStart"/>
      <w:r w:rsidRPr="00114B24">
        <w:rPr>
          <w:rFonts w:ascii="Consolas" w:eastAsia="Consolas" w:hAnsi="Consolas"/>
          <w:sz w:val="19"/>
        </w:rPr>
        <w:t>chunks.append</w:t>
      </w:r>
      <w:proofErr w:type="spellEnd"/>
      <w:proofErr w:type="gramEnd"/>
      <w:r w:rsidRPr="00114B24">
        <w:rPr>
          <w:rFonts w:ascii="Consolas" w:eastAsia="Consolas" w:hAnsi="Consolas"/>
          <w:sz w:val="19"/>
        </w:rPr>
        <w:t xml:space="preserve">({"text": piece, "file": f, "page": </w:t>
      </w:r>
      <w:proofErr w:type="spellStart"/>
      <w:r w:rsidRPr="00114B24">
        <w:rPr>
          <w:rFonts w:ascii="Consolas" w:eastAsia="Consolas" w:hAnsi="Consolas"/>
          <w:sz w:val="19"/>
        </w:rPr>
        <w:t>page_no</w:t>
      </w:r>
      <w:proofErr w:type="spellEnd"/>
      <w:r w:rsidRPr="00114B24">
        <w:rPr>
          <w:rFonts w:ascii="Consolas" w:eastAsia="Consolas" w:hAnsi="Consolas"/>
          <w:sz w:val="19"/>
        </w:rPr>
        <w:t>})</w:t>
      </w:r>
    </w:p>
    <w:p w14:paraId="765F08ED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</w:t>
      </w:r>
      <w:proofErr w:type="spellStart"/>
      <w:proofErr w:type="gramStart"/>
      <w:r w:rsidRPr="00114B24">
        <w:rPr>
          <w:rFonts w:ascii="Consolas" w:eastAsia="Consolas" w:hAnsi="Consolas"/>
          <w:sz w:val="19"/>
        </w:rPr>
        <w:t>pickle.dump</w:t>
      </w:r>
      <w:proofErr w:type="spellEnd"/>
      <w:proofErr w:type="gramEnd"/>
      <w:r w:rsidRPr="00114B24">
        <w:rPr>
          <w:rFonts w:ascii="Consolas" w:eastAsia="Consolas" w:hAnsi="Consolas"/>
          <w:sz w:val="19"/>
        </w:rPr>
        <w:t>(PAGES, open(PAGES_PATH, "</w:t>
      </w:r>
      <w:proofErr w:type="spellStart"/>
      <w:r w:rsidRPr="00114B24">
        <w:rPr>
          <w:rFonts w:ascii="Consolas" w:eastAsia="Consolas" w:hAnsi="Consolas"/>
          <w:sz w:val="19"/>
        </w:rPr>
        <w:t>wb</w:t>
      </w:r>
      <w:proofErr w:type="spellEnd"/>
      <w:r w:rsidRPr="00114B24">
        <w:rPr>
          <w:rFonts w:ascii="Consolas" w:eastAsia="Consolas" w:hAnsi="Consolas"/>
          <w:sz w:val="19"/>
        </w:rPr>
        <w:t>"))</w:t>
      </w:r>
    </w:p>
    <w:p w14:paraId="36E65898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</w:t>
      </w:r>
      <w:proofErr w:type="gramStart"/>
      <w:r w:rsidRPr="00114B24">
        <w:rPr>
          <w:rFonts w:ascii="Consolas" w:eastAsia="Consolas" w:hAnsi="Consolas"/>
          <w:sz w:val="19"/>
        </w:rPr>
        <w:t>print(</w:t>
      </w:r>
      <w:proofErr w:type="gramEnd"/>
      <w:r w:rsidRPr="00114B24">
        <w:rPr>
          <w:rFonts w:ascii="Consolas" w:eastAsia="Consolas" w:hAnsi="Consolas"/>
          <w:sz w:val="19"/>
        </w:rPr>
        <w:t>f"</w:t>
      </w:r>
      <w:r w:rsidRPr="009117EA">
        <w:rPr>
          <w:rFonts w:ascii="Consolas" w:eastAsia="Consolas" w:hAnsi="Consolas"/>
          <w:sz w:val="19"/>
          <w:lang w:val="ru-RU"/>
        </w:rPr>
        <w:t>файлов</w:t>
      </w:r>
      <w:r w:rsidRPr="00114B24">
        <w:rPr>
          <w:rFonts w:ascii="Consolas" w:eastAsia="Consolas" w:hAnsi="Consolas"/>
          <w:sz w:val="19"/>
        </w:rPr>
        <w:t>: {</w:t>
      </w:r>
      <w:proofErr w:type="spellStart"/>
      <w:r w:rsidRPr="00114B24">
        <w:rPr>
          <w:rFonts w:ascii="Consolas" w:eastAsia="Consolas" w:hAnsi="Consolas"/>
          <w:sz w:val="19"/>
        </w:rPr>
        <w:t>len</w:t>
      </w:r>
      <w:proofErr w:type="spellEnd"/>
      <w:r w:rsidRPr="00114B24">
        <w:rPr>
          <w:rFonts w:ascii="Consolas" w:eastAsia="Consolas" w:hAnsi="Consolas"/>
          <w:sz w:val="19"/>
        </w:rPr>
        <w:t xml:space="preserve">(files)}, </w:t>
      </w:r>
      <w:proofErr w:type="spellStart"/>
      <w:r w:rsidRPr="009117EA">
        <w:rPr>
          <w:rFonts w:ascii="Consolas" w:eastAsia="Consolas" w:hAnsi="Consolas"/>
          <w:sz w:val="19"/>
          <w:lang w:val="ru-RU"/>
        </w:rPr>
        <w:t>чанков</w:t>
      </w:r>
      <w:proofErr w:type="spellEnd"/>
      <w:r w:rsidRPr="00114B24">
        <w:rPr>
          <w:rFonts w:ascii="Consolas" w:eastAsia="Consolas" w:hAnsi="Consolas"/>
          <w:sz w:val="19"/>
        </w:rPr>
        <w:t>: {</w:t>
      </w:r>
      <w:proofErr w:type="spellStart"/>
      <w:r w:rsidRPr="00114B24">
        <w:rPr>
          <w:rFonts w:ascii="Consolas" w:eastAsia="Consolas" w:hAnsi="Consolas"/>
          <w:sz w:val="19"/>
        </w:rPr>
        <w:t>len</w:t>
      </w:r>
      <w:proofErr w:type="spellEnd"/>
      <w:r w:rsidRPr="00114B24">
        <w:rPr>
          <w:rFonts w:ascii="Consolas" w:eastAsia="Consolas" w:hAnsi="Consolas"/>
          <w:sz w:val="19"/>
        </w:rPr>
        <w:t xml:space="preserve">(chunks)}, </w:t>
      </w:r>
      <w:r w:rsidRPr="009117EA">
        <w:rPr>
          <w:rFonts w:ascii="Consolas" w:eastAsia="Consolas" w:hAnsi="Consolas"/>
          <w:sz w:val="19"/>
          <w:lang w:val="ru-RU"/>
        </w:rPr>
        <w:t>страниц</w:t>
      </w:r>
      <w:r w:rsidRPr="00114B24">
        <w:rPr>
          <w:rFonts w:ascii="Consolas" w:eastAsia="Consolas" w:hAnsi="Consolas"/>
          <w:sz w:val="19"/>
        </w:rPr>
        <w:t xml:space="preserve"> </w:t>
      </w:r>
      <w:r w:rsidRPr="009117EA">
        <w:rPr>
          <w:rFonts w:ascii="Consolas" w:eastAsia="Consolas" w:hAnsi="Consolas"/>
          <w:sz w:val="19"/>
          <w:lang w:val="ru-RU"/>
        </w:rPr>
        <w:t>без</w:t>
      </w:r>
      <w:r w:rsidRPr="00114B24">
        <w:rPr>
          <w:rFonts w:ascii="Consolas" w:eastAsia="Consolas" w:hAnsi="Consolas"/>
          <w:sz w:val="19"/>
        </w:rPr>
        <w:t xml:space="preserve"> </w:t>
      </w:r>
      <w:r w:rsidRPr="009117EA">
        <w:rPr>
          <w:rFonts w:ascii="Consolas" w:eastAsia="Consolas" w:hAnsi="Consolas"/>
          <w:sz w:val="19"/>
          <w:lang w:val="ru-RU"/>
        </w:rPr>
        <w:t>текста</w:t>
      </w:r>
      <w:r w:rsidRPr="00114B24">
        <w:rPr>
          <w:rFonts w:ascii="Consolas" w:eastAsia="Consolas" w:hAnsi="Consolas"/>
          <w:sz w:val="19"/>
        </w:rPr>
        <w:t>: {</w:t>
      </w:r>
      <w:proofErr w:type="spellStart"/>
      <w:r w:rsidRPr="00114B24">
        <w:rPr>
          <w:rFonts w:ascii="Consolas" w:eastAsia="Consolas" w:hAnsi="Consolas"/>
          <w:sz w:val="19"/>
        </w:rPr>
        <w:t>empty_pages</w:t>
      </w:r>
      <w:proofErr w:type="spellEnd"/>
      <w:r w:rsidRPr="00114B24">
        <w:rPr>
          <w:rFonts w:ascii="Consolas" w:eastAsia="Consolas" w:hAnsi="Consolas"/>
          <w:sz w:val="19"/>
        </w:rPr>
        <w:t>}")</w:t>
      </w:r>
    </w:p>
    <w:p w14:paraId="3DE199A8" w14:textId="77777777" w:rsidR="00671670" w:rsidRPr="00114B24" w:rsidRDefault="00D540AB">
      <w:pPr>
        <w:shd w:val="clear" w:color="auto" w:fill="F2F2F2"/>
        <w:spacing w:after="0"/>
        <w:ind w:left="283"/>
        <w:rPr>
          <w:lang w:val="ru-RU"/>
        </w:rPr>
      </w:pPr>
      <w:r w:rsidRPr="00114B24">
        <w:rPr>
          <w:rFonts w:ascii="Consolas" w:eastAsia="Consolas" w:hAnsi="Consolas"/>
          <w:sz w:val="19"/>
        </w:rPr>
        <w:t xml:space="preserve">    </w:t>
      </w:r>
      <w:proofErr w:type="spellStart"/>
      <w:r w:rsidRPr="009117EA">
        <w:rPr>
          <w:rFonts w:ascii="Consolas" w:eastAsia="Consolas" w:hAnsi="Consolas"/>
          <w:sz w:val="19"/>
          <w:lang w:val="ru-RU"/>
        </w:rPr>
        <w:t>return</w:t>
      </w:r>
      <w:proofErr w:type="spellEnd"/>
      <w:r w:rsidRPr="009117EA">
        <w:rPr>
          <w:rFonts w:ascii="Consolas" w:eastAsia="Consolas" w:hAnsi="Consolas"/>
          <w:sz w:val="19"/>
          <w:lang w:val="ru-RU"/>
        </w:rPr>
        <w:t xml:space="preserve"> </w:t>
      </w:r>
      <w:proofErr w:type="spellStart"/>
      <w:r w:rsidRPr="009117EA">
        <w:rPr>
          <w:rFonts w:ascii="Consolas" w:eastAsia="Consolas" w:hAnsi="Consolas"/>
          <w:sz w:val="19"/>
          <w:lang w:val="ru-RU"/>
        </w:rPr>
        <w:t>chunks</w:t>
      </w:r>
      <w:proofErr w:type="spellEnd"/>
    </w:p>
    <w:p w14:paraId="12D0A517" w14:textId="77777777" w:rsidR="00671670" w:rsidRPr="00114B24" w:rsidRDefault="00D540AB">
      <w:pPr>
        <w:shd w:val="clear" w:color="auto" w:fill="F2F2F2"/>
        <w:spacing w:after="0"/>
        <w:ind w:left="283"/>
        <w:rPr>
          <w:lang w:val="ru-RU"/>
        </w:rPr>
      </w:pPr>
      <w:r w:rsidRPr="009117EA">
        <w:rPr>
          <w:rFonts w:ascii="Consolas" w:eastAsia="Consolas" w:hAnsi="Consolas"/>
          <w:sz w:val="19"/>
          <w:lang w:val="ru-RU"/>
        </w:rPr>
        <w:t xml:space="preserve"> </w:t>
      </w:r>
    </w:p>
    <w:p w14:paraId="695A1BC6" w14:textId="77777777" w:rsidR="00671670" w:rsidRPr="00114B24" w:rsidRDefault="00D540AB">
      <w:pPr>
        <w:shd w:val="clear" w:color="auto" w:fill="F2F2F2"/>
        <w:spacing w:after="0"/>
        <w:ind w:left="283"/>
        <w:rPr>
          <w:lang w:val="ru-RU"/>
        </w:rPr>
      </w:pPr>
      <w:r w:rsidRPr="009117EA">
        <w:rPr>
          <w:rFonts w:ascii="Consolas" w:eastAsia="Consolas" w:hAnsi="Consolas"/>
          <w:sz w:val="19"/>
          <w:lang w:val="ru-RU"/>
        </w:rPr>
        <w:t># 2. Эмбеддинги: параллельно, с сохранением прогресса (повторный запуск продолжит с места остановки)</w:t>
      </w:r>
    </w:p>
    <w:p w14:paraId="40E87284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>EMB_PATH = "cache/</w:t>
      </w:r>
      <w:proofErr w:type="spellStart"/>
      <w:r w:rsidRPr="00114B24">
        <w:rPr>
          <w:rFonts w:ascii="Consolas" w:eastAsia="Consolas" w:hAnsi="Consolas"/>
          <w:sz w:val="19"/>
        </w:rPr>
        <w:t>emb_cache.pkl</w:t>
      </w:r>
      <w:proofErr w:type="spellEnd"/>
      <w:r w:rsidRPr="00114B24">
        <w:rPr>
          <w:rFonts w:ascii="Consolas" w:eastAsia="Consolas" w:hAnsi="Consolas"/>
          <w:sz w:val="19"/>
        </w:rPr>
        <w:t>"</w:t>
      </w:r>
    </w:p>
    <w:p w14:paraId="307E07E6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EMB = </w:t>
      </w:r>
      <w:proofErr w:type="spellStart"/>
      <w:proofErr w:type="gramStart"/>
      <w:r w:rsidRPr="00114B24">
        <w:rPr>
          <w:rFonts w:ascii="Consolas" w:eastAsia="Consolas" w:hAnsi="Consolas"/>
          <w:sz w:val="19"/>
        </w:rPr>
        <w:t>pickle.load</w:t>
      </w:r>
      <w:proofErr w:type="spellEnd"/>
      <w:proofErr w:type="gramEnd"/>
      <w:r w:rsidRPr="00114B24">
        <w:rPr>
          <w:rFonts w:ascii="Consolas" w:eastAsia="Consolas" w:hAnsi="Consolas"/>
          <w:sz w:val="19"/>
        </w:rPr>
        <w:t>(open(EMB_PATH, "</w:t>
      </w:r>
      <w:proofErr w:type="spellStart"/>
      <w:r w:rsidRPr="00114B24">
        <w:rPr>
          <w:rFonts w:ascii="Consolas" w:eastAsia="Consolas" w:hAnsi="Consolas"/>
          <w:sz w:val="19"/>
        </w:rPr>
        <w:t>rb</w:t>
      </w:r>
      <w:proofErr w:type="spellEnd"/>
      <w:r w:rsidRPr="00114B24">
        <w:rPr>
          <w:rFonts w:ascii="Consolas" w:eastAsia="Consolas" w:hAnsi="Consolas"/>
          <w:sz w:val="19"/>
        </w:rPr>
        <w:t xml:space="preserve">")) if </w:t>
      </w:r>
      <w:proofErr w:type="spellStart"/>
      <w:r w:rsidRPr="00114B24">
        <w:rPr>
          <w:rFonts w:ascii="Consolas" w:eastAsia="Consolas" w:hAnsi="Consolas"/>
          <w:sz w:val="19"/>
        </w:rPr>
        <w:t>os.path.exists</w:t>
      </w:r>
      <w:proofErr w:type="spellEnd"/>
      <w:r w:rsidRPr="00114B24">
        <w:rPr>
          <w:rFonts w:ascii="Consolas" w:eastAsia="Consolas" w:hAnsi="Consolas"/>
          <w:sz w:val="19"/>
        </w:rPr>
        <w:t>(EMB_PATH) else {}</w:t>
      </w:r>
    </w:p>
    <w:p w14:paraId="6E01C324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</w:t>
      </w:r>
    </w:p>
    <w:p w14:paraId="54A82BF2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def </w:t>
      </w:r>
      <w:proofErr w:type="spellStart"/>
      <w:r w:rsidRPr="00114B24">
        <w:rPr>
          <w:rFonts w:ascii="Consolas" w:eastAsia="Consolas" w:hAnsi="Consolas"/>
          <w:sz w:val="19"/>
        </w:rPr>
        <w:t>embed_</w:t>
      </w:r>
      <w:proofErr w:type="gramStart"/>
      <w:r w:rsidRPr="00114B24">
        <w:rPr>
          <w:rFonts w:ascii="Consolas" w:eastAsia="Consolas" w:hAnsi="Consolas"/>
          <w:sz w:val="19"/>
        </w:rPr>
        <w:t>many</w:t>
      </w:r>
      <w:proofErr w:type="spellEnd"/>
      <w:r w:rsidRPr="00114B24">
        <w:rPr>
          <w:rFonts w:ascii="Consolas" w:eastAsia="Consolas" w:hAnsi="Consolas"/>
          <w:sz w:val="19"/>
        </w:rPr>
        <w:t>(</w:t>
      </w:r>
      <w:proofErr w:type="gramEnd"/>
      <w:r w:rsidRPr="00114B24">
        <w:rPr>
          <w:rFonts w:ascii="Consolas" w:eastAsia="Consolas" w:hAnsi="Consolas"/>
          <w:sz w:val="19"/>
        </w:rPr>
        <w:t xml:space="preserve">texts, workers=6, </w:t>
      </w:r>
      <w:proofErr w:type="spellStart"/>
      <w:r w:rsidRPr="00114B24">
        <w:rPr>
          <w:rFonts w:ascii="Consolas" w:eastAsia="Consolas" w:hAnsi="Consolas"/>
          <w:sz w:val="19"/>
        </w:rPr>
        <w:t>part_size</w:t>
      </w:r>
      <w:proofErr w:type="spellEnd"/>
      <w:r w:rsidRPr="00114B24">
        <w:rPr>
          <w:rFonts w:ascii="Consolas" w:eastAsia="Consolas" w:hAnsi="Consolas"/>
          <w:sz w:val="19"/>
        </w:rPr>
        <w:t>=300):</w:t>
      </w:r>
    </w:p>
    <w:p w14:paraId="52AAC418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</w:t>
      </w:r>
      <w:proofErr w:type="spellStart"/>
      <w:r w:rsidRPr="00114B24">
        <w:rPr>
          <w:rFonts w:ascii="Consolas" w:eastAsia="Consolas" w:hAnsi="Consolas"/>
          <w:sz w:val="19"/>
        </w:rPr>
        <w:t>todo</w:t>
      </w:r>
      <w:proofErr w:type="spellEnd"/>
      <w:r w:rsidRPr="00114B24">
        <w:rPr>
          <w:rFonts w:ascii="Consolas" w:eastAsia="Consolas" w:hAnsi="Consolas"/>
          <w:sz w:val="19"/>
        </w:rPr>
        <w:t xml:space="preserve"> = [t for t in </w:t>
      </w:r>
      <w:proofErr w:type="spellStart"/>
      <w:proofErr w:type="gramStart"/>
      <w:r w:rsidRPr="00114B24">
        <w:rPr>
          <w:rFonts w:ascii="Consolas" w:eastAsia="Consolas" w:hAnsi="Consolas"/>
          <w:sz w:val="19"/>
        </w:rPr>
        <w:t>dict.fromkeys</w:t>
      </w:r>
      <w:proofErr w:type="spellEnd"/>
      <w:proofErr w:type="gramEnd"/>
      <w:r w:rsidRPr="00114B24">
        <w:rPr>
          <w:rFonts w:ascii="Consolas" w:eastAsia="Consolas" w:hAnsi="Consolas"/>
          <w:sz w:val="19"/>
        </w:rPr>
        <w:t>(texts) if t not in EMB]</w:t>
      </w:r>
    </w:p>
    <w:p w14:paraId="7C31BD1C" w14:textId="77777777" w:rsidR="00671670" w:rsidRPr="00114B24" w:rsidRDefault="00D540AB">
      <w:pPr>
        <w:shd w:val="clear" w:color="auto" w:fill="F2F2F2"/>
        <w:spacing w:after="0"/>
        <w:ind w:left="283"/>
        <w:rPr>
          <w:lang w:val="ru-RU"/>
        </w:rPr>
      </w:pPr>
      <w:r w:rsidRPr="00114B24">
        <w:rPr>
          <w:rFonts w:ascii="Consolas" w:eastAsia="Consolas" w:hAnsi="Consolas"/>
          <w:sz w:val="19"/>
        </w:rPr>
        <w:t xml:space="preserve">    </w:t>
      </w:r>
      <w:proofErr w:type="gramStart"/>
      <w:r w:rsidRPr="009117EA">
        <w:rPr>
          <w:rFonts w:ascii="Consolas" w:eastAsia="Consolas" w:hAnsi="Consolas"/>
          <w:sz w:val="19"/>
          <w:lang w:val="ru-RU"/>
        </w:rPr>
        <w:t>print(</w:t>
      </w:r>
      <w:proofErr w:type="gramEnd"/>
      <w:r w:rsidRPr="009117EA">
        <w:rPr>
          <w:rFonts w:ascii="Consolas" w:eastAsia="Consolas" w:hAnsi="Consolas"/>
          <w:sz w:val="19"/>
          <w:lang w:val="ru-RU"/>
        </w:rPr>
        <w:t>"нужно посчитать эмбеддингов:", len(todo))</w:t>
      </w:r>
    </w:p>
    <w:p w14:paraId="1B30C6B2" w14:textId="77777777" w:rsidR="00671670" w:rsidRDefault="00D540AB">
      <w:pPr>
        <w:shd w:val="clear" w:color="auto" w:fill="F2F2F2"/>
        <w:spacing w:after="0"/>
        <w:ind w:left="283"/>
      </w:pPr>
      <w:r w:rsidRPr="009117EA">
        <w:rPr>
          <w:rFonts w:ascii="Consolas" w:eastAsia="Consolas" w:hAnsi="Consolas"/>
          <w:sz w:val="19"/>
          <w:lang w:val="ru-RU"/>
        </w:rPr>
        <w:t xml:space="preserve">    </w:t>
      </w:r>
      <w:r w:rsidRPr="00114B24">
        <w:rPr>
          <w:rFonts w:ascii="Consolas" w:eastAsia="Consolas" w:hAnsi="Consolas"/>
          <w:sz w:val="19"/>
        </w:rPr>
        <w:t xml:space="preserve">t0 = </w:t>
      </w:r>
      <w:proofErr w:type="spellStart"/>
      <w:proofErr w:type="gramStart"/>
      <w:r w:rsidRPr="00114B24">
        <w:rPr>
          <w:rFonts w:ascii="Consolas" w:eastAsia="Consolas" w:hAnsi="Consolas"/>
          <w:sz w:val="19"/>
        </w:rPr>
        <w:t>time.time</w:t>
      </w:r>
      <w:proofErr w:type="spellEnd"/>
      <w:proofErr w:type="gramEnd"/>
      <w:r w:rsidRPr="00114B24">
        <w:rPr>
          <w:rFonts w:ascii="Consolas" w:eastAsia="Consolas" w:hAnsi="Consolas"/>
          <w:sz w:val="19"/>
        </w:rPr>
        <w:t>()</w:t>
      </w:r>
    </w:p>
    <w:p w14:paraId="39436751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for </w:t>
      </w:r>
      <w:proofErr w:type="spellStart"/>
      <w:r w:rsidRPr="00114B24">
        <w:rPr>
          <w:rFonts w:ascii="Consolas" w:eastAsia="Consolas" w:hAnsi="Consolas"/>
          <w:sz w:val="19"/>
        </w:rPr>
        <w:t>i</w:t>
      </w:r>
      <w:proofErr w:type="spellEnd"/>
      <w:r w:rsidRPr="00114B24">
        <w:rPr>
          <w:rFonts w:ascii="Consolas" w:eastAsia="Consolas" w:hAnsi="Consolas"/>
          <w:sz w:val="19"/>
        </w:rPr>
        <w:t xml:space="preserve"> in </w:t>
      </w:r>
      <w:proofErr w:type="gramStart"/>
      <w:r w:rsidRPr="00114B24">
        <w:rPr>
          <w:rFonts w:ascii="Consolas" w:eastAsia="Consolas" w:hAnsi="Consolas"/>
          <w:sz w:val="19"/>
        </w:rPr>
        <w:t>range(</w:t>
      </w:r>
      <w:proofErr w:type="gramEnd"/>
      <w:r w:rsidRPr="00114B24">
        <w:rPr>
          <w:rFonts w:ascii="Consolas" w:eastAsia="Consolas" w:hAnsi="Consolas"/>
          <w:sz w:val="19"/>
        </w:rPr>
        <w:t xml:space="preserve">0, </w:t>
      </w:r>
      <w:proofErr w:type="spellStart"/>
      <w:r w:rsidRPr="00114B24">
        <w:rPr>
          <w:rFonts w:ascii="Consolas" w:eastAsia="Consolas" w:hAnsi="Consolas"/>
          <w:sz w:val="19"/>
        </w:rPr>
        <w:t>len</w:t>
      </w:r>
      <w:proofErr w:type="spellEnd"/>
      <w:r w:rsidRPr="00114B24">
        <w:rPr>
          <w:rFonts w:ascii="Consolas" w:eastAsia="Consolas" w:hAnsi="Consolas"/>
          <w:sz w:val="19"/>
        </w:rPr>
        <w:t>(</w:t>
      </w:r>
      <w:proofErr w:type="spellStart"/>
      <w:r w:rsidRPr="00114B24">
        <w:rPr>
          <w:rFonts w:ascii="Consolas" w:eastAsia="Consolas" w:hAnsi="Consolas"/>
          <w:sz w:val="19"/>
        </w:rPr>
        <w:t>todo</w:t>
      </w:r>
      <w:proofErr w:type="spellEnd"/>
      <w:r w:rsidRPr="00114B24">
        <w:rPr>
          <w:rFonts w:ascii="Consolas" w:eastAsia="Consolas" w:hAnsi="Consolas"/>
          <w:sz w:val="19"/>
        </w:rPr>
        <w:t xml:space="preserve">), </w:t>
      </w:r>
      <w:proofErr w:type="spellStart"/>
      <w:r w:rsidRPr="00114B24">
        <w:rPr>
          <w:rFonts w:ascii="Consolas" w:eastAsia="Consolas" w:hAnsi="Consolas"/>
          <w:sz w:val="19"/>
        </w:rPr>
        <w:t>part_size</w:t>
      </w:r>
      <w:proofErr w:type="spellEnd"/>
      <w:r w:rsidRPr="00114B24">
        <w:rPr>
          <w:rFonts w:ascii="Consolas" w:eastAsia="Consolas" w:hAnsi="Consolas"/>
          <w:sz w:val="19"/>
        </w:rPr>
        <w:t>):</w:t>
      </w:r>
    </w:p>
    <w:p w14:paraId="69DF614B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    part = </w:t>
      </w:r>
      <w:proofErr w:type="spellStart"/>
      <w:proofErr w:type="gramStart"/>
      <w:r w:rsidRPr="00114B24">
        <w:rPr>
          <w:rFonts w:ascii="Consolas" w:eastAsia="Consolas" w:hAnsi="Consolas"/>
          <w:sz w:val="19"/>
        </w:rPr>
        <w:t>todo</w:t>
      </w:r>
      <w:proofErr w:type="spellEnd"/>
      <w:r w:rsidRPr="00114B24">
        <w:rPr>
          <w:rFonts w:ascii="Consolas" w:eastAsia="Consolas" w:hAnsi="Consolas"/>
          <w:sz w:val="19"/>
        </w:rPr>
        <w:t>[</w:t>
      </w:r>
      <w:proofErr w:type="spellStart"/>
      <w:proofErr w:type="gramEnd"/>
      <w:r w:rsidRPr="00114B24">
        <w:rPr>
          <w:rFonts w:ascii="Consolas" w:eastAsia="Consolas" w:hAnsi="Consolas"/>
          <w:sz w:val="19"/>
        </w:rPr>
        <w:t>i:i</w:t>
      </w:r>
      <w:proofErr w:type="spellEnd"/>
      <w:r w:rsidRPr="00114B24">
        <w:rPr>
          <w:rFonts w:ascii="Consolas" w:eastAsia="Consolas" w:hAnsi="Consolas"/>
          <w:sz w:val="19"/>
        </w:rPr>
        <w:t xml:space="preserve"> + </w:t>
      </w:r>
      <w:proofErr w:type="spellStart"/>
      <w:r w:rsidRPr="00114B24">
        <w:rPr>
          <w:rFonts w:ascii="Consolas" w:eastAsia="Consolas" w:hAnsi="Consolas"/>
          <w:sz w:val="19"/>
        </w:rPr>
        <w:t>part_size</w:t>
      </w:r>
      <w:proofErr w:type="spellEnd"/>
      <w:r w:rsidRPr="00114B24">
        <w:rPr>
          <w:rFonts w:ascii="Consolas" w:eastAsia="Consolas" w:hAnsi="Consolas"/>
          <w:sz w:val="19"/>
        </w:rPr>
        <w:t>]</w:t>
      </w:r>
    </w:p>
    <w:p w14:paraId="39A47667" w14:textId="77777777" w:rsidR="00671670" w:rsidRPr="00114B24" w:rsidRDefault="00D540AB">
      <w:pPr>
        <w:shd w:val="clear" w:color="auto" w:fill="F2F2F2"/>
        <w:spacing w:after="0"/>
        <w:ind w:left="283"/>
        <w:rPr>
          <w:lang w:val="ru-RU"/>
        </w:rPr>
      </w:pPr>
      <w:r w:rsidRPr="00114B24">
        <w:rPr>
          <w:rFonts w:ascii="Consolas" w:eastAsia="Consolas" w:hAnsi="Consolas"/>
          <w:sz w:val="19"/>
        </w:rPr>
        <w:t xml:space="preserve">        </w:t>
      </w:r>
      <w:r w:rsidRPr="009117EA">
        <w:rPr>
          <w:rFonts w:ascii="Consolas" w:eastAsia="Consolas" w:hAnsi="Consolas"/>
          <w:sz w:val="19"/>
          <w:lang w:val="ru-RU"/>
        </w:rPr>
        <w:t xml:space="preserve">with ThreadPoolExecutor(workers) as </w:t>
      </w:r>
      <w:proofErr w:type="gramStart"/>
      <w:r w:rsidRPr="009117EA">
        <w:rPr>
          <w:rFonts w:ascii="Consolas" w:eastAsia="Consolas" w:hAnsi="Consolas"/>
          <w:sz w:val="19"/>
          <w:lang w:val="ru-RU"/>
        </w:rPr>
        <w:t xml:space="preserve">ex:   </w:t>
      </w:r>
      <w:proofErr w:type="gramEnd"/>
      <w:r w:rsidRPr="009117EA">
        <w:rPr>
          <w:rFonts w:ascii="Consolas" w:eastAsia="Consolas" w:hAnsi="Consolas"/>
          <w:sz w:val="19"/>
          <w:lang w:val="ru-RU"/>
        </w:rPr>
        <w:t xml:space="preserve">       # не более 5-8 потоков (лимит запросов в секунду)</w:t>
      </w:r>
    </w:p>
    <w:p w14:paraId="755F266E" w14:textId="77777777" w:rsidR="00671670" w:rsidRDefault="00D540AB">
      <w:pPr>
        <w:shd w:val="clear" w:color="auto" w:fill="F2F2F2"/>
        <w:spacing w:after="0"/>
        <w:ind w:left="283"/>
      </w:pPr>
      <w:r w:rsidRPr="009117EA">
        <w:rPr>
          <w:rFonts w:ascii="Consolas" w:eastAsia="Consolas" w:hAnsi="Consolas"/>
          <w:sz w:val="19"/>
          <w:lang w:val="ru-RU"/>
        </w:rPr>
        <w:t xml:space="preserve">            </w:t>
      </w:r>
      <w:r w:rsidRPr="00114B24">
        <w:rPr>
          <w:rFonts w:ascii="Consolas" w:eastAsia="Consolas" w:hAnsi="Consolas"/>
          <w:sz w:val="19"/>
        </w:rPr>
        <w:t xml:space="preserve">for t, v in </w:t>
      </w:r>
      <w:proofErr w:type="gramStart"/>
      <w:r w:rsidRPr="00114B24">
        <w:rPr>
          <w:rFonts w:ascii="Consolas" w:eastAsia="Consolas" w:hAnsi="Consolas"/>
          <w:sz w:val="19"/>
        </w:rPr>
        <w:t>zip(</w:t>
      </w:r>
      <w:proofErr w:type="gramEnd"/>
      <w:r w:rsidRPr="00114B24">
        <w:rPr>
          <w:rFonts w:ascii="Consolas" w:eastAsia="Consolas" w:hAnsi="Consolas"/>
          <w:sz w:val="19"/>
        </w:rPr>
        <w:t xml:space="preserve">part, </w:t>
      </w:r>
      <w:proofErr w:type="spellStart"/>
      <w:r w:rsidRPr="00114B24">
        <w:rPr>
          <w:rFonts w:ascii="Consolas" w:eastAsia="Consolas" w:hAnsi="Consolas"/>
          <w:sz w:val="19"/>
        </w:rPr>
        <w:t>ex.map</w:t>
      </w:r>
      <w:proofErr w:type="spellEnd"/>
      <w:r w:rsidRPr="00114B24">
        <w:rPr>
          <w:rFonts w:ascii="Consolas" w:eastAsia="Consolas" w:hAnsi="Consolas"/>
          <w:sz w:val="19"/>
        </w:rPr>
        <w:t>(embed, part)):</w:t>
      </w:r>
    </w:p>
    <w:p w14:paraId="5E524212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            EMB[t] = v</w:t>
      </w:r>
    </w:p>
    <w:p w14:paraId="14BD8CFA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lastRenderedPageBreak/>
        <w:t xml:space="preserve">        </w:t>
      </w:r>
      <w:proofErr w:type="spellStart"/>
      <w:proofErr w:type="gramStart"/>
      <w:r w:rsidRPr="00114B24">
        <w:rPr>
          <w:rFonts w:ascii="Consolas" w:eastAsia="Consolas" w:hAnsi="Consolas"/>
          <w:sz w:val="19"/>
        </w:rPr>
        <w:t>pickle.dump</w:t>
      </w:r>
      <w:proofErr w:type="spellEnd"/>
      <w:proofErr w:type="gramEnd"/>
      <w:r w:rsidRPr="00114B24">
        <w:rPr>
          <w:rFonts w:ascii="Consolas" w:eastAsia="Consolas" w:hAnsi="Consolas"/>
          <w:sz w:val="19"/>
        </w:rPr>
        <w:t>(EMB, open(EMB_PATH, "</w:t>
      </w:r>
      <w:proofErr w:type="spellStart"/>
      <w:r w:rsidRPr="00114B24">
        <w:rPr>
          <w:rFonts w:ascii="Consolas" w:eastAsia="Consolas" w:hAnsi="Consolas"/>
          <w:sz w:val="19"/>
        </w:rPr>
        <w:t>wb</w:t>
      </w:r>
      <w:proofErr w:type="spellEnd"/>
      <w:r w:rsidRPr="00114B24">
        <w:rPr>
          <w:rFonts w:ascii="Consolas" w:eastAsia="Consolas" w:hAnsi="Consolas"/>
          <w:sz w:val="19"/>
        </w:rPr>
        <w:t>"))</w:t>
      </w:r>
    </w:p>
    <w:p w14:paraId="46D5FD88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    </w:t>
      </w:r>
      <w:proofErr w:type="gramStart"/>
      <w:r w:rsidRPr="00114B24">
        <w:rPr>
          <w:rFonts w:ascii="Consolas" w:eastAsia="Consolas" w:hAnsi="Consolas"/>
          <w:sz w:val="19"/>
        </w:rPr>
        <w:t>print(</w:t>
      </w:r>
      <w:proofErr w:type="gramEnd"/>
      <w:r w:rsidRPr="00114B24">
        <w:rPr>
          <w:rFonts w:ascii="Consolas" w:eastAsia="Consolas" w:hAnsi="Consolas"/>
          <w:sz w:val="19"/>
        </w:rPr>
        <w:t xml:space="preserve">f"  </w:t>
      </w:r>
      <w:r w:rsidRPr="009117EA">
        <w:rPr>
          <w:rFonts w:ascii="Consolas" w:eastAsia="Consolas" w:hAnsi="Consolas"/>
          <w:sz w:val="19"/>
          <w:lang w:val="ru-RU"/>
        </w:rPr>
        <w:t>готово</w:t>
      </w:r>
      <w:r w:rsidRPr="00114B24">
        <w:rPr>
          <w:rFonts w:ascii="Consolas" w:eastAsia="Consolas" w:hAnsi="Consolas"/>
          <w:sz w:val="19"/>
        </w:rPr>
        <w:t xml:space="preserve"> {min(</w:t>
      </w:r>
      <w:proofErr w:type="spellStart"/>
      <w:r w:rsidRPr="00114B24">
        <w:rPr>
          <w:rFonts w:ascii="Consolas" w:eastAsia="Consolas" w:hAnsi="Consolas"/>
          <w:sz w:val="19"/>
        </w:rPr>
        <w:t>i</w:t>
      </w:r>
      <w:proofErr w:type="spellEnd"/>
      <w:r w:rsidRPr="00114B24">
        <w:rPr>
          <w:rFonts w:ascii="Consolas" w:eastAsia="Consolas" w:hAnsi="Consolas"/>
          <w:sz w:val="19"/>
        </w:rPr>
        <w:t xml:space="preserve"> + </w:t>
      </w:r>
      <w:proofErr w:type="spellStart"/>
      <w:r w:rsidRPr="00114B24">
        <w:rPr>
          <w:rFonts w:ascii="Consolas" w:eastAsia="Consolas" w:hAnsi="Consolas"/>
          <w:sz w:val="19"/>
        </w:rPr>
        <w:t>part_size</w:t>
      </w:r>
      <w:proofErr w:type="spellEnd"/>
      <w:r w:rsidRPr="00114B24">
        <w:rPr>
          <w:rFonts w:ascii="Consolas" w:eastAsia="Consolas" w:hAnsi="Consolas"/>
          <w:sz w:val="19"/>
        </w:rPr>
        <w:t xml:space="preserve">, </w:t>
      </w:r>
      <w:proofErr w:type="spellStart"/>
      <w:r w:rsidRPr="00114B24">
        <w:rPr>
          <w:rFonts w:ascii="Consolas" w:eastAsia="Consolas" w:hAnsi="Consolas"/>
          <w:sz w:val="19"/>
        </w:rPr>
        <w:t>len</w:t>
      </w:r>
      <w:proofErr w:type="spellEnd"/>
      <w:r w:rsidRPr="00114B24">
        <w:rPr>
          <w:rFonts w:ascii="Consolas" w:eastAsia="Consolas" w:hAnsi="Consolas"/>
          <w:sz w:val="19"/>
        </w:rPr>
        <w:t>(</w:t>
      </w:r>
      <w:proofErr w:type="spellStart"/>
      <w:r w:rsidRPr="00114B24">
        <w:rPr>
          <w:rFonts w:ascii="Consolas" w:eastAsia="Consolas" w:hAnsi="Consolas"/>
          <w:sz w:val="19"/>
        </w:rPr>
        <w:t>todo</w:t>
      </w:r>
      <w:proofErr w:type="spellEnd"/>
      <w:r w:rsidRPr="00114B24">
        <w:rPr>
          <w:rFonts w:ascii="Consolas" w:eastAsia="Consolas" w:hAnsi="Consolas"/>
          <w:sz w:val="19"/>
        </w:rPr>
        <w:t>))}/{</w:t>
      </w:r>
      <w:proofErr w:type="spellStart"/>
      <w:r w:rsidRPr="00114B24">
        <w:rPr>
          <w:rFonts w:ascii="Consolas" w:eastAsia="Consolas" w:hAnsi="Consolas"/>
          <w:sz w:val="19"/>
        </w:rPr>
        <w:t>len</w:t>
      </w:r>
      <w:proofErr w:type="spellEnd"/>
      <w:r w:rsidRPr="00114B24">
        <w:rPr>
          <w:rFonts w:ascii="Consolas" w:eastAsia="Consolas" w:hAnsi="Consolas"/>
          <w:sz w:val="19"/>
        </w:rPr>
        <w:t>(</w:t>
      </w:r>
      <w:proofErr w:type="spellStart"/>
      <w:r w:rsidRPr="00114B24">
        <w:rPr>
          <w:rFonts w:ascii="Consolas" w:eastAsia="Consolas" w:hAnsi="Consolas"/>
          <w:sz w:val="19"/>
        </w:rPr>
        <w:t>todo</w:t>
      </w:r>
      <w:proofErr w:type="spellEnd"/>
      <w:r w:rsidRPr="00114B24">
        <w:rPr>
          <w:rFonts w:ascii="Consolas" w:eastAsia="Consolas" w:hAnsi="Consolas"/>
          <w:sz w:val="19"/>
        </w:rPr>
        <w:t xml:space="preserve">)}, </w:t>
      </w:r>
      <w:r w:rsidRPr="009117EA">
        <w:rPr>
          <w:rFonts w:ascii="Consolas" w:eastAsia="Consolas" w:hAnsi="Consolas"/>
          <w:sz w:val="19"/>
          <w:lang w:val="ru-RU"/>
        </w:rPr>
        <w:t>прошло</w:t>
      </w:r>
      <w:r w:rsidRPr="00114B24">
        <w:rPr>
          <w:rFonts w:ascii="Consolas" w:eastAsia="Consolas" w:hAnsi="Consolas"/>
          <w:sz w:val="19"/>
        </w:rPr>
        <w:t xml:space="preserve"> {</w:t>
      </w:r>
      <w:proofErr w:type="spellStart"/>
      <w:r w:rsidRPr="00114B24">
        <w:rPr>
          <w:rFonts w:ascii="Consolas" w:eastAsia="Consolas" w:hAnsi="Consolas"/>
          <w:sz w:val="19"/>
        </w:rPr>
        <w:t>time.time</w:t>
      </w:r>
      <w:proofErr w:type="spellEnd"/>
      <w:r w:rsidRPr="00114B24">
        <w:rPr>
          <w:rFonts w:ascii="Consolas" w:eastAsia="Consolas" w:hAnsi="Consolas"/>
          <w:sz w:val="19"/>
        </w:rPr>
        <w:t xml:space="preserve">() - t0:.0f} </w:t>
      </w:r>
      <w:r w:rsidRPr="009117EA">
        <w:rPr>
          <w:rFonts w:ascii="Consolas" w:eastAsia="Consolas" w:hAnsi="Consolas"/>
          <w:sz w:val="19"/>
          <w:lang w:val="ru-RU"/>
        </w:rPr>
        <w:t>с</w:t>
      </w:r>
      <w:r w:rsidRPr="00114B24">
        <w:rPr>
          <w:rFonts w:ascii="Consolas" w:eastAsia="Consolas" w:hAnsi="Consolas"/>
          <w:sz w:val="19"/>
        </w:rPr>
        <w:t>")</w:t>
      </w:r>
    </w:p>
    <w:p w14:paraId="1A6C126A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return </w:t>
      </w:r>
      <w:proofErr w:type="spellStart"/>
      <w:proofErr w:type="gramStart"/>
      <w:r w:rsidRPr="00114B24">
        <w:rPr>
          <w:rFonts w:ascii="Consolas" w:eastAsia="Consolas" w:hAnsi="Consolas"/>
          <w:sz w:val="19"/>
        </w:rPr>
        <w:t>np.array</w:t>
      </w:r>
      <w:proofErr w:type="spellEnd"/>
      <w:proofErr w:type="gramEnd"/>
      <w:r w:rsidRPr="00114B24">
        <w:rPr>
          <w:rFonts w:ascii="Consolas" w:eastAsia="Consolas" w:hAnsi="Consolas"/>
          <w:sz w:val="19"/>
        </w:rPr>
        <w:t xml:space="preserve">([EMB[t] for t in texts], </w:t>
      </w:r>
      <w:proofErr w:type="spellStart"/>
      <w:r w:rsidRPr="00114B24">
        <w:rPr>
          <w:rFonts w:ascii="Consolas" w:eastAsia="Consolas" w:hAnsi="Consolas"/>
          <w:sz w:val="19"/>
        </w:rPr>
        <w:t>dtype</w:t>
      </w:r>
      <w:proofErr w:type="spellEnd"/>
      <w:r w:rsidRPr="00114B24">
        <w:rPr>
          <w:rFonts w:ascii="Consolas" w:eastAsia="Consolas" w:hAnsi="Consolas"/>
          <w:sz w:val="19"/>
        </w:rPr>
        <w:t>="float32")</w:t>
      </w:r>
    </w:p>
    <w:p w14:paraId="3F0B3557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</w:t>
      </w:r>
    </w:p>
    <w:p w14:paraId="2C0A135D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# 3. </w:t>
      </w:r>
      <w:r w:rsidRPr="009117EA">
        <w:rPr>
          <w:rFonts w:ascii="Consolas" w:eastAsia="Consolas" w:hAnsi="Consolas"/>
          <w:sz w:val="19"/>
          <w:lang w:val="ru-RU"/>
        </w:rPr>
        <w:t>Индекс</w:t>
      </w:r>
      <w:r w:rsidRPr="00114B24">
        <w:rPr>
          <w:rFonts w:ascii="Consolas" w:eastAsia="Consolas" w:hAnsi="Consolas"/>
          <w:sz w:val="19"/>
        </w:rPr>
        <w:t xml:space="preserve"> FAISS</w:t>
      </w:r>
    </w:p>
    <w:p w14:paraId="19959893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def </w:t>
      </w:r>
      <w:proofErr w:type="spellStart"/>
      <w:r w:rsidRPr="00114B24">
        <w:rPr>
          <w:rFonts w:ascii="Consolas" w:eastAsia="Consolas" w:hAnsi="Consolas"/>
          <w:sz w:val="19"/>
        </w:rPr>
        <w:t>set_</w:t>
      </w:r>
      <w:proofErr w:type="gramStart"/>
      <w:r w:rsidRPr="00114B24">
        <w:rPr>
          <w:rFonts w:ascii="Consolas" w:eastAsia="Consolas" w:hAnsi="Consolas"/>
          <w:sz w:val="19"/>
        </w:rPr>
        <w:t>index</w:t>
      </w:r>
      <w:proofErr w:type="spellEnd"/>
      <w:r w:rsidRPr="00114B24">
        <w:rPr>
          <w:rFonts w:ascii="Consolas" w:eastAsia="Consolas" w:hAnsi="Consolas"/>
          <w:sz w:val="19"/>
        </w:rPr>
        <w:t>(</w:t>
      </w:r>
      <w:proofErr w:type="spellStart"/>
      <w:proofErr w:type="gramEnd"/>
      <w:r w:rsidRPr="00114B24">
        <w:rPr>
          <w:rFonts w:ascii="Consolas" w:eastAsia="Consolas" w:hAnsi="Consolas"/>
          <w:sz w:val="19"/>
        </w:rPr>
        <w:t>chunk_size</w:t>
      </w:r>
      <w:proofErr w:type="spellEnd"/>
      <w:r w:rsidRPr="00114B24">
        <w:rPr>
          <w:rFonts w:ascii="Consolas" w:eastAsia="Consolas" w:hAnsi="Consolas"/>
          <w:sz w:val="19"/>
        </w:rPr>
        <w:t>=1000, overlap=150, limit=None):</w:t>
      </w:r>
    </w:p>
    <w:p w14:paraId="1B0B0550" w14:textId="77777777" w:rsidR="00671670" w:rsidRPr="00114B24" w:rsidRDefault="00D540AB">
      <w:pPr>
        <w:shd w:val="clear" w:color="auto" w:fill="F2F2F2"/>
        <w:spacing w:after="0"/>
        <w:ind w:left="283"/>
        <w:rPr>
          <w:lang w:val="ru-RU"/>
        </w:rPr>
      </w:pPr>
      <w:r w:rsidRPr="00114B24">
        <w:rPr>
          <w:rFonts w:ascii="Consolas" w:eastAsia="Consolas" w:hAnsi="Consolas"/>
          <w:sz w:val="19"/>
        </w:rPr>
        <w:t xml:space="preserve">    </w:t>
      </w:r>
      <w:r w:rsidRPr="009117EA">
        <w:rPr>
          <w:rFonts w:ascii="Consolas" w:eastAsia="Consolas" w:hAnsi="Consolas"/>
          <w:sz w:val="19"/>
          <w:lang w:val="ru-RU"/>
        </w:rPr>
        <w:t>"""Строит индекс и записывает его в глобальные CHUNKS, X, INDEX"""</w:t>
      </w:r>
    </w:p>
    <w:p w14:paraId="10D79399" w14:textId="77777777" w:rsidR="00671670" w:rsidRDefault="00D540AB">
      <w:pPr>
        <w:shd w:val="clear" w:color="auto" w:fill="F2F2F2"/>
        <w:spacing w:after="0"/>
        <w:ind w:left="283"/>
      </w:pPr>
      <w:r w:rsidRPr="009117EA">
        <w:rPr>
          <w:rFonts w:ascii="Consolas" w:eastAsia="Consolas" w:hAnsi="Consolas"/>
          <w:sz w:val="19"/>
          <w:lang w:val="ru-RU"/>
        </w:rPr>
        <w:t xml:space="preserve">    </w:t>
      </w:r>
      <w:r w:rsidRPr="00114B24">
        <w:rPr>
          <w:rFonts w:ascii="Consolas" w:eastAsia="Consolas" w:hAnsi="Consolas"/>
          <w:sz w:val="19"/>
        </w:rPr>
        <w:t>global CHUNKS, X, INDEX</w:t>
      </w:r>
    </w:p>
    <w:p w14:paraId="39461DA3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CHUNKS = </w:t>
      </w:r>
      <w:proofErr w:type="spellStart"/>
      <w:r w:rsidRPr="00114B24">
        <w:rPr>
          <w:rFonts w:ascii="Consolas" w:eastAsia="Consolas" w:hAnsi="Consolas"/>
          <w:sz w:val="19"/>
        </w:rPr>
        <w:t>load_</w:t>
      </w:r>
      <w:proofErr w:type="gramStart"/>
      <w:r w:rsidRPr="00114B24">
        <w:rPr>
          <w:rFonts w:ascii="Consolas" w:eastAsia="Consolas" w:hAnsi="Consolas"/>
          <w:sz w:val="19"/>
        </w:rPr>
        <w:t>chunks</w:t>
      </w:r>
      <w:proofErr w:type="spellEnd"/>
      <w:r w:rsidRPr="00114B24">
        <w:rPr>
          <w:rFonts w:ascii="Consolas" w:eastAsia="Consolas" w:hAnsi="Consolas"/>
          <w:sz w:val="19"/>
        </w:rPr>
        <w:t>(</w:t>
      </w:r>
      <w:proofErr w:type="spellStart"/>
      <w:proofErr w:type="gramEnd"/>
      <w:r w:rsidRPr="00114B24">
        <w:rPr>
          <w:rFonts w:ascii="Consolas" w:eastAsia="Consolas" w:hAnsi="Consolas"/>
          <w:sz w:val="19"/>
        </w:rPr>
        <w:t>chunk_size</w:t>
      </w:r>
      <w:proofErr w:type="spellEnd"/>
      <w:r w:rsidRPr="00114B24">
        <w:rPr>
          <w:rFonts w:ascii="Consolas" w:eastAsia="Consolas" w:hAnsi="Consolas"/>
          <w:sz w:val="19"/>
        </w:rPr>
        <w:t>, overlap, limit)</w:t>
      </w:r>
    </w:p>
    <w:p w14:paraId="51EBD3E0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X = </w:t>
      </w:r>
      <w:proofErr w:type="spellStart"/>
      <w:r w:rsidRPr="00114B24">
        <w:rPr>
          <w:rFonts w:ascii="Consolas" w:eastAsia="Consolas" w:hAnsi="Consolas"/>
          <w:sz w:val="19"/>
        </w:rPr>
        <w:t>embed_many</w:t>
      </w:r>
      <w:proofErr w:type="spellEnd"/>
      <w:r w:rsidRPr="00114B24">
        <w:rPr>
          <w:rFonts w:ascii="Consolas" w:eastAsia="Consolas" w:hAnsi="Consolas"/>
          <w:sz w:val="19"/>
        </w:rPr>
        <w:t>([c["text"] for c in CHUNKS])</w:t>
      </w:r>
    </w:p>
    <w:p w14:paraId="5F2C1429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</w:t>
      </w:r>
      <w:proofErr w:type="gramStart"/>
      <w:r w:rsidRPr="00114B24">
        <w:rPr>
          <w:rFonts w:ascii="Consolas" w:eastAsia="Consolas" w:hAnsi="Consolas"/>
          <w:sz w:val="19"/>
        </w:rPr>
        <w:t>faiss.normalize</w:t>
      </w:r>
      <w:proofErr w:type="gramEnd"/>
      <w:r w:rsidRPr="00114B24">
        <w:rPr>
          <w:rFonts w:ascii="Consolas" w:eastAsia="Consolas" w:hAnsi="Consolas"/>
          <w:sz w:val="19"/>
        </w:rPr>
        <w:t>_L2(X)</w:t>
      </w:r>
    </w:p>
    <w:p w14:paraId="390E564A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INDEX = </w:t>
      </w:r>
      <w:proofErr w:type="spellStart"/>
      <w:proofErr w:type="gramStart"/>
      <w:r w:rsidRPr="00114B24">
        <w:rPr>
          <w:rFonts w:ascii="Consolas" w:eastAsia="Consolas" w:hAnsi="Consolas"/>
          <w:sz w:val="19"/>
        </w:rPr>
        <w:t>faiss.IndexFlatIP</w:t>
      </w:r>
      <w:proofErr w:type="spellEnd"/>
      <w:proofErr w:type="gramEnd"/>
      <w:r w:rsidRPr="00114B24">
        <w:rPr>
          <w:rFonts w:ascii="Consolas" w:eastAsia="Consolas" w:hAnsi="Consolas"/>
          <w:sz w:val="19"/>
        </w:rPr>
        <w:t>(</w:t>
      </w:r>
      <w:proofErr w:type="spellStart"/>
      <w:r w:rsidRPr="00114B24">
        <w:rPr>
          <w:rFonts w:ascii="Consolas" w:eastAsia="Consolas" w:hAnsi="Consolas"/>
          <w:sz w:val="19"/>
        </w:rPr>
        <w:t>X.shape</w:t>
      </w:r>
      <w:proofErr w:type="spellEnd"/>
      <w:r w:rsidRPr="00114B24">
        <w:rPr>
          <w:rFonts w:ascii="Consolas" w:eastAsia="Consolas" w:hAnsi="Consolas"/>
          <w:sz w:val="19"/>
        </w:rPr>
        <w:t xml:space="preserve">[1]); </w:t>
      </w:r>
      <w:proofErr w:type="spellStart"/>
      <w:r w:rsidRPr="00114B24">
        <w:rPr>
          <w:rFonts w:ascii="Consolas" w:eastAsia="Consolas" w:hAnsi="Consolas"/>
          <w:sz w:val="19"/>
        </w:rPr>
        <w:t>INDEX.add</w:t>
      </w:r>
      <w:proofErr w:type="spellEnd"/>
      <w:r w:rsidRPr="00114B24">
        <w:rPr>
          <w:rFonts w:ascii="Consolas" w:eastAsia="Consolas" w:hAnsi="Consolas"/>
          <w:sz w:val="19"/>
        </w:rPr>
        <w:t xml:space="preserve">(X)   # </w:t>
      </w:r>
      <w:r w:rsidRPr="009117EA">
        <w:rPr>
          <w:rFonts w:ascii="Consolas" w:eastAsia="Consolas" w:hAnsi="Consolas"/>
          <w:sz w:val="19"/>
          <w:lang w:val="ru-RU"/>
        </w:rPr>
        <w:t>скалярное</w:t>
      </w:r>
      <w:r w:rsidRPr="00114B24">
        <w:rPr>
          <w:rFonts w:ascii="Consolas" w:eastAsia="Consolas" w:hAnsi="Consolas"/>
          <w:sz w:val="19"/>
        </w:rPr>
        <w:t xml:space="preserve"> </w:t>
      </w:r>
      <w:r w:rsidRPr="009117EA">
        <w:rPr>
          <w:rFonts w:ascii="Consolas" w:eastAsia="Consolas" w:hAnsi="Consolas"/>
          <w:sz w:val="19"/>
          <w:lang w:val="ru-RU"/>
        </w:rPr>
        <w:t>произведение</w:t>
      </w:r>
      <w:r w:rsidRPr="00114B24">
        <w:rPr>
          <w:rFonts w:ascii="Consolas" w:eastAsia="Consolas" w:hAnsi="Consolas"/>
          <w:sz w:val="19"/>
        </w:rPr>
        <w:t xml:space="preserve"> </w:t>
      </w:r>
      <w:r w:rsidRPr="009117EA">
        <w:rPr>
          <w:rFonts w:ascii="Consolas" w:eastAsia="Consolas" w:hAnsi="Consolas"/>
          <w:sz w:val="19"/>
          <w:lang w:val="ru-RU"/>
        </w:rPr>
        <w:t>нормированных</w:t>
      </w:r>
      <w:r w:rsidRPr="00114B24">
        <w:rPr>
          <w:rFonts w:ascii="Consolas" w:eastAsia="Consolas" w:hAnsi="Consolas"/>
          <w:sz w:val="19"/>
        </w:rPr>
        <w:t xml:space="preserve"> </w:t>
      </w:r>
      <w:r w:rsidRPr="009117EA">
        <w:rPr>
          <w:rFonts w:ascii="Consolas" w:eastAsia="Consolas" w:hAnsi="Consolas"/>
          <w:sz w:val="19"/>
          <w:lang w:val="ru-RU"/>
        </w:rPr>
        <w:t>векторов</w:t>
      </w:r>
      <w:r w:rsidRPr="00114B24">
        <w:rPr>
          <w:rFonts w:ascii="Consolas" w:eastAsia="Consolas" w:hAnsi="Consolas"/>
          <w:sz w:val="19"/>
        </w:rPr>
        <w:t xml:space="preserve"> = </w:t>
      </w:r>
      <w:r w:rsidRPr="009117EA">
        <w:rPr>
          <w:rFonts w:ascii="Consolas" w:eastAsia="Consolas" w:hAnsi="Consolas"/>
          <w:sz w:val="19"/>
          <w:lang w:val="ru-RU"/>
        </w:rPr>
        <w:t>косинус</w:t>
      </w:r>
    </w:p>
    <w:p w14:paraId="76113636" w14:textId="77777777" w:rsidR="00671670" w:rsidRPr="00114B24" w:rsidRDefault="00D540AB">
      <w:pPr>
        <w:shd w:val="clear" w:color="auto" w:fill="F2F2F2"/>
        <w:spacing w:after="0"/>
        <w:ind w:left="283"/>
        <w:rPr>
          <w:lang w:val="ru-RU"/>
        </w:rPr>
      </w:pPr>
      <w:r w:rsidRPr="00114B24">
        <w:rPr>
          <w:rFonts w:ascii="Consolas" w:eastAsia="Consolas" w:hAnsi="Consolas"/>
          <w:sz w:val="19"/>
        </w:rPr>
        <w:t xml:space="preserve">    </w:t>
      </w:r>
      <w:proofErr w:type="spellStart"/>
      <w:proofErr w:type="gramStart"/>
      <w:r w:rsidRPr="009117EA">
        <w:rPr>
          <w:rFonts w:ascii="Consolas" w:eastAsia="Consolas" w:hAnsi="Consolas"/>
          <w:sz w:val="19"/>
          <w:lang w:val="ru-RU"/>
        </w:rPr>
        <w:t>print</w:t>
      </w:r>
      <w:proofErr w:type="spellEnd"/>
      <w:r w:rsidRPr="009117EA">
        <w:rPr>
          <w:rFonts w:ascii="Consolas" w:eastAsia="Consolas" w:hAnsi="Consolas"/>
          <w:sz w:val="19"/>
          <w:lang w:val="ru-RU"/>
        </w:rPr>
        <w:t>(</w:t>
      </w:r>
      <w:proofErr w:type="gramEnd"/>
      <w:r w:rsidRPr="009117EA">
        <w:rPr>
          <w:rFonts w:ascii="Consolas" w:eastAsia="Consolas" w:hAnsi="Consolas"/>
          <w:sz w:val="19"/>
          <w:lang w:val="ru-RU"/>
        </w:rPr>
        <w:t xml:space="preserve">"в индексе векторов:", </w:t>
      </w:r>
      <w:proofErr w:type="spellStart"/>
      <w:r w:rsidRPr="009117EA">
        <w:rPr>
          <w:rFonts w:ascii="Consolas" w:eastAsia="Consolas" w:hAnsi="Consolas"/>
          <w:sz w:val="19"/>
          <w:lang w:val="ru-RU"/>
        </w:rPr>
        <w:t>INDEX.ntotal</w:t>
      </w:r>
      <w:proofErr w:type="spellEnd"/>
      <w:r w:rsidRPr="009117EA">
        <w:rPr>
          <w:rFonts w:ascii="Consolas" w:eastAsia="Consolas" w:hAnsi="Consolas"/>
          <w:sz w:val="19"/>
          <w:lang w:val="ru-RU"/>
        </w:rPr>
        <w:t>)</w:t>
      </w:r>
    </w:p>
    <w:p w14:paraId="0D59B3F3" w14:textId="77777777" w:rsidR="00671670" w:rsidRPr="00114B24" w:rsidRDefault="00D540AB">
      <w:pPr>
        <w:shd w:val="clear" w:color="auto" w:fill="F2F2F2"/>
        <w:spacing w:after="0"/>
        <w:ind w:left="283"/>
        <w:rPr>
          <w:lang w:val="ru-RU"/>
        </w:rPr>
      </w:pPr>
      <w:r w:rsidRPr="009117EA">
        <w:rPr>
          <w:rFonts w:ascii="Consolas" w:eastAsia="Consolas" w:hAnsi="Consolas"/>
          <w:sz w:val="19"/>
          <w:lang w:val="ru-RU"/>
        </w:rPr>
        <w:t xml:space="preserve"> </w:t>
      </w:r>
    </w:p>
    <w:p w14:paraId="45592E58" w14:textId="77777777" w:rsidR="00671670" w:rsidRPr="00114B24" w:rsidRDefault="00D540AB">
      <w:pPr>
        <w:shd w:val="clear" w:color="auto" w:fill="F2F2F2"/>
        <w:spacing w:after="0"/>
        <w:ind w:left="283"/>
        <w:rPr>
          <w:lang w:val="ru-RU"/>
        </w:rPr>
      </w:pPr>
      <w:r w:rsidRPr="009117EA">
        <w:rPr>
          <w:rFonts w:ascii="Consolas" w:eastAsia="Consolas" w:hAnsi="Consolas"/>
          <w:sz w:val="19"/>
          <w:lang w:val="ru-RU"/>
        </w:rPr>
        <w:t>set_</w:t>
      </w:r>
      <w:proofErr w:type="gramStart"/>
      <w:r w:rsidRPr="009117EA">
        <w:rPr>
          <w:rFonts w:ascii="Consolas" w:eastAsia="Consolas" w:hAnsi="Consolas"/>
          <w:sz w:val="19"/>
          <w:lang w:val="ru-RU"/>
        </w:rPr>
        <w:t>index(</w:t>
      </w:r>
      <w:proofErr w:type="gramEnd"/>
      <w:r w:rsidRPr="009117EA">
        <w:rPr>
          <w:rFonts w:ascii="Consolas" w:eastAsia="Consolas" w:hAnsi="Consolas"/>
          <w:sz w:val="19"/>
          <w:lang w:val="ru-RU"/>
        </w:rPr>
        <w:t xml:space="preserve">1000, 150, limit=3)      # отладка на 3 файлах; для всего корпуса: </w:t>
      </w:r>
      <w:proofErr w:type="spellStart"/>
      <w:r w:rsidRPr="009117EA">
        <w:rPr>
          <w:rFonts w:ascii="Consolas" w:eastAsia="Consolas" w:hAnsi="Consolas"/>
          <w:sz w:val="19"/>
          <w:lang w:val="ru-RU"/>
        </w:rPr>
        <w:t>limit</w:t>
      </w:r>
      <w:proofErr w:type="spellEnd"/>
      <w:r w:rsidRPr="009117EA">
        <w:rPr>
          <w:rFonts w:ascii="Consolas" w:eastAsia="Consolas" w:hAnsi="Consolas"/>
          <w:sz w:val="19"/>
          <w:lang w:val="ru-RU"/>
        </w:rPr>
        <w:t>=</w:t>
      </w:r>
      <w:proofErr w:type="spellStart"/>
      <w:r w:rsidRPr="009117EA">
        <w:rPr>
          <w:rFonts w:ascii="Consolas" w:eastAsia="Consolas" w:hAnsi="Consolas"/>
          <w:sz w:val="19"/>
          <w:lang w:val="ru-RU"/>
        </w:rPr>
        <w:t>None</w:t>
      </w:r>
      <w:proofErr w:type="spellEnd"/>
    </w:p>
    <w:p w14:paraId="0953C13C" w14:textId="77777777" w:rsidR="00671670" w:rsidRPr="009117EA" w:rsidRDefault="00671670">
      <w:pPr>
        <w:rPr>
          <w:lang w:val="ru-RU"/>
        </w:rPr>
      </w:pPr>
    </w:p>
    <w:p w14:paraId="6D28D769" w14:textId="77777777" w:rsidR="00671670" w:rsidRPr="009117EA" w:rsidRDefault="00D540AB" w:rsidP="00114B24">
      <w:pPr>
        <w:ind w:firstLine="709"/>
        <w:jc w:val="both"/>
        <w:rPr>
          <w:lang w:val="ru-RU"/>
        </w:rPr>
      </w:pPr>
      <w:r w:rsidRPr="009117EA">
        <w:rPr>
          <w:lang w:val="ru-RU"/>
        </w:rPr>
        <w:t xml:space="preserve">Если «страниц без текста» велико, в корпусе есть сканы </w:t>
      </w:r>
      <w:r w:rsidR="00114B24">
        <w:rPr>
          <w:lang w:val="ru-RU"/>
        </w:rPr>
        <w:t>–</w:t>
      </w:r>
      <w:r w:rsidRPr="009117EA">
        <w:rPr>
          <w:lang w:val="ru-RU"/>
        </w:rPr>
        <w:t xml:space="preserve"> их нужно заменить текстовыми версиями (это нужно указать в отчёте как проблему подготовки данных).</w:t>
      </w:r>
    </w:p>
    <w:p w14:paraId="52DCD553" w14:textId="77777777" w:rsidR="00671670" w:rsidRPr="009117EA" w:rsidRDefault="00D540AB" w:rsidP="00114B24">
      <w:pPr>
        <w:pStyle w:val="21"/>
        <w:jc w:val="both"/>
        <w:rPr>
          <w:lang w:val="ru-RU"/>
        </w:rPr>
      </w:pPr>
      <w:r w:rsidRPr="009117EA">
        <w:rPr>
          <w:rFonts w:ascii="Times New Roman" w:hAnsi="Times New Roman"/>
          <w:color w:val="000000"/>
          <w:lang w:val="ru-RU"/>
        </w:rPr>
        <w:t xml:space="preserve">Шаг Б4. Простая </w:t>
      </w:r>
      <w:r>
        <w:rPr>
          <w:rFonts w:ascii="Times New Roman" w:hAnsi="Times New Roman"/>
          <w:color w:val="000000"/>
        </w:rPr>
        <w:t>RAG</w:t>
      </w:r>
      <w:r w:rsidRPr="009117EA">
        <w:rPr>
          <w:rFonts w:ascii="Times New Roman" w:hAnsi="Times New Roman"/>
          <w:color w:val="000000"/>
          <w:lang w:val="ru-RU"/>
        </w:rPr>
        <w:t>-цепочка</w:t>
      </w:r>
    </w:p>
    <w:p w14:paraId="7CF0A67E" w14:textId="77777777" w:rsidR="00671670" w:rsidRPr="009117EA" w:rsidRDefault="00D540AB" w:rsidP="00114B24">
      <w:pPr>
        <w:ind w:firstLine="709"/>
        <w:jc w:val="both"/>
        <w:rPr>
          <w:lang w:val="ru-RU"/>
        </w:rPr>
      </w:pPr>
      <w:r w:rsidRPr="009117EA">
        <w:rPr>
          <w:lang w:val="ru-RU"/>
        </w:rPr>
        <w:t xml:space="preserve">Ячейка Б4. Функция search ищет k ближайших чанков, а rag_answer подставляет их в запрос к модели. Это «цепочка»: порядок действий жёстко задан кодом. На отладочном наборе из 3 файлов задавайте вопрос по тематике этих файлов: если нужной темы нет в проиндексированных статьях, модель правильно ответит «нет данных» </w:t>
      </w:r>
      <w:r w:rsidR="00114B24">
        <w:rPr>
          <w:lang w:val="ru-RU"/>
        </w:rPr>
        <w:t>–</w:t>
      </w:r>
      <w:r w:rsidRPr="009117EA">
        <w:rPr>
          <w:lang w:val="ru-RU"/>
        </w:rPr>
        <w:t xml:space="preserve"> это не ошибка кода.</w:t>
      </w:r>
    </w:p>
    <w:p w14:paraId="37302BB5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def </w:t>
      </w:r>
      <w:proofErr w:type="gramStart"/>
      <w:r w:rsidRPr="00114B24">
        <w:rPr>
          <w:rFonts w:ascii="Consolas" w:eastAsia="Consolas" w:hAnsi="Consolas"/>
          <w:sz w:val="19"/>
        </w:rPr>
        <w:t>search(</w:t>
      </w:r>
      <w:proofErr w:type="gramEnd"/>
      <w:r w:rsidRPr="00114B24">
        <w:rPr>
          <w:rFonts w:ascii="Consolas" w:eastAsia="Consolas" w:hAnsi="Consolas"/>
          <w:sz w:val="19"/>
        </w:rPr>
        <w:t>query, k=6):</w:t>
      </w:r>
    </w:p>
    <w:p w14:paraId="4E098303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q = </w:t>
      </w:r>
      <w:proofErr w:type="spellStart"/>
      <w:proofErr w:type="gramStart"/>
      <w:r w:rsidRPr="00114B24">
        <w:rPr>
          <w:rFonts w:ascii="Consolas" w:eastAsia="Consolas" w:hAnsi="Consolas"/>
          <w:sz w:val="19"/>
        </w:rPr>
        <w:t>np.array</w:t>
      </w:r>
      <w:proofErr w:type="spellEnd"/>
      <w:proofErr w:type="gramEnd"/>
      <w:r w:rsidRPr="00114B24">
        <w:rPr>
          <w:rFonts w:ascii="Consolas" w:eastAsia="Consolas" w:hAnsi="Consolas"/>
          <w:sz w:val="19"/>
        </w:rPr>
        <w:t xml:space="preserve">([embed(query, "query")], </w:t>
      </w:r>
      <w:proofErr w:type="spellStart"/>
      <w:r w:rsidRPr="00114B24">
        <w:rPr>
          <w:rFonts w:ascii="Consolas" w:eastAsia="Consolas" w:hAnsi="Consolas"/>
          <w:sz w:val="19"/>
        </w:rPr>
        <w:t>dtype</w:t>
      </w:r>
      <w:proofErr w:type="spellEnd"/>
      <w:r w:rsidRPr="00114B24">
        <w:rPr>
          <w:rFonts w:ascii="Consolas" w:eastAsia="Consolas" w:hAnsi="Consolas"/>
          <w:sz w:val="19"/>
        </w:rPr>
        <w:t>="float32"); faiss.normalize_L2(q)</w:t>
      </w:r>
    </w:p>
    <w:p w14:paraId="5DF3F623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scores, ids = </w:t>
      </w:r>
      <w:proofErr w:type="spellStart"/>
      <w:r w:rsidRPr="00114B24">
        <w:rPr>
          <w:rFonts w:ascii="Consolas" w:eastAsia="Consolas" w:hAnsi="Consolas"/>
          <w:sz w:val="19"/>
        </w:rPr>
        <w:t>INDEX.search</w:t>
      </w:r>
      <w:proofErr w:type="spellEnd"/>
      <w:r w:rsidRPr="00114B24">
        <w:rPr>
          <w:rFonts w:ascii="Consolas" w:eastAsia="Consolas" w:hAnsi="Consolas"/>
          <w:sz w:val="19"/>
        </w:rPr>
        <w:t xml:space="preserve">(q, </w:t>
      </w:r>
      <w:proofErr w:type="gramStart"/>
      <w:r w:rsidRPr="00114B24">
        <w:rPr>
          <w:rFonts w:ascii="Consolas" w:eastAsia="Consolas" w:hAnsi="Consolas"/>
          <w:sz w:val="19"/>
        </w:rPr>
        <w:t>min(</w:t>
      </w:r>
      <w:proofErr w:type="gramEnd"/>
      <w:r w:rsidRPr="00114B24">
        <w:rPr>
          <w:rFonts w:ascii="Consolas" w:eastAsia="Consolas" w:hAnsi="Consolas"/>
          <w:sz w:val="19"/>
        </w:rPr>
        <w:t xml:space="preserve">k, </w:t>
      </w:r>
      <w:proofErr w:type="spellStart"/>
      <w:r w:rsidRPr="00114B24">
        <w:rPr>
          <w:rFonts w:ascii="Consolas" w:eastAsia="Consolas" w:hAnsi="Consolas"/>
          <w:sz w:val="19"/>
        </w:rPr>
        <w:t>INDEX.ntotal</w:t>
      </w:r>
      <w:proofErr w:type="spellEnd"/>
      <w:r w:rsidRPr="00114B24">
        <w:rPr>
          <w:rFonts w:ascii="Consolas" w:eastAsia="Consolas" w:hAnsi="Consolas"/>
          <w:sz w:val="19"/>
        </w:rPr>
        <w:t>))</w:t>
      </w:r>
    </w:p>
    <w:p w14:paraId="733673B4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return [</w:t>
      </w:r>
      <w:proofErr w:type="spellStart"/>
      <w:proofErr w:type="gramStart"/>
      <w:r w:rsidRPr="00114B24">
        <w:rPr>
          <w:rFonts w:ascii="Consolas" w:eastAsia="Consolas" w:hAnsi="Consolas"/>
          <w:sz w:val="19"/>
        </w:rPr>
        <w:t>dict</w:t>
      </w:r>
      <w:proofErr w:type="spellEnd"/>
      <w:r w:rsidRPr="00114B24">
        <w:rPr>
          <w:rFonts w:ascii="Consolas" w:eastAsia="Consolas" w:hAnsi="Consolas"/>
          <w:sz w:val="19"/>
        </w:rPr>
        <w:t>(</w:t>
      </w:r>
      <w:proofErr w:type="gramEnd"/>
      <w:r w:rsidRPr="00114B24">
        <w:rPr>
          <w:rFonts w:ascii="Consolas" w:eastAsia="Consolas" w:hAnsi="Consolas"/>
          <w:sz w:val="19"/>
        </w:rPr>
        <w:t>CHUNKS[</w:t>
      </w:r>
      <w:proofErr w:type="spellStart"/>
      <w:r w:rsidRPr="00114B24">
        <w:rPr>
          <w:rFonts w:ascii="Consolas" w:eastAsia="Consolas" w:hAnsi="Consolas"/>
          <w:sz w:val="19"/>
        </w:rPr>
        <w:t>i</w:t>
      </w:r>
      <w:proofErr w:type="spellEnd"/>
      <w:r w:rsidRPr="00114B24">
        <w:rPr>
          <w:rFonts w:ascii="Consolas" w:eastAsia="Consolas" w:hAnsi="Consolas"/>
          <w:sz w:val="19"/>
        </w:rPr>
        <w:t xml:space="preserve">], score=float(s)) for s, </w:t>
      </w:r>
      <w:proofErr w:type="spellStart"/>
      <w:r w:rsidRPr="00114B24">
        <w:rPr>
          <w:rFonts w:ascii="Consolas" w:eastAsia="Consolas" w:hAnsi="Consolas"/>
          <w:sz w:val="19"/>
        </w:rPr>
        <w:t>i</w:t>
      </w:r>
      <w:proofErr w:type="spellEnd"/>
      <w:r w:rsidRPr="00114B24">
        <w:rPr>
          <w:rFonts w:ascii="Consolas" w:eastAsia="Consolas" w:hAnsi="Consolas"/>
          <w:sz w:val="19"/>
        </w:rPr>
        <w:t xml:space="preserve"> in zip(scores[0], ids[0])]</w:t>
      </w:r>
    </w:p>
    <w:p w14:paraId="0B01BC2D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</w:t>
      </w:r>
    </w:p>
    <w:p w14:paraId="5C9CC085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def </w:t>
      </w:r>
      <w:proofErr w:type="spellStart"/>
      <w:r w:rsidRPr="00114B24">
        <w:rPr>
          <w:rFonts w:ascii="Consolas" w:eastAsia="Consolas" w:hAnsi="Consolas"/>
          <w:sz w:val="19"/>
        </w:rPr>
        <w:t>rag_</w:t>
      </w:r>
      <w:proofErr w:type="gramStart"/>
      <w:r w:rsidRPr="00114B24">
        <w:rPr>
          <w:rFonts w:ascii="Consolas" w:eastAsia="Consolas" w:hAnsi="Consolas"/>
          <w:sz w:val="19"/>
        </w:rPr>
        <w:t>answer</w:t>
      </w:r>
      <w:proofErr w:type="spellEnd"/>
      <w:r w:rsidRPr="00114B24">
        <w:rPr>
          <w:rFonts w:ascii="Consolas" w:eastAsia="Consolas" w:hAnsi="Consolas"/>
          <w:sz w:val="19"/>
        </w:rPr>
        <w:t>(</w:t>
      </w:r>
      <w:proofErr w:type="gramEnd"/>
      <w:r w:rsidRPr="00114B24">
        <w:rPr>
          <w:rFonts w:ascii="Consolas" w:eastAsia="Consolas" w:hAnsi="Consolas"/>
          <w:sz w:val="19"/>
        </w:rPr>
        <w:t>question, k=6):</w:t>
      </w:r>
    </w:p>
    <w:p w14:paraId="049294AC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hits = </w:t>
      </w:r>
      <w:proofErr w:type="gramStart"/>
      <w:r w:rsidRPr="00114B24">
        <w:rPr>
          <w:rFonts w:ascii="Consolas" w:eastAsia="Consolas" w:hAnsi="Consolas"/>
          <w:sz w:val="19"/>
        </w:rPr>
        <w:t>search(</w:t>
      </w:r>
      <w:proofErr w:type="gramEnd"/>
      <w:r w:rsidRPr="00114B24">
        <w:rPr>
          <w:rFonts w:ascii="Consolas" w:eastAsia="Consolas" w:hAnsi="Consolas"/>
          <w:sz w:val="19"/>
        </w:rPr>
        <w:t>question, k)</w:t>
      </w:r>
    </w:p>
    <w:p w14:paraId="065E429C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context = "\n\</w:t>
      </w:r>
      <w:proofErr w:type="spellStart"/>
      <w:r w:rsidRPr="00114B24">
        <w:rPr>
          <w:rFonts w:ascii="Consolas" w:eastAsia="Consolas" w:hAnsi="Consolas"/>
          <w:sz w:val="19"/>
        </w:rPr>
        <w:t>n</w:t>
      </w:r>
      <w:proofErr w:type="gramStart"/>
      <w:r w:rsidRPr="00114B24">
        <w:rPr>
          <w:rFonts w:ascii="Consolas" w:eastAsia="Consolas" w:hAnsi="Consolas"/>
          <w:sz w:val="19"/>
        </w:rPr>
        <w:t>".join</w:t>
      </w:r>
      <w:proofErr w:type="spellEnd"/>
      <w:proofErr w:type="gramEnd"/>
      <w:r w:rsidRPr="00114B24">
        <w:rPr>
          <w:rFonts w:ascii="Consolas" w:eastAsia="Consolas" w:hAnsi="Consolas"/>
          <w:sz w:val="19"/>
        </w:rPr>
        <w:t xml:space="preserve">(f"[{h['file']}, </w:t>
      </w:r>
      <w:proofErr w:type="spellStart"/>
      <w:r w:rsidRPr="009117EA">
        <w:rPr>
          <w:rFonts w:ascii="Consolas" w:eastAsia="Consolas" w:hAnsi="Consolas"/>
          <w:sz w:val="19"/>
          <w:lang w:val="ru-RU"/>
        </w:rPr>
        <w:t>стр</w:t>
      </w:r>
      <w:proofErr w:type="spellEnd"/>
      <w:r w:rsidRPr="00114B24">
        <w:rPr>
          <w:rFonts w:ascii="Consolas" w:eastAsia="Consolas" w:hAnsi="Consolas"/>
          <w:sz w:val="19"/>
        </w:rPr>
        <w:t>. {h['page']}]\n{h['text']}" for h in hits)</w:t>
      </w:r>
    </w:p>
    <w:p w14:paraId="692E1005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r = </w:t>
      </w:r>
      <w:proofErr w:type="spellStart"/>
      <w:proofErr w:type="gramStart"/>
      <w:r w:rsidRPr="00114B24">
        <w:rPr>
          <w:rFonts w:ascii="Consolas" w:eastAsia="Consolas" w:hAnsi="Consolas"/>
          <w:sz w:val="19"/>
        </w:rPr>
        <w:t>client.responses</w:t>
      </w:r>
      <w:proofErr w:type="gramEnd"/>
      <w:r w:rsidRPr="00114B24">
        <w:rPr>
          <w:rFonts w:ascii="Consolas" w:eastAsia="Consolas" w:hAnsi="Consolas"/>
          <w:sz w:val="19"/>
        </w:rPr>
        <w:t>.create</w:t>
      </w:r>
      <w:proofErr w:type="spellEnd"/>
      <w:r w:rsidRPr="00114B24">
        <w:rPr>
          <w:rFonts w:ascii="Consolas" w:eastAsia="Consolas" w:hAnsi="Consolas"/>
          <w:sz w:val="19"/>
        </w:rPr>
        <w:t>(</w:t>
      </w:r>
    </w:p>
    <w:p w14:paraId="2729763F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    model=MODEL, instructions=INSTRUCTION,</w:t>
      </w:r>
    </w:p>
    <w:p w14:paraId="7CAA0DF9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    input=f"</w:t>
      </w:r>
      <w:r w:rsidRPr="009117EA">
        <w:rPr>
          <w:rFonts w:ascii="Consolas" w:eastAsia="Consolas" w:hAnsi="Consolas"/>
          <w:sz w:val="19"/>
          <w:lang w:val="ru-RU"/>
        </w:rPr>
        <w:t>Контекст</w:t>
      </w:r>
      <w:r w:rsidRPr="00114B24">
        <w:rPr>
          <w:rFonts w:ascii="Consolas" w:eastAsia="Consolas" w:hAnsi="Consolas"/>
          <w:sz w:val="19"/>
        </w:rPr>
        <w:t xml:space="preserve"> </w:t>
      </w:r>
      <w:r w:rsidRPr="009117EA">
        <w:rPr>
          <w:rFonts w:ascii="Consolas" w:eastAsia="Consolas" w:hAnsi="Consolas"/>
          <w:sz w:val="19"/>
          <w:lang w:val="ru-RU"/>
        </w:rPr>
        <w:t>из</w:t>
      </w:r>
      <w:r w:rsidRPr="00114B24">
        <w:rPr>
          <w:rFonts w:ascii="Consolas" w:eastAsia="Consolas" w:hAnsi="Consolas"/>
          <w:sz w:val="19"/>
        </w:rPr>
        <w:t xml:space="preserve"> </w:t>
      </w:r>
      <w:proofErr w:type="gramStart"/>
      <w:r w:rsidRPr="009117EA">
        <w:rPr>
          <w:rFonts w:ascii="Consolas" w:eastAsia="Consolas" w:hAnsi="Consolas"/>
          <w:sz w:val="19"/>
          <w:lang w:val="ru-RU"/>
        </w:rPr>
        <w:t>корпуса</w:t>
      </w:r>
      <w:r w:rsidRPr="00114B24">
        <w:rPr>
          <w:rFonts w:ascii="Consolas" w:eastAsia="Consolas" w:hAnsi="Consolas"/>
          <w:sz w:val="19"/>
        </w:rPr>
        <w:t>:\</w:t>
      </w:r>
      <w:proofErr w:type="gramEnd"/>
      <w:r w:rsidRPr="00114B24">
        <w:rPr>
          <w:rFonts w:ascii="Consolas" w:eastAsia="Consolas" w:hAnsi="Consolas"/>
          <w:sz w:val="19"/>
        </w:rPr>
        <w:t>n{context}\n\n</w:t>
      </w:r>
      <w:r w:rsidRPr="009117EA">
        <w:rPr>
          <w:rFonts w:ascii="Consolas" w:eastAsia="Consolas" w:hAnsi="Consolas"/>
          <w:sz w:val="19"/>
          <w:lang w:val="ru-RU"/>
        </w:rPr>
        <w:t>Вопрос</w:t>
      </w:r>
      <w:r w:rsidRPr="00114B24">
        <w:rPr>
          <w:rFonts w:ascii="Consolas" w:eastAsia="Consolas" w:hAnsi="Consolas"/>
          <w:sz w:val="19"/>
        </w:rPr>
        <w:t>: {question}")</w:t>
      </w:r>
    </w:p>
    <w:p w14:paraId="22E7076A" w14:textId="77777777" w:rsidR="00671670" w:rsidRPr="00114B24" w:rsidRDefault="00D540AB">
      <w:pPr>
        <w:shd w:val="clear" w:color="auto" w:fill="F2F2F2"/>
        <w:spacing w:after="0"/>
        <w:ind w:left="283"/>
        <w:rPr>
          <w:lang w:val="ru-RU"/>
        </w:rPr>
      </w:pPr>
      <w:r w:rsidRPr="00114B24">
        <w:rPr>
          <w:rFonts w:ascii="Consolas" w:eastAsia="Consolas" w:hAnsi="Consolas"/>
          <w:sz w:val="19"/>
        </w:rPr>
        <w:t xml:space="preserve">    </w:t>
      </w:r>
      <w:proofErr w:type="spellStart"/>
      <w:r w:rsidRPr="009117EA">
        <w:rPr>
          <w:rFonts w:ascii="Consolas" w:eastAsia="Consolas" w:hAnsi="Consolas"/>
          <w:sz w:val="19"/>
          <w:lang w:val="ru-RU"/>
        </w:rPr>
        <w:t>return</w:t>
      </w:r>
      <w:proofErr w:type="spellEnd"/>
      <w:r w:rsidRPr="009117EA">
        <w:rPr>
          <w:rFonts w:ascii="Consolas" w:eastAsia="Consolas" w:hAnsi="Consolas"/>
          <w:sz w:val="19"/>
          <w:lang w:val="ru-RU"/>
        </w:rPr>
        <w:t xml:space="preserve"> </w:t>
      </w:r>
      <w:proofErr w:type="spellStart"/>
      <w:proofErr w:type="gramStart"/>
      <w:r w:rsidRPr="009117EA">
        <w:rPr>
          <w:rFonts w:ascii="Consolas" w:eastAsia="Consolas" w:hAnsi="Consolas"/>
          <w:sz w:val="19"/>
          <w:lang w:val="ru-RU"/>
        </w:rPr>
        <w:t>r.output</w:t>
      </w:r>
      <w:proofErr w:type="gramEnd"/>
      <w:r w:rsidRPr="009117EA">
        <w:rPr>
          <w:rFonts w:ascii="Consolas" w:eastAsia="Consolas" w:hAnsi="Consolas"/>
          <w:sz w:val="19"/>
          <w:lang w:val="ru-RU"/>
        </w:rPr>
        <w:t>_text</w:t>
      </w:r>
      <w:proofErr w:type="spellEnd"/>
      <w:r w:rsidRPr="009117EA">
        <w:rPr>
          <w:rFonts w:ascii="Consolas" w:eastAsia="Consolas" w:hAnsi="Consolas"/>
          <w:sz w:val="19"/>
          <w:lang w:val="ru-RU"/>
        </w:rPr>
        <w:t xml:space="preserve">, </w:t>
      </w:r>
      <w:proofErr w:type="spellStart"/>
      <w:r w:rsidRPr="009117EA">
        <w:rPr>
          <w:rFonts w:ascii="Consolas" w:eastAsia="Consolas" w:hAnsi="Consolas"/>
          <w:sz w:val="19"/>
          <w:lang w:val="ru-RU"/>
        </w:rPr>
        <w:t>hits</w:t>
      </w:r>
      <w:proofErr w:type="spellEnd"/>
    </w:p>
    <w:p w14:paraId="14142E06" w14:textId="77777777" w:rsidR="00671670" w:rsidRPr="00114B24" w:rsidRDefault="00D540AB">
      <w:pPr>
        <w:shd w:val="clear" w:color="auto" w:fill="F2F2F2"/>
        <w:spacing w:after="0"/>
        <w:ind w:left="283"/>
        <w:rPr>
          <w:lang w:val="ru-RU"/>
        </w:rPr>
      </w:pPr>
      <w:r w:rsidRPr="009117EA">
        <w:rPr>
          <w:rFonts w:ascii="Consolas" w:eastAsia="Consolas" w:hAnsi="Consolas"/>
          <w:sz w:val="19"/>
          <w:lang w:val="ru-RU"/>
        </w:rPr>
        <w:t xml:space="preserve"> </w:t>
      </w:r>
    </w:p>
    <w:p w14:paraId="65365EB7" w14:textId="77777777" w:rsidR="00671670" w:rsidRPr="00114B24" w:rsidRDefault="00D540AB">
      <w:pPr>
        <w:shd w:val="clear" w:color="auto" w:fill="F2F2F2"/>
        <w:spacing w:after="0"/>
        <w:ind w:left="283"/>
        <w:rPr>
          <w:lang w:val="ru-RU"/>
        </w:rPr>
      </w:pPr>
      <w:r w:rsidRPr="009117EA">
        <w:rPr>
          <w:rFonts w:ascii="Consolas" w:eastAsia="Consolas" w:hAnsi="Consolas"/>
          <w:sz w:val="19"/>
          <w:lang w:val="ru-RU"/>
        </w:rPr>
        <w:t># На отладочном наборе из 3 файлов задавайте вопрос по тематике ЭТИХ файлов</w:t>
      </w:r>
    </w:p>
    <w:p w14:paraId="71DC77B5" w14:textId="77777777" w:rsidR="00671670" w:rsidRPr="00114B24" w:rsidRDefault="00D540AB">
      <w:pPr>
        <w:shd w:val="clear" w:color="auto" w:fill="F2F2F2"/>
        <w:spacing w:after="0"/>
        <w:ind w:left="283"/>
        <w:rPr>
          <w:lang w:val="ru-RU"/>
        </w:rPr>
      </w:pPr>
      <w:proofErr w:type="spellStart"/>
      <w:r w:rsidRPr="009117EA">
        <w:rPr>
          <w:rFonts w:ascii="Consolas" w:eastAsia="Consolas" w:hAnsi="Consolas"/>
          <w:sz w:val="19"/>
          <w:lang w:val="ru-RU"/>
        </w:rPr>
        <w:t>ans</w:t>
      </w:r>
      <w:proofErr w:type="spellEnd"/>
      <w:r w:rsidRPr="009117EA">
        <w:rPr>
          <w:rFonts w:ascii="Consolas" w:eastAsia="Consolas" w:hAnsi="Consolas"/>
          <w:sz w:val="19"/>
          <w:lang w:val="ru-RU"/>
        </w:rPr>
        <w:t xml:space="preserve">, </w:t>
      </w:r>
      <w:proofErr w:type="spellStart"/>
      <w:r w:rsidRPr="009117EA">
        <w:rPr>
          <w:rFonts w:ascii="Consolas" w:eastAsia="Consolas" w:hAnsi="Consolas"/>
          <w:sz w:val="19"/>
          <w:lang w:val="ru-RU"/>
        </w:rPr>
        <w:t>hits</w:t>
      </w:r>
      <w:proofErr w:type="spellEnd"/>
      <w:r w:rsidRPr="009117EA">
        <w:rPr>
          <w:rFonts w:ascii="Consolas" w:eastAsia="Consolas" w:hAnsi="Consolas"/>
          <w:sz w:val="19"/>
          <w:lang w:val="ru-RU"/>
        </w:rPr>
        <w:t xml:space="preserve"> = </w:t>
      </w:r>
      <w:proofErr w:type="spellStart"/>
      <w:r w:rsidRPr="009117EA">
        <w:rPr>
          <w:rFonts w:ascii="Consolas" w:eastAsia="Consolas" w:hAnsi="Consolas"/>
          <w:sz w:val="19"/>
          <w:lang w:val="ru-RU"/>
        </w:rPr>
        <w:t>rag_</w:t>
      </w:r>
      <w:proofErr w:type="gramStart"/>
      <w:r w:rsidRPr="009117EA">
        <w:rPr>
          <w:rFonts w:ascii="Consolas" w:eastAsia="Consolas" w:hAnsi="Consolas"/>
          <w:sz w:val="19"/>
          <w:lang w:val="ru-RU"/>
        </w:rPr>
        <w:t>answer</w:t>
      </w:r>
      <w:proofErr w:type="spellEnd"/>
      <w:r w:rsidRPr="009117EA">
        <w:rPr>
          <w:rFonts w:ascii="Consolas" w:eastAsia="Consolas" w:hAnsi="Consolas"/>
          <w:sz w:val="19"/>
          <w:lang w:val="ru-RU"/>
        </w:rPr>
        <w:t>(</w:t>
      </w:r>
      <w:proofErr w:type="gramEnd"/>
      <w:r w:rsidRPr="009117EA">
        <w:rPr>
          <w:rFonts w:ascii="Consolas" w:eastAsia="Consolas" w:hAnsi="Consolas"/>
          <w:sz w:val="19"/>
          <w:lang w:val="ru-RU"/>
        </w:rPr>
        <w:t>"Что известно о диссоциации воды на мембране?")</w:t>
      </w:r>
    </w:p>
    <w:p w14:paraId="31E943CE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>print(</w:t>
      </w:r>
      <w:proofErr w:type="spellStart"/>
      <w:r w:rsidRPr="00114B24">
        <w:rPr>
          <w:rFonts w:ascii="Consolas" w:eastAsia="Consolas" w:hAnsi="Consolas"/>
          <w:sz w:val="19"/>
        </w:rPr>
        <w:t>ans</w:t>
      </w:r>
      <w:proofErr w:type="spellEnd"/>
      <w:r w:rsidRPr="00114B24">
        <w:rPr>
          <w:rFonts w:ascii="Consolas" w:eastAsia="Consolas" w:hAnsi="Consolas"/>
          <w:sz w:val="19"/>
        </w:rPr>
        <w:t>)</w:t>
      </w:r>
    </w:p>
    <w:p w14:paraId="5CDB02C9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>for h in hits: print(round(h["score"], 3), h["file"], h["page"])</w:t>
      </w:r>
    </w:p>
    <w:p w14:paraId="5906C7C3" w14:textId="77777777" w:rsidR="00671670" w:rsidRDefault="00671670"/>
    <w:p w14:paraId="742A6F82" w14:textId="77777777" w:rsidR="00671670" w:rsidRPr="009117EA" w:rsidRDefault="00D540AB" w:rsidP="00114B24">
      <w:pPr>
        <w:pStyle w:val="21"/>
        <w:jc w:val="both"/>
        <w:rPr>
          <w:lang w:val="ru-RU"/>
        </w:rPr>
      </w:pPr>
      <w:r w:rsidRPr="009117EA">
        <w:rPr>
          <w:rFonts w:ascii="Times New Roman" w:hAnsi="Times New Roman"/>
          <w:color w:val="000000"/>
          <w:lang w:val="ru-RU"/>
        </w:rPr>
        <w:t xml:space="preserve">8.4. Что такое </w:t>
      </w:r>
      <w:r>
        <w:rPr>
          <w:rFonts w:ascii="Times New Roman" w:hAnsi="Times New Roman"/>
          <w:color w:val="000000"/>
        </w:rPr>
        <w:t>function</w:t>
      </w:r>
      <w:r w:rsidRPr="009117EA">
        <w:rPr>
          <w:rFonts w:ascii="Times New Roman" w:hAnsi="Times New Roman"/>
          <w:color w:val="000000"/>
          <w:lang w:val="ru-RU"/>
        </w:rPr>
        <w:t xml:space="preserve"> </w:t>
      </w:r>
      <w:r>
        <w:rPr>
          <w:rFonts w:ascii="Times New Roman" w:hAnsi="Times New Roman"/>
          <w:color w:val="000000"/>
        </w:rPr>
        <w:t>calling</w:t>
      </w:r>
    </w:p>
    <w:p w14:paraId="1B04CF1B" w14:textId="77777777" w:rsidR="00671670" w:rsidRPr="009117EA" w:rsidRDefault="00D540AB" w:rsidP="00114B24">
      <w:pPr>
        <w:ind w:firstLine="709"/>
        <w:jc w:val="both"/>
        <w:rPr>
          <w:lang w:val="ru-RU"/>
        </w:rPr>
      </w:pPr>
      <w:r w:rsidRPr="009117EA">
        <w:rPr>
          <w:lang w:val="ru-RU"/>
        </w:rPr>
        <w:t xml:space="preserve">Языковая модель умеет только генерировать текст: она не может сама открыть файл, обратиться к вашему индексу </w:t>
      </w:r>
      <w:r>
        <w:t>FAISS</w:t>
      </w:r>
      <w:r w:rsidRPr="009117EA">
        <w:rPr>
          <w:lang w:val="ru-RU"/>
        </w:rPr>
        <w:t xml:space="preserve"> или посчитать что-то в вашей программе. </w:t>
      </w:r>
      <w:r>
        <w:t>Function</w:t>
      </w:r>
      <w:r w:rsidRPr="009117EA">
        <w:rPr>
          <w:lang w:val="ru-RU"/>
        </w:rPr>
        <w:t xml:space="preserve"> </w:t>
      </w:r>
      <w:r>
        <w:t>calling</w:t>
      </w:r>
      <w:r w:rsidRPr="009117EA">
        <w:rPr>
          <w:lang w:val="ru-RU"/>
        </w:rPr>
        <w:t xml:space="preserve"> («вызов функций») </w:t>
      </w:r>
      <w:r w:rsidR="00114B24">
        <w:rPr>
          <w:lang w:val="ru-RU"/>
        </w:rPr>
        <w:t>–</w:t>
      </w:r>
      <w:r w:rsidRPr="009117EA">
        <w:rPr>
          <w:lang w:val="ru-RU"/>
        </w:rPr>
        <w:t xml:space="preserve"> это договорённость между вашей программой и моделью.</w:t>
      </w:r>
    </w:p>
    <w:p w14:paraId="228A0279" w14:textId="77777777" w:rsidR="00671670" w:rsidRPr="009117EA" w:rsidRDefault="00D540AB" w:rsidP="00114B24">
      <w:pPr>
        <w:ind w:left="567" w:hanging="340"/>
        <w:jc w:val="both"/>
        <w:rPr>
          <w:lang w:val="ru-RU"/>
        </w:rPr>
      </w:pPr>
      <w:r w:rsidRPr="009117EA">
        <w:rPr>
          <w:lang w:val="ru-RU"/>
        </w:rPr>
        <w:t xml:space="preserve">1. Вы описываете в запросе список функций: имя, назначение и параметры (в формате </w:t>
      </w:r>
      <w:r>
        <w:t>JSON</w:t>
      </w:r>
      <w:r w:rsidRPr="009117EA">
        <w:rPr>
          <w:lang w:val="ru-RU"/>
        </w:rPr>
        <w:t xml:space="preserve">-схемы). Сами функции остаются в вашей программе </w:t>
      </w:r>
      <w:r w:rsidR="00114B24">
        <w:rPr>
          <w:lang w:val="ru-RU"/>
        </w:rPr>
        <w:t>–</w:t>
      </w:r>
      <w:r w:rsidRPr="009117EA">
        <w:rPr>
          <w:lang w:val="ru-RU"/>
        </w:rPr>
        <w:t xml:space="preserve"> модель видит только описание.</w:t>
      </w:r>
    </w:p>
    <w:p w14:paraId="238D9042" w14:textId="77777777" w:rsidR="00671670" w:rsidRPr="009117EA" w:rsidRDefault="00D540AB" w:rsidP="00114B24">
      <w:pPr>
        <w:ind w:left="567" w:hanging="340"/>
        <w:jc w:val="both"/>
        <w:rPr>
          <w:lang w:val="ru-RU"/>
        </w:rPr>
      </w:pPr>
      <w:r w:rsidRPr="009117EA">
        <w:rPr>
          <w:lang w:val="ru-RU"/>
        </w:rPr>
        <w:t xml:space="preserve">2. Модель, прочитав вопрос, либо отвечает сразу, либо возвращает специальное сообщение «вызови функцию </w:t>
      </w:r>
      <w:r>
        <w:t>search</w:t>
      </w:r>
      <w:r w:rsidRPr="009117EA">
        <w:rPr>
          <w:lang w:val="ru-RU"/>
        </w:rPr>
        <w:t>_</w:t>
      </w:r>
      <w:r>
        <w:t>corpus</w:t>
      </w:r>
      <w:r w:rsidRPr="009117EA">
        <w:rPr>
          <w:lang w:val="ru-RU"/>
        </w:rPr>
        <w:t xml:space="preserve"> с аргументами {"</w:t>
      </w:r>
      <w:r>
        <w:t>query</w:t>
      </w:r>
      <w:r w:rsidRPr="009117EA">
        <w:rPr>
          <w:lang w:val="ru-RU"/>
        </w:rPr>
        <w:t>": "…", "</w:t>
      </w:r>
      <w:r>
        <w:t>k</w:t>
      </w:r>
      <w:r w:rsidRPr="009117EA">
        <w:rPr>
          <w:lang w:val="ru-RU"/>
        </w:rPr>
        <w:t>": 6}».</w:t>
      </w:r>
    </w:p>
    <w:p w14:paraId="08E40594" w14:textId="77777777" w:rsidR="00671670" w:rsidRPr="009117EA" w:rsidRDefault="00D540AB" w:rsidP="00114B24">
      <w:pPr>
        <w:ind w:left="567" w:hanging="340"/>
        <w:jc w:val="both"/>
        <w:rPr>
          <w:lang w:val="ru-RU"/>
        </w:rPr>
      </w:pPr>
      <w:r w:rsidRPr="009117EA">
        <w:rPr>
          <w:lang w:val="ru-RU"/>
        </w:rPr>
        <w:t xml:space="preserve">3. Ваша программа выполняет эту функцию у себя (например, ищет в </w:t>
      </w:r>
      <w:r>
        <w:t>FAISS</w:t>
      </w:r>
      <w:r w:rsidRPr="009117EA">
        <w:rPr>
          <w:lang w:val="ru-RU"/>
        </w:rPr>
        <w:t xml:space="preserve">) и отправляет результат обратно модели отдельным сообщением типа </w:t>
      </w:r>
      <w:r>
        <w:t>function</w:t>
      </w:r>
      <w:r w:rsidRPr="009117EA">
        <w:rPr>
          <w:lang w:val="ru-RU"/>
        </w:rPr>
        <w:t>_</w:t>
      </w:r>
      <w:r>
        <w:t>call</w:t>
      </w:r>
      <w:r w:rsidRPr="009117EA">
        <w:rPr>
          <w:lang w:val="ru-RU"/>
        </w:rPr>
        <w:t>_</w:t>
      </w:r>
      <w:r>
        <w:t>output</w:t>
      </w:r>
      <w:r w:rsidRPr="009117EA">
        <w:rPr>
          <w:lang w:val="ru-RU"/>
        </w:rPr>
        <w:t>.</w:t>
      </w:r>
    </w:p>
    <w:p w14:paraId="2EB6AAD3" w14:textId="77777777" w:rsidR="00671670" w:rsidRPr="009117EA" w:rsidRDefault="00D540AB" w:rsidP="00114B24">
      <w:pPr>
        <w:ind w:left="567" w:hanging="340"/>
        <w:jc w:val="both"/>
        <w:rPr>
          <w:lang w:val="ru-RU"/>
        </w:rPr>
      </w:pPr>
      <w:r w:rsidRPr="009117EA">
        <w:rPr>
          <w:lang w:val="ru-RU"/>
        </w:rPr>
        <w:t>4. Модель читает результат и либо вызывает следующую функцию, либо формирует итоговый ответ. Цикл повторяется, пока модель не перестанет просить вызовы.</w:t>
      </w:r>
    </w:p>
    <w:p w14:paraId="30C43300" w14:textId="77777777" w:rsidR="00671670" w:rsidRPr="009117EA" w:rsidRDefault="00D540AB" w:rsidP="00114B24">
      <w:pPr>
        <w:ind w:firstLine="709"/>
        <w:jc w:val="both"/>
        <w:rPr>
          <w:lang w:val="ru-RU"/>
        </w:rPr>
      </w:pPr>
      <w:r w:rsidRPr="009117EA">
        <w:rPr>
          <w:lang w:val="ru-RU"/>
        </w:rPr>
        <w:t xml:space="preserve">Пример протокола для вопроса «Сравни модели диссоциации воды в статьях </w:t>
      </w:r>
      <w:r>
        <w:t>Ivanov</w:t>
      </w:r>
      <w:r w:rsidRPr="009117EA">
        <w:rPr>
          <w:lang w:val="ru-RU"/>
        </w:rPr>
        <w:t xml:space="preserve">_2019 и </w:t>
      </w:r>
      <w:r>
        <w:t>Petrov</w:t>
      </w:r>
      <w:r w:rsidRPr="009117EA">
        <w:rPr>
          <w:lang w:val="ru-RU"/>
        </w:rPr>
        <w:t xml:space="preserve">_2021»: вызов </w:t>
      </w:r>
      <w:r>
        <w:t>search</w:t>
      </w:r>
      <w:r w:rsidRPr="009117EA">
        <w:rPr>
          <w:lang w:val="ru-RU"/>
        </w:rPr>
        <w:t>_</w:t>
      </w:r>
      <w:proofErr w:type="gramStart"/>
      <w:r>
        <w:t>corpus</w:t>
      </w:r>
      <w:r w:rsidRPr="009117EA">
        <w:rPr>
          <w:lang w:val="ru-RU"/>
        </w:rPr>
        <w:t>(</w:t>
      </w:r>
      <w:proofErr w:type="gramEnd"/>
      <w:r w:rsidRPr="009117EA">
        <w:rPr>
          <w:lang w:val="ru-RU"/>
        </w:rPr>
        <w:t xml:space="preserve">"модель диссоциации воды") → результат → вызов </w:t>
      </w:r>
      <w:r>
        <w:t>compare</w:t>
      </w:r>
      <w:r w:rsidRPr="009117EA">
        <w:rPr>
          <w:lang w:val="ru-RU"/>
        </w:rPr>
        <w:t>_</w:t>
      </w:r>
      <w:r>
        <w:t>papers</w:t>
      </w:r>
      <w:r w:rsidRPr="009117EA">
        <w:rPr>
          <w:lang w:val="ru-RU"/>
        </w:rPr>
        <w:t>("</w:t>
      </w:r>
      <w:r>
        <w:t>Ivanov</w:t>
      </w:r>
      <w:r w:rsidRPr="009117EA">
        <w:rPr>
          <w:lang w:val="ru-RU"/>
        </w:rPr>
        <w:t>_2019…", "</w:t>
      </w:r>
      <w:r>
        <w:t>Petrov</w:t>
      </w:r>
      <w:r w:rsidRPr="009117EA">
        <w:rPr>
          <w:lang w:val="ru-RU"/>
        </w:rPr>
        <w:t xml:space="preserve">_2021…") → результат → итоговый ответ со ссылками. Модель сама выбрала порядок и число вызовов </w:t>
      </w:r>
      <w:r w:rsidR="00114B24">
        <w:rPr>
          <w:lang w:val="ru-RU"/>
        </w:rPr>
        <w:t>–</w:t>
      </w:r>
      <w:r w:rsidRPr="009117EA">
        <w:rPr>
          <w:lang w:val="ru-RU"/>
        </w:rPr>
        <w:t xml:space="preserve"> это и отличает агента от цепочки из шага Б4.</w:t>
      </w:r>
    </w:p>
    <w:p w14:paraId="71E55260" w14:textId="77777777" w:rsidR="00671670" w:rsidRPr="009117EA" w:rsidRDefault="00D540AB" w:rsidP="00114B24">
      <w:pPr>
        <w:ind w:firstLine="709"/>
        <w:jc w:val="both"/>
        <w:rPr>
          <w:lang w:val="ru-RU"/>
        </w:rPr>
      </w:pPr>
      <w:r w:rsidRPr="009117EA">
        <w:rPr>
          <w:lang w:val="ru-RU"/>
        </w:rPr>
        <w:t xml:space="preserve">Важно: не все модели поддерживают </w:t>
      </w:r>
      <w:r>
        <w:t>function</w:t>
      </w:r>
      <w:r w:rsidRPr="009117EA">
        <w:rPr>
          <w:lang w:val="ru-RU"/>
        </w:rPr>
        <w:t xml:space="preserve"> </w:t>
      </w:r>
      <w:r>
        <w:t>calling</w:t>
      </w:r>
      <w:r w:rsidRPr="009117EA">
        <w:rPr>
          <w:lang w:val="ru-RU"/>
        </w:rPr>
        <w:t xml:space="preserve">. Если при запуске ячейки Б6 возникает ошибка про </w:t>
      </w:r>
      <w:r>
        <w:t>tools</w:t>
      </w:r>
      <w:r w:rsidRPr="009117EA">
        <w:rPr>
          <w:lang w:val="ru-RU"/>
        </w:rPr>
        <w:t xml:space="preserve"> или функции, выберите другую текстовую модель из каталога </w:t>
      </w:r>
      <w:r>
        <w:t>AI</w:t>
      </w:r>
      <w:r w:rsidRPr="009117EA">
        <w:rPr>
          <w:lang w:val="ru-RU"/>
        </w:rPr>
        <w:t xml:space="preserve"> </w:t>
      </w:r>
      <w:r>
        <w:t>Studio</w:t>
      </w:r>
      <w:r w:rsidRPr="009117EA">
        <w:rPr>
          <w:lang w:val="ru-RU"/>
        </w:rPr>
        <w:t xml:space="preserve"> с поддержкой вызова функций. Оформление результатов вызовов в виде </w:t>
      </w:r>
      <w:r>
        <w:t>function</w:t>
      </w:r>
      <w:r w:rsidRPr="009117EA">
        <w:rPr>
          <w:lang w:val="ru-RU"/>
        </w:rPr>
        <w:t>_</w:t>
      </w:r>
      <w:r>
        <w:t>call</w:t>
      </w:r>
      <w:r w:rsidRPr="009117EA">
        <w:rPr>
          <w:lang w:val="ru-RU"/>
        </w:rPr>
        <w:t>_</w:t>
      </w:r>
      <w:r>
        <w:t>output</w:t>
      </w:r>
      <w:r w:rsidRPr="009117EA">
        <w:rPr>
          <w:lang w:val="ru-RU"/>
        </w:rPr>
        <w:t xml:space="preserve"> соответствует спецификации </w:t>
      </w:r>
      <w:r>
        <w:t>Responses</w:t>
      </w:r>
      <w:r w:rsidRPr="009117EA">
        <w:rPr>
          <w:lang w:val="ru-RU"/>
        </w:rPr>
        <w:t xml:space="preserve"> </w:t>
      </w:r>
      <w:r>
        <w:t>API</w:t>
      </w:r>
      <w:r w:rsidRPr="009117EA">
        <w:rPr>
          <w:lang w:val="ru-RU"/>
        </w:rPr>
        <w:t>.</w:t>
      </w:r>
    </w:p>
    <w:p w14:paraId="059622BE" w14:textId="77777777" w:rsidR="00671670" w:rsidRPr="009117EA" w:rsidRDefault="00D540AB">
      <w:pPr>
        <w:pStyle w:val="21"/>
        <w:rPr>
          <w:lang w:val="ru-RU"/>
        </w:rPr>
      </w:pPr>
      <w:r w:rsidRPr="009117EA">
        <w:rPr>
          <w:rFonts w:ascii="Times New Roman" w:hAnsi="Times New Roman"/>
          <w:color w:val="000000"/>
          <w:lang w:val="ru-RU"/>
        </w:rPr>
        <w:t>Шаг Б5. Инструменты агента (функции)</w:t>
      </w:r>
    </w:p>
    <w:p w14:paraId="6BBF7BDB" w14:textId="77777777" w:rsidR="00671670" w:rsidRPr="009117EA" w:rsidRDefault="00D540AB" w:rsidP="00114B24">
      <w:pPr>
        <w:ind w:firstLine="709"/>
        <w:jc w:val="both"/>
        <w:rPr>
          <w:lang w:val="ru-RU"/>
        </w:rPr>
      </w:pPr>
      <w:r w:rsidRPr="009117EA">
        <w:rPr>
          <w:lang w:val="ru-RU"/>
        </w:rPr>
        <w:t xml:space="preserve">Ячейка Б5. Четыре функции, которыми сможет пользоваться агент. Все они возвращают строку: именно строку модель получит как результат вызова. Вспомогательная функция file_context выбирает из заданного файла фрагменты, </w:t>
      </w:r>
      <w:r w:rsidRPr="009117EA">
        <w:rPr>
          <w:lang w:val="ru-RU"/>
        </w:rPr>
        <w:lastRenderedPageBreak/>
        <w:t xml:space="preserve">ближайшие к заданной теме, </w:t>
      </w:r>
      <w:r w:rsidR="00114B24">
        <w:rPr>
          <w:lang w:val="ru-RU"/>
        </w:rPr>
        <w:t>–</w:t>
      </w:r>
      <w:r w:rsidRPr="009117EA">
        <w:rPr>
          <w:lang w:val="ru-RU"/>
        </w:rPr>
        <w:t xml:space="preserve"> чтобы резюме и сравнение строились по самым содержательным местам статьи, а не по первым страницам. Функция resolve_file исправляет имя файла, если модель его исказила, а при отсутствии такого файла функция возвращает понятное сообщение вместо пустого контекста. Все найденные чанки записываются в RETRIEVED для последующей оценки.</w:t>
      </w:r>
    </w:p>
    <w:p w14:paraId="2BFF808A" w14:textId="77777777" w:rsidR="00671670" w:rsidRPr="00114B24" w:rsidRDefault="00D540AB">
      <w:pPr>
        <w:shd w:val="clear" w:color="auto" w:fill="F2F2F2"/>
        <w:spacing w:after="0"/>
        <w:ind w:left="283"/>
        <w:rPr>
          <w:lang w:val="ru-RU"/>
        </w:rPr>
      </w:pPr>
      <w:r w:rsidRPr="009117EA">
        <w:rPr>
          <w:rFonts w:ascii="Consolas" w:eastAsia="Consolas" w:hAnsi="Consolas"/>
          <w:sz w:val="19"/>
          <w:lang w:val="ru-RU"/>
        </w:rPr>
        <w:t xml:space="preserve">RETRIEVED = </w:t>
      </w:r>
      <w:proofErr w:type="gramStart"/>
      <w:r w:rsidRPr="009117EA">
        <w:rPr>
          <w:rFonts w:ascii="Consolas" w:eastAsia="Consolas" w:hAnsi="Consolas"/>
          <w:sz w:val="19"/>
          <w:lang w:val="ru-RU"/>
        </w:rPr>
        <w:t xml:space="preserve">[]   </w:t>
      </w:r>
      <w:proofErr w:type="gramEnd"/>
      <w:r w:rsidRPr="009117EA">
        <w:rPr>
          <w:rFonts w:ascii="Consolas" w:eastAsia="Consolas" w:hAnsi="Consolas"/>
          <w:sz w:val="19"/>
          <w:lang w:val="ru-RU"/>
        </w:rPr>
        <w:t xml:space="preserve">     # сюда складываются все найденные чанки - нужны для оценки</w:t>
      </w:r>
    </w:p>
    <w:p w14:paraId="03F2EAE7" w14:textId="77777777" w:rsidR="00671670" w:rsidRPr="00114B24" w:rsidRDefault="00D540AB">
      <w:pPr>
        <w:shd w:val="clear" w:color="auto" w:fill="F2F2F2"/>
        <w:spacing w:after="0"/>
        <w:ind w:left="283"/>
        <w:rPr>
          <w:lang w:val="ru-RU"/>
        </w:rPr>
      </w:pPr>
      <w:r w:rsidRPr="009117EA">
        <w:rPr>
          <w:rFonts w:ascii="Consolas" w:eastAsia="Consolas" w:hAnsi="Consolas"/>
          <w:sz w:val="19"/>
          <w:lang w:val="ru-RU"/>
        </w:rPr>
        <w:t xml:space="preserve"> </w:t>
      </w:r>
    </w:p>
    <w:p w14:paraId="192A5F4F" w14:textId="77777777" w:rsidR="00671670" w:rsidRPr="00114B24" w:rsidRDefault="00D540AB">
      <w:pPr>
        <w:shd w:val="clear" w:color="auto" w:fill="F2F2F2"/>
        <w:spacing w:after="0"/>
        <w:ind w:left="283"/>
        <w:rPr>
          <w:lang w:val="ru-RU"/>
        </w:rPr>
      </w:pPr>
      <w:r w:rsidRPr="00114B24">
        <w:rPr>
          <w:rFonts w:ascii="Consolas" w:eastAsia="Consolas" w:hAnsi="Consolas"/>
          <w:sz w:val="19"/>
        </w:rPr>
        <w:t xml:space="preserve">def </w:t>
      </w:r>
      <w:proofErr w:type="spellStart"/>
      <w:r w:rsidRPr="00114B24">
        <w:rPr>
          <w:rFonts w:ascii="Consolas" w:eastAsia="Consolas" w:hAnsi="Consolas"/>
          <w:sz w:val="19"/>
        </w:rPr>
        <w:t>ask_</w:t>
      </w:r>
      <w:proofErr w:type="gramStart"/>
      <w:r w:rsidRPr="00114B24">
        <w:rPr>
          <w:rFonts w:ascii="Consolas" w:eastAsia="Consolas" w:hAnsi="Consolas"/>
          <w:sz w:val="19"/>
        </w:rPr>
        <w:t>llm</w:t>
      </w:r>
      <w:proofErr w:type="spellEnd"/>
      <w:r w:rsidRPr="00114B24">
        <w:rPr>
          <w:rFonts w:ascii="Consolas" w:eastAsia="Consolas" w:hAnsi="Consolas"/>
          <w:sz w:val="19"/>
        </w:rPr>
        <w:t>(</w:t>
      </w:r>
      <w:proofErr w:type="gramEnd"/>
      <w:r w:rsidRPr="00114B24">
        <w:rPr>
          <w:rFonts w:ascii="Consolas" w:eastAsia="Consolas" w:hAnsi="Consolas"/>
          <w:sz w:val="19"/>
        </w:rPr>
        <w:t>prompt, instructions="</w:t>
      </w:r>
      <w:r w:rsidRPr="009117EA">
        <w:rPr>
          <w:rFonts w:ascii="Consolas" w:eastAsia="Consolas" w:hAnsi="Consolas"/>
          <w:sz w:val="19"/>
          <w:lang w:val="ru-RU"/>
        </w:rPr>
        <w:t>Ты</w:t>
      </w:r>
      <w:r w:rsidRPr="00114B24">
        <w:rPr>
          <w:rFonts w:ascii="Consolas" w:eastAsia="Consolas" w:hAnsi="Consolas"/>
          <w:sz w:val="19"/>
        </w:rPr>
        <w:t xml:space="preserve"> </w:t>
      </w:r>
      <w:r w:rsidR="00114B24">
        <w:rPr>
          <w:rFonts w:ascii="Consolas" w:eastAsia="Consolas" w:hAnsi="Consolas"/>
          <w:sz w:val="19"/>
        </w:rPr>
        <w:t>–</w:t>
      </w:r>
      <w:r w:rsidRPr="00114B24">
        <w:rPr>
          <w:rFonts w:ascii="Consolas" w:eastAsia="Consolas" w:hAnsi="Consolas"/>
          <w:sz w:val="19"/>
        </w:rPr>
        <w:t xml:space="preserve"> </w:t>
      </w:r>
      <w:r w:rsidRPr="009117EA">
        <w:rPr>
          <w:rFonts w:ascii="Consolas" w:eastAsia="Consolas" w:hAnsi="Consolas"/>
          <w:sz w:val="19"/>
          <w:lang w:val="ru-RU"/>
        </w:rPr>
        <w:t>научный</w:t>
      </w:r>
      <w:r w:rsidRPr="00114B24">
        <w:rPr>
          <w:rFonts w:ascii="Consolas" w:eastAsia="Consolas" w:hAnsi="Consolas"/>
          <w:sz w:val="19"/>
        </w:rPr>
        <w:t xml:space="preserve"> </w:t>
      </w:r>
      <w:r w:rsidRPr="009117EA">
        <w:rPr>
          <w:rFonts w:ascii="Consolas" w:eastAsia="Consolas" w:hAnsi="Consolas"/>
          <w:sz w:val="19"/>
          <w:lang w:val="ru-RU"/>
        </w:rPr>
        <w:t>ассистент</w:t>
      </w:r>
      <w:r w:rsidRPr="00114B24">
        <w:rPr>
          <w:rFonts w:ascii="Consolas" w:eastAsia="Consolas" w:hAnsi="Consolas"/>
          <w:sz w:val="19"/>
        </w:rPr>
        <w:t xml:space="preserve">. </w:t>
      </w:r>
      <w:r w:rsidRPr="009117EA">
        <w:rPr>
          <w:rFonts w:ascii="Consolas" w:eastAsia="Consolas" w:hAnsi="Consolas"/>
          <w:sz w:val="19"/>
          <w:lang w:val="ru-RU"/>
        </w:rPr>
        <w:t>Отвечай по-русски, строго по данному тексту."):</w:t>
      </w:r>
    </w:p>
    <w:p w14:paraId="099726CE" w14:textId="77777777" w:rsidR="00671670" w:rsidRDefault="00D540AB">
      <w:pPr>
        <w:shd w:val="clear" w:color="auto" w:fill="F2F2F2"/>
        <w:spacing w:after="0"/>
        <w:ind w:left="283"/>
      </w:pPr>
      <w:r w:rsidRPr="009117EA">
        <w:rPr>
          <w:rFonts w:ascii="Consolas" w:eastAsia="Consolas" w:hAnsi="Consolas"/>
          <w:sz w:val="19"/>
          <w:lang w:val="ru-RU"/>
        </w:rPr>
        <w:t xml:space="preserve">    </w:t>
      </w:r>
      <w:r w:rsidRPr="00114B24">
        <w:rPr>
          <w:rFonts w:ascii="Consolas" w:eastAsia="Consolas" w:hAnsi="Consolas"/>
          <w:sz w:val="19"/>
        </w:rPr>
        <w:t xml:space="preserve">return </w:t>
      </w:r>
      <w:proofErr w:type="spellStart"/>
      <w:proofErr w:type="gramStart"/>
      <w:r w:rsidRPr="00114B24">
        <w:rPr>
          <w:rFonts w:ascii="Consolas" w:eastAsia="Consolas" w:hAnsi="Consolas"/>
          <w:sz w:val="19"/>
        </w:rPr>
        <w:t>client.responses</w:t>
      </w:r>
      <w:proofErr w:type="gramEnd"/>
      <w:r w:rsidRPr="00114B24">
        <w:rPr>
          <w:rFonts w:ascii="Consolas" w:eastAsia="Consolas" w:hAnsi="Consolas"/>
          <w:sz w:val="19"/>
        </w:rPr>
        <w:t>.create</w:t>
      </w:r>
      <w:proofErr w:type="spellEnd"/>
      <w:r w:rsidRPr="00114B24">
        <w:rPr>
          <w:rFonts w:ascii="Consolas" w:eastAsia="Consolas" w:hAnsi="Consolas"/>
          <w:sz w:val="19"/>
        </w:rPr>
        <w:t>(model=MODEL, instructions=instructions, input=prompt).</w:t>
      </w:r>
      <w:proofErr w:type="spellStart"/>
      <w:r w:rsidRPr="00114B24">
        <w:rPr>
          <w:rFonts w:ascii="Consolas" w:eastAsia="Consolas" w:hAnsi="Consolas"/>
          <w:sz w:val="19"/>
        </w:rPr>
        <w:t>output_text</w:t>
      </w:r>
      <w:proofErr w:type="spellEnd"/>
    </w:p>
    <w:p w14:paraId="06B85CCB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</w:t>
      </w:r>
    </w:p>
    <w:p w14:paraId="69CC94CF" w14:textId="77777777" w:rsidR="00671670" w:rsidRPr="00114B24" w:rsidRDefault="00D540AB">
      <w:pPr>
        <w:shd w:val="clear" w:color="auto" w:fill="F2F2F2"/>
        <w:spacing w:after="0"/>
        <w:ind w:left="283"/>
        <w:rPr>
          <w:lang w:val="ru-RU"/>
        </w:rPr>
      </w:pPr>
      <w:proofErr w:type="spellStart"/>
      <w:r w:rsidRPr="009117EA">
        <w:rPr>
          <w:rFonts w:ascii="Consolas" w:eastAsia="Consolas" w:hAnsi="Consolas"/>
          <w:sz w:val="19"/>
          <w:lang w:val="ru-RU"/>
        </w:rPr>
        <w:t>def</w:t>
      </w:r>
      <w:proofErr w:type="spellEnd"/>
      <w:r w:rsidRPr="009117EA">
        <w:rPr>
          <w:rFonts w:ascii="Consolas" w:eastAsia="Consolas" w:hAnsi="Consolas"/>
          <w:sz w:val="19"/>
          <w:lang w:val="ru-RU"/>
        </w:rPr>
        <w:t xml:space="preserve"> </w:t>
      </w:r>
      <w:proofErr w:type="spellStart"/>
      <w:r w:rsidRPr="009117EA">
        <w:rPr>
          <w:rFonts w:ascii="Consolas" w:eastAsia="Consolas" w:hAnsi="Consolas"/>
          <w:sz w:val="19"/>
          <w:lang w:val="ru-RU"/>
        </w:rPr>
        <w:t>resolve_file</w:t>
      </w:r>
      <w:proofErr w:type="spellEnd"/>
      <w:r w:rsidRPr="009117EA">
        <w:rPr>
          <w:rFonts w:ascii="Consolas" w:eastAsia="Consolas" w:hAnsi="Consolas"/>
          <w:sz w:val="19"/>
          <w:lang w:val="ru-RU"/>
        </w:rPr>
        <w:t>(</w:t>
      </w:r>
      <w:proofErr w:type="spellStart"/>
      <w:r w:rsidRPr="009117EA">
        <w:rPr>
          <w:rFonts w:ascii="Consolas" w:eastAsia="Consolas" w:hAnsi="Consolas"/>
          <w:sz w:val="19"/>
          <w:lang w:val="ru-RU"/>
        </w:rPr>
        <w:t>name</w:t>
      </w:r>
      <w:proofErr w:type="spellEnd"/>
      <w:r w:rsidRPr="009117EA">
        <w:rPr>
          <w:rFonts w:ascii="Consolas" w:eastAsia="Consolas" w:hAnsi="Consolas"/>
          <w:sz w:val="19"/>
          <w:lang w:val="ru-RU"/>
        </w:rPr>
        <w:t>):</w:t>
      </w:r>
    </w:p>
    <w:p w14:paraId="6875CAD3" w14:textId="77777777" w:rsidR="00671670" w:rsidRPr="00114B24" w:rsidRDefault="00D540AB">
      <w:pPr>
        <w:shd w:val="clear" w:color="auto" w:fill="F2F2F2"/>
        <w:spacing w:after="0"/>
        <w:ind w:left="283"/>
        <w:rPr>
          <w:lang w:val="ru-RU"/>
        </w:rPr>
      </w:pPr>
      <w:r w:rsidRPr="009117EA">
        <w:rPr>
          <w:rFonts w:ascii="Consolas" w:eastAsia="Consolas" w:hAnsi="Consolas"/>
          <w:sz w:val="19"/>
          <w:lang w:val="ru-RU"/>
        </w:rPr>
        <w:t xml:space="preserve">    """Модель может исказить имя файла; находим ближайшее реальное имя"""</w:t>
      </w:r>
    </w:p>
    <w:p w14:paraId="09F2E3A3" w14:textId="77777777" w:rsidR="00671670" w:rsidRDefault="00D540AB">
      <w:pPr>
        <w:shd w:val="clear" w:color="auto" w:fill="F2F2F2"/>
        <w:spacing w:after="0"/>
        <w:ind w:left="283"/>
      </w:pPr>
      <w:r w:rsidRPr="009117EA">
        <w:rPr>
          <w:rFonts w:ascii="Consolas" w:eastAsia="Consolas" w:hAnsi="Consolas"/>
          <w:sz w:val="19"/>
          <w:lang w:val="ru-RU"/>
        </w:rPr>
        <w:t xml:space="preserve">    </w:t>
      </w:r>
      <w:r w:rsidRPr="00114B24">
        <w:rPr>
          <w:rFonts w:ascii="Consolas" w:eastAsia="Consolas" w:hAnsi="Consolas"/>
          <w:sz w:val="19"/>
        </w:rPr>
        <w:t>names = sorted({c["file"] for c in CHUNKS})</w:t>
      </w:r>
    </w:p>
    <w:p w14:paraId="461395AB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if name in names: return name</w:t>
      </w:r>
    </w:p>
    <w:p w14:paraId="78619676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m = </w:t>
      </w:r>
      <w:proofErr w:type="spellStart"/>
      <w:r w:rsidRPr="00114B24">
        <w:rPr>
          <w:rFonts w:ascii="Consolas" w:eastAsia="Consolas" w:hAnsi="Consolas"/>
          <w:sz w:val="19"/>
        </w:rPr>
        <w:t>difflib.get_close_</w:t>
      </w:r>
      <w:proofErr w:type="gramStart"/>
      <w:r w:rsidRPr="00114B24">
        <w:rPr>
          <w:rFonts w:ascii="Consolas" w:eastAsia="Consolas" w:hAnsi="Consolas"/>
          <w:sz w:val="19"/>
        </w:rPr>
        <w:t>matches</w:t>
      </w:r>
      <w:proofErr w:type="spellEnd"/>
      <w:r w:rsidRPr="00114B24">
        <w:rPr>
          <w:rFonts w:ascii="Consolas" w:eastAsia="Consolas" w:hAnsi="Consolas"/>
          <w:sz w:val="19"/>
        </w:rPr>
        <w:t>(</w:t>
      </w:r>
      <w:proofErr w:type="gramEnd"/>
      <w:r w:rsidRPr="00114B24">
        <w:rPr>
          <w:rFonts w:ascii="Consolas" w:eastAsia="Consolas" w:hAnsi="Consolas"/>
          <w:sz w:val="19"/>
        </w:rPr>
        <w:t>name, names, n=1, cutoff=0.6)</w:t>
      </w:r>
    </w:p>
    <w:p w14:paraId="52D628CC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return </w:t>
      </w:r>
      <w:proofErr w:type="gramStart"/>
      <w:r w:rsidRPr="00114B24">
        <w:rPr>
          <w:rFonts w:ascii="Consolas" w:eastAsia="Consolas" w:hAnsi="Consolas"/>
          <w:sz w:val="19"/>
        </w:rPr>
        <w:t>m[</w:t>
      </w:r>
      <w:proofErr w:type="gramEnd"/>
      <w:r w:rsidRPr="00114B24">
        <w:rPr>
          <w:rFonts w:ascii="Consolas" w:eastAsia="Consolas" w:hAnsi="Consolas"/>
          <w:sz w:val="19"/>
        </w:rPr>
        <w:t>0] if m else None</w:t>
      </w:r>
    </w:p>
    <w:p w14:paraId="7CE804BB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</w:t>
      </w:r>
    </w:p>
    <w:p w14:paraId="6C0A65FA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def </w:t>
      </w:r>
      <w:proofErr w:type="spellStart"/>
      <w:r w:rsidRPr="00114B24">
        <w:rPr>
          <w:rFonts w:ascii="Consolas" w:eastAsia="Consolas" w:hAnsi="Consolas"/>
          <w:sz w:val="19"/>
        </w:rPr>
        <w:t>file_</w:t>
      </w:r>
      <w:proofErr w:type="gramStart"/>
      <w:r w:rsidRPr="00114B24">
        <w:rPr>
          <w:rFonts w:ascii="Consolas" w:eastAsia="Consolas" w:hAnsi="Consolas"/>
          <w:sz w:val="19"/>
        </w:rPr>
        <w:t>context</w:t>
      </w:r>
      <w:proofErr w:type="spellEnd"/>
      <w:r w:rsidRPr="00114B24">
        <w:rPr>
          <w:rFonts w:ascii="Consolas" w:eastAsia="Consolas" w:hAnsi="Consolas"/>
          <w:sz w:val="19"/>
        </w:rPr>
        <w:t>(</w:t>
      </w:r>
      <w:proofErr w:type="gramEnd"/>
      <w:r w:rsidRPr="00114B24">
        <w:rPr>
          <w:rFonts w:ascii="Consolas" w:eastAsia="Consolas" w:hAnsi="Consolas"/>
          <w:sz w:val="19"/>
        </w:rPr>
        <w:t>file, topic, k=8):</w:t>
      </w:r>
    </w:p>
    <w:p w14:paraId="65F72553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real = </w:t>
      </w:r>
      <w:proofErr w:type="spellStart"/>
      <w:r w:rsidRPr="00114B24">
        <w:rPr>
          <w:rFonts w:ascii="Consolas" w:eastAsia="Consolas" w:hAnsi="Consolas"/>
          <w:sz w:val="19"/>
        </w:rPr>
        <w:t>resolve_file</w:t>
      </w:r>
      <w:proofErr w:type="spellEnd"/>
      <w:r w:rsidRPr="00114B24">
        <w:rPr>
          <w:rFonts w:ascii="Consolas" w:eastAsia="Consolas" w:hAnsi="Consolas"/>
          <w:sz w:val="19"/>
        </w:rPr>
        <w:t>(file)</w:t>
      </w:r>
    </w:p>
    <w:p w14:paraId="555FC495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if real is None:</w:t>
      </w:r>
    </w:p>
    <w:p w14:paraId="56056364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    return None</w:t>
      </w:r>
    </w:p>
    <w:p w14:paraId="27C2D64F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q = </w:t>
      </w:r>
      <w:proofErr w:type="spellStart"/>
      <w:proofErr w:type="gramStart"/>
      <w:r w:rsidRPr="00114B24">
        <w:rPr>
          <w:rFonts w:ascii="Consolas" w:eastAsia="Consolas" w:hAnsi="Consolas"/>
          <w:sz w:val="19"/>
        </w:rPr>
        <w:t>np.array</w:t>
      </w:r>
      <w:proofErr w:type="spellEnd"/>
      <w:proofErr w:type="gramEnd"/>
      <w:r w:rsidRPr="00114B24">
        <w:rPr>
          <w:rFonts w:ascii="Consolas" w:eastAsia="Consolas" w:hAnsi="Consolas"/>
          <w:sz w:val="19"/>
        </w:rPr>
        <w:t xml:space="preserve">(embed(topic, "query"), </w:t>
      </w:r>
      <w:proofErr w:type="spellStart"/>
      <w:r w:rsidRPr="00114B24">
        <w:rPr>
          <w:rFonts w:ascii="Consolas" w:eastAsia="Consolas" w:hAnsi="Consolas"/>
          <w:sz w:val="19"/>
        </w:rPr>
        <w:t>dtype</w:t>
      </w:r>
      <w:proofErr w:type="spellEnd"/>
      <w:r w:rsidRPr="00114B24">
        <w:rPr>
          <w:rFonts w:ascii="Consolas" w:eastAsia="Consolas" w:hAnsi="Consolas"/>
          <w:sz w:val="19"/>
        </w:rPr>
        <w:t xml:space="preserve">="float32"); q /= </w:t>
      </w:r>
      <w:proofErr w:type="spellStart"/>
      <w:r w:rsidRPr="00114B24">
        <w:rPr>
          <w:rFonts w:ascii="Consolas" w:eastAsia="Consolas" w:hAnsi="Consolas"/>
          <w:sz w:val="19"/>
        </w:rPr>
        <w:t>np.linalg.norm</w:t>
      </w:r>
      <w:proofErr w:type="spellEnd"/>
      <w:r w:rsidRPr="00114B24">
        <w:rPr>
          <w:rFonts w:ascii="Consolas" w:eastAsia="Consolas" w:hAnsi="Consolas"/>
          <w:sz w:val="19"/>
        </w:rPr>
        <w:t>(q)</w:t>
      </w:r>
    </w:p>
    <w:p w14:paraId="78A46C83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scores = X @ q</w:t>
      </w:r>
    </w:p>
    <w:p w14:paraId="56E3D94C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</w:t>
      </w:r>
      <w:proofErr w:type="spellStart"/>
      <w:r w:rsidRPr="00114B24">
        <w:rPr>
          <w:rFonts w:ascii="Consolas" w:eastAsia="Consolas" w:hAnsi="Consolas"/>
          <w:sz w:val="19"/>
        </w:rPr>
        <w:t>idx</w:t>
      </w:r>
      <w:proofErr w:type="spellEnd"/>
      <w:r w:rsidRPr="00114B24">
        <w:rPr>
          <w:rFonts w:ascii="Consolas" w:eastAsia="Consolas" w:hAnsi="Consolas"/>
          <w:sz w:val="19"/>
        </w:rPr>
        <w:t xml:space="preserve"> = [</w:t>
      </w:r>
      <w:proofErr w:type="spellStart"/>
      <w:r w:rsidRPr="00114B24">
        <w:rPr>
          <w:rFonts w:ascii="Consolas" w:eastAsia="Consolas" w:hAnsi="Consolas"/>
          <w:sz w:val="19"/>
        </w:rPr>
        <w:t>i</w:t>
      </w:r>
      <w:proofErr w:type="spellEnd"/>
      <w:r w:rsidRPr="00114B24">
        <w:rPr>
          <w:rFonts w:ascii="Consolas" w:eastAsia="Consolas" w:hAnsi="Consolas"/>
          <w:sz w:val="19"/>
        </w:rPr>
        <w:t xml:space="preserve"> for </w:t>
      </w:r>
      <w:proofErr w:type="spellStart"/>
      <w:r w:rsidRPr="00114B24">
        <w:rPr>
          <w:rFonts w:ascii="Consolas" w:eastAsia="Consolas" w:hAnsi="Consolas"/>
          <w:sz w:val="19"/>
        </w:rPr>
        <w:t>i</w:t>
      </w:r>
      <w:proofErr w:type="spellEnd"/>
      <w:r w:rsidRPr="00114B24">
        <w:rPr>
          <w:rFonts w:ascii="Consolas" w:eastAsia="Consolas" w:hAnsi="Consolas"/>
          <w:sz w:val="19"/>
        </w:rPr>
        <w:t xml:space="preserve"> in </w:t>
      </w:r>
      <w:proofErr w:type="spellStart"/>
      <w:proofErr w:type="gramStart"/>
      <w:r w:rsidRPr="00114B24">
        <w:rPr>
          <w:rFonts w:ascii="Consolas" w:eastAsia="Consolas" w:hAnsi="Consolas"/>
          <w:sz w:val="19"/>
        </w:rPr>
        <w:t>np.argsort</w:t>
      </w:r>
      <w:proofErr w:type="spellEnd"/>
      <w:proofErr w:type="gramEnd"/>
      <w:r w:rsidRPr="00114B24">
        <w:rPr>
          <w:rFonts w:ascii="Consolas" w:eastAsia="Consolas" w:hAnsi="Consolas"/>
          <w:sz w:val="19"/>
        </w:rPr>
        <w:t>(-scores) if CHUNKS[</w:t>
      </w:r>
      <w:proofErr w:type="spellStart"/>
      <w:r w:rsidRPr="00114B24">
        <w:rPr>
          <w:rFonts w:ascii="Consolas" w:eastAsia="Consolas" w:hAnsi="Consolas"/>
          <w:sz w:val="19"/>
        </w:rPr>
        <w:t>i</w:t>
      </w:r>
      <w:proofErr w:type="spellEnd"/>
      <w:r w:rsidRPr="00114B24">
        <w:rPr>
          <w:rFonts w:ascii="Consolas" w:eastAsia="Consolas" w:hAnsi="Consolas"/>
          <w:sz w:val="19"/>
        </w:rPr>
        <w:t>]["file"] == real][:k]</w:t>
      </w:r>
    </w:p>
    <w:p w14:paraId="7E140E40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</w:t>
      </w:r>
      <w:proofErr w:type="spellStart"/>
      <w:r w:rsidRPr="00114B24">
        <w:rPr>
          <w:rFonts w:ascii="Consolas" w:eastAsia="Consolas" w:hAnsi="Consolas"/>
          <w:sz w:val="19"/>
        </w:rPr>
        <w:t>RETRIEVED.extend</w:t>
      </w:r>
      <w:proofErr w:type="spellEnd"/>
      <w:r w:rsidRPr="00114B24">
        <w:rPr>
          <w:rFonts w:ascii="Consolas" w:eastAsia="Consolas" w:hAnsi="Consolas"/>
          <w:sz w:val="19"/>
        </w:rPr>
        <w:t>(CHUNKS[</w:t>
      </w:r>
      <w:proofErr w:type="spellStart"/>
      <w:r w:rsidRPr="00114B24">
        <w:rPr>
          <w:rFonts w:ascii="Consolas" w:eastAsia="Consolas" w:hAnsi="Consolas"/>
          <w:sz w:val="19"/>
        </w:rPr>
        <w:t>i</w:t>
      </w:r>
      <w:proofErr w:type="spellEnd"/>
      <w:r w:rsidRPr="00114B24">
        <w:rPr>
          <w:rFonts w:ascii="Consolas" w:eastAsia="Consolas" w:hAnsi="Consolas"/>
          <w:sz w:val="19"/>
        </w:rPr>
        <w:t xml:space="preserve">] for </w:t>
      </w:r>
      <w:proofErr w:type="spellStart"/>
      <w:r w:rsidRPr="00114B24">
        <w:rPr>
          <w:rFonts w:ascii="Consolas" w:eastAsia="Consolas" w:hAnsi="Consolas"/>
          <w:sz w:val="19"/>
        </w:rPr>
        <w:t>i</w:t>
      </w:r>
      <w:proofErr w:type="spellEnd"/>
      <w:r w:rsidRPr="00114B24">
        <w:rPr>
          <w:rFonts w:ascii="Consolas" w:eastAsia="Consolas" w:hAnsi="Consolas"/>
          <w:sz w:val="19"/>
        </w:rPr>
        <w:t xml:space="preserve"> in </w:t>
      </w:r>
      <w:proofErr w:type="spellStart"/>
      <w:r w:rsidRPr="00114B24">
        <w:rPr>
          <w:rFonts w:ascii="Consolas" w:eastAsia="Consolas" w:hAnsi="Consolas"/>
          <w:sz w:val="19"/>
        </w:rPr>
        <w:t>idx</w:t>
      </w:r>
      <w:proofErr w:type="spellEnd"/>
      <w:r w:rsidRPr="00114B24">
        <w:rPr>
          <w:rFonts w:ascii="Consolas" w:eastAsia="Consolas" w:hAnsi="Consolas"/>
          <w:sz w:val="19"/>
        </w:rPr>
        <w:t>)</w:t>
      </w:r>
    </w:p>
    <w:p w14:paraId="62739EB1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return "\n\</w:t>
      </w:r>
      <w:proofErr w:type="spellStart"/>
      <w:r w:rsidRPr="00114B24">
        <w:rPr>
          <w:rFonts w:ascii="Consolas" w:eastAsia="Consolas" w:hAnsi="Consolas"/>
          <w:sz w:val="19"/>
        </w:rPr>
        <w:t>n</w:t>
      </w:r>
      <w:proofErr w:type="gramStart"/>
      <w:r w:rsidRPr="00114B24">
        <w:rPr>
          <w:rFonts w:ascii="Consolas" w:eastAsia="Consolas" w:hAnsi="Consolas"/>
          <w:sz w:val="19"/>
        </w:rPr>
        <w:t>".join</w:t>
      </w:r>
      <w:proofErr w:type="spellEnd"/>
      <w:proofErr w:type="gramEnd"/>
      <w:r w:rsidRPr="00114B24">
        <w:rPr>
          <w:rFonts w:ascii="Consolas" w:eastAsia="Consolas" w:hAnsi="Consolas"/>
          <w:sz w:val="19"/>
        </w:rPr>
        <w:t>(f"[</w:t>
      </w:r>
      <w:proofErr w:type="spellStart"/>
      <w:r w:rsidRPr="009117EA">
        <w:rPr>
          <w:rFonts w:ascii="Consolas" w:eastAsia="Consolas" w:hAnsi="Consolas"/>
          <w:sz w:val="19"/>
          <w:lang w:val="ru-RU"/>
        </w:rPr>
        <w:t>стр</w:t>
      </w:r>
      <w:proofErr w:type="spellEnd"/>
      <w:r w:rsidRPr="00114B24">
        <w:rPr>
          <w:rFonts w:ascii="Consolas" w:eastAsia="Consolas" w:hAnsi="Consolas"/>
          <w:sz w:val="19"/>
        </w:rPr>
        <w:t>. {CHUNKS[</w:t>
      </w:r>
      <w:proofErr w:type="spellStart"/>
      <w:r w:rsidRPr="00114B24">
        <w:rPr>
          <w:rFonts w:ascii="Consolas" w:eastAsia="Consolas" w:hAnsi="Consolas"/>
          <w:sz w:val="19"/>
        </w:rPr>
        <w:t>i</w:t>
      </w:r>
      <w:proofErr w:type="spellEnd"/>
      <w:r w:rsidRPr="00114B24">
        <w:rPr>
          <w:rFonts w:ascii="Consolas" w:eastAsia="Consolas" w:hAnsi="Consolas"/>
          <w:sz w:val="19"/>
        </w:rPr>
        <w:t>]['page']}] {CHUNKS[</w:t>
      </w:r>
      <w:proofErr w:type="spellStart"/>
      <w:r w:rsidRPr="00114B24">
        <w:rPr>
          <w:rFonts w:ascii="Consolas" w:eastAsia="Consolas" w:hAnsi="Consolas"/>
          <w:sz w:val="19"/>
        </w:rPr>
        <w:t>i</w:t>
      </w:r>
      <w:proofErr w:type="spellEnd"/>
      <w:r w:rsidRPr="00114B24">
        <w:rPr>
          <w:rFonts w:ascii="Consolas" w:eastAsia="Consolas" w:hAnsi="Consolas"/>
          <w:sz w:val="19"/>
        </w:rPr>
        <w:t xml:space="preserve">]['text']}" for </w:t>
      </w:r>
      <w:proofErr w:type="spellStart"/>
      <w:r w:rsidRPr="00114B24">
        <w:rPr>
          <w:rFonts w:ascii="Consolas" w:eastAsia="Consolas" w:hAnsi="Consolas"/>
          <w:sz w:val="19"/>
        </w:rPr>
        <w:t>i</w:t>
      </w:r>
      <w:proofErr w:type="spellEnd"/>
      <w:r w:rsidRPr="00114B24">
        <w:rPr>
          <w:rFonts w:ascii="Consolas" w:eastAsia="Consolas" w:hAnsi="Consolas"/>
          <w:sz w:val="19"/>
        </w:rPr>
        <w:t xml:space="preserve"> in sorted(</w:t>
      </w:r>
      <w:proofErr w:type="spellStart"/>
      <w:r w:rsidRPr="00114B24">
        <w:rPr>
          <w:rFonts w:ascii="Consolas" w:eastAsia="Consolas" w:hAnsi="Consolas"/>
          <w:sz w:val="19"/>
        </w:rPr>
        <w:t>idx</w:t>
      </w:r>
      <w:proofErr w:type="spellEnd"/>
      <w:r w:rsidRPr="00114B24">
        <w:rPr>
          <w:rFonts w:ascii="Consolas" w:eastAsia="Consolas" w:hAnsi="Consolas"/>
          <w:sz w:val="19"/>
        </w:rPr>
        <w:t>))</w:t>
      </w:r>
    </w:p>
    <w:p w14:paraId="089BC671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</w:t>
      </w:r>
    </w:p>
    <w:p w14:paraId="5B18A43B" w14:textId="77777777" w:rsidR="00671670" w:rsidRPr="00114B24" w:rsidRDefault="00D540AB">
      <w:pPr>
        <w:shd w:val="clear" w:color="auto" w:fill="F2F2F2"/>
        <w:spacing w:after="0"/>
        <w:ind w:left="283"/>
        <w:rPr>
          <w:lang w:val="ru-RU"/>
        </w:rPr>
      </w:pPr>
      <w:r w:rsidRPr="009117EA">
        <w:rPr>
          <w:rFonts w:ascii="Consolas" w:eastAsia="Consolas" w:hAnsi="Consolas"/>
          <w:sz w:val="19"/>
          <w:lang w:val="ru-RU"/>
        </w:rPr>
        <w:t>NO_FILE = "Файл не найден в корпусе. Сначала найдите нужную статью функцией search_corpus и используйте имя файла из её результата."</w:t>
      </w:r>
    </w:p>
    <w:p w14:paraId="5B615AB3" w14:textId="77777777" w:rsidR="00671670" w:rsidRPr="00114B24" w:rsidRDefault="00D540AB">
      <w:pPr>
        <w:shd w:val="clear" w:color="auto" w:fill="F2F2F2"/>
        <w:spacing w:after="0"/>
        <w:ind w:left="283"/>
        <w:rPr>
          <w:lang w:val="ru-RU"/>
        </w:rPr>
      </w:pPr>
      <w:r w:rsidRPr="009117EA">
        <w:rPr>
          <w:rFonts w:ascii="Consolas" w:eastAsia="Consolas" w:hAnsi="Consolas"/>
          <w:sz w:val="19"/>
          <w:lang w:val="ru-RU"/>
        </w:rPr>
        <w:t xml:space="preserve"> </w:t>
      </w:r>
    </w:p>
    <w:p w14:paraId="40E17B1D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def </w:t>
      </w:r>
      <w:proofErr w:type="spellStart"/>
      <w:r w:rsidRPr="00114B24">
        <w:rPr>
          <w:rFonts w:ascii="Consolas" w:eastAsia="Consolas" w:hAnsi="Consolas"/>
          <w:sz w:val="19"/>
        </w:rPr>
        <w:t>search_</w:t>
      </w:r>
      <w:proofErr w:type="gramStart"/>
      <w:r w:rsidRPr="00114B24">
        <w:rPr>
          <w:rFonts w:ascii="Consolas" w:eastAsia="Consolas" w:hAnsi="Consolas"/>
          <w:sz w:val="19"/>
        </w:rPr>
        <w:t>corpus</w:t>
      </w:r>
      <w:proofErr w:type="spellEnd"/>
      <w:r w:rsidRPr="00114B24">
        <w:rPr>
          <w:rFonts w:ascii="Consolas" w:eastAsia="Consolas" w:hAnsi="Consolas"/>
          <w:sz w:val="19"/>
        </w:rPr>
        <w:t>(</w:t>
      </w:r>
      <w:proofErr w:type="gramEnd"/>
      <w:r w:rsidRPr="00114B24">
        <w:rPr>
          <w:rFonts w:ascii="Consolas" w:eastAsia="Consolas" w:hAnsi="Consolas"/>
          <w:sz w:val="19"/>
        </w:rPr>
        <w:t>query, k=6):</w:t>
      </w:r>
    </w:p>
    <w:p w14:paraId="253CEB91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hits = </w:t>
      </w:r>
      <w:proofErr w:type="gramStart"/>
      <w:r w:rsidRPr="00114B24">
        <w:rPr>
          <w:rFonts w:ascii="Consolas" w:eastAsia="Consolas" w:hAnsi="Consolas"/>
          <w:sz w:val="19"/>
        </w:rPr>
        <w:t>search(</w:t>
      </w:r>
      <w:proofErr w:type="gramEnd"/>
      <w:r w:rsidRPr="00114B24">
        <w:rPr>
          <w:rFonts w:ascii="Consolas" w:eastAsia="Consolas" w:hAnsi="Consolas"/>
          <w:sz w:val="19"/>
        </w:rPr>
        <w:t xml:space="preserve">query, int(k)); </w:t>
      </w:r>
      <w:proofErr w:type="spellStart"/>
      <w:r w:rsidRPr="00114B24">
        <w:rPr>
          <w:rFonts w:ascii="Consolas" w:eastAsia="Consolas" w:hAnsi="Consolas"/>
          <w:sz w:val="19"/>
        </w:rPr>
        <w:t>RETRIEVED.extend</w:t>
      </w:r>
      <w:proofErr w:type="spellEnd"/>
      <w:r w:rsidRPr="00114B24">
        <w:rPr>
          <w:rFonts w:ascii="Consolas" w:eastAsia="Consolas" w:hAnsi="Consolas"/>
          <w:sz w:val="19"/>
        </w:rPr>
        <w:t>(hits)</w:t>
      </w:r>
    </w:p>
    <w:p w14:paraId="2D25DFF6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return </w:t>
      </w:r>
      <w:proofErr w:type="spellStart"/>
      <w:proofErr w:type="gramStart"/>
      <w:r w:rsidRPr="00114B24">
        <w:rPr>
          <w:rFonts w:ascii="Consolas" w:eastAsia="Consolas" w:hAnsi="Consolas"/>
          <w:sz w:val="19"/>
        </w:rPr>
        <w:t>json.dumps</w:t>
      </w:r>
      <w:proofErr w:type="spellEnd"/>
      <w:proofErr w:type="gramEnd"/>
      <w:r w:rsidRPr="00114B24">
        <w:rPr>
          <w:rFonts w:ascii="Consolas" w:eastAsia="Consolas" w:hAnsi="Consolas"/>
          <w:sz w:val="19"/>
        </w:rPr>
        <w:t>([{"file": h["file"], "page": h["page"], "text": h["text"]} for h in hits],</w:t>
      </w:r>
    </w:p>
    <w:p w14:paraId="210DA262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                  </w:t>
      </w:r>
      <w:proofErr w:type="spellStart"/>
      <w:r w:rsidRPr="00114B24">
        <w:rPr>
          <w:rFonts w:ascii="Consolas" w:eastAsia="Consolas" w:hAnsi="Consolas"/>
          <w:sz w:val="19"/>
        </w:rPr>
        <w:t>ensure_ascii</w:t>
      </w:r>
      <w:proofErr w:type="spellEnd"/>
      <w:r w:rsidRPr="00114B24">
        <w:rPr>
          <w:rFonts w:ascii="Consolas" w:eastAsia="Consolas" w:hAnsi="Consolas"/>
          <w:sz w:val="19"/>
        </w:rPr>
        <w:t>=False)</w:t>
      </w:r>
    </w:p>
    <w:p w14:paraId="231B3E0E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</w:t>
      </w:r>
    </w:p>
    <w:p w14:paraId="67285841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def </w:t>
      </w:r>
      <w:proofErr w:type="spellStart"/>
      <w:r w:rsidRPr="00114B24">
        <w:rPr>
          <w:rFonts w:ascii="Consolas" w:eastAsia="Consolas" w:hAnsi="Consolas"/>
          <w:sz w:val="19"/>
        </w:rPr>
        <w:t>summarize_paper</w:t>
      </w:r>
      <w:proofErr w:type="spellEnd"/>
      <w:r w:rsidRPr="00114B24">
        <w:rPr>
          <w:rFonts w:ascii="Consolas" w:eastAsia="Consolas" w:hAnsi="Consolas"/>
          <w:sz w:val="19"/>
        </w:rPr>
        <w:t>(file):</w:t>
      </w:r>
    </w:p>
    <w:p w14:paraId="11CEA629" w14:textId="77777777" w:rsidR="00671670" w:rsidRPr="00114B24" w:rsidRDefault="00D540AB">
      <w:pPr>
        <w:shd w:val="clear" w:color="auto" w:fill="F2F2F2"/>
        <w:spacing w:after="0"/>
        <w:ind w:left="283"/>
        <w:rPr>
          <w:lang w:val="ru-RU"/>
        </w:rPr>
      </w:pPr>
      <w:r w:rsidRPr="00114B24">
        <w:rPr>
          <w:rFonts w:ascii="Consolas" w:eastAsia="Consolas" w:hAnsi="Consolas"/>
          <w:sz w:val="19"/>
        </w:rPr>
        <w:t xml:space="preserve">    </w:t>
      </w:r>
      <w:r w:rsidRPr="009117EA">
        <w:rPr>
          <w:rFonts w:ascii="Consolas" w:eastAsia="Consolas" w:hAnsi="Consolas"/>
          <w:sz w:val="19"/>
          <w:lang w:val="ru-RU"/>
        </w:rPr>
        <w:t>ctx = file_</w:t>
      </w:r>
      <w:proofErr w:type="gramStart"/>
      <w:r w:rsidRPr="009117EA">
        <w:rPr>
          <w:rFonts w:ascii="Consolas" w:eastAsia="Consolas" w:hAnsi="Consolas"/>
          <w:sz w:val="19"/>
          <w:lang w:val="ru-RU"/>
        </w:rPr>
        <w:t>context(</w:t>
      </w:r>
      <w:proofErr w:type="gramEnd"/>
      <w:r w:rsidRPr="009117EA">
        <w:rPr>
          <w:rFonts w:ascii="Consolas" w:eastAsia="Consolas" w:hAnsi="Consolas"/>
          <w:sz w:val="19"/>
          <w:lang w:val="ru-RU"/>
        </w:rPr>
        <w:t>file, "цель работы, метод, результаты, выводы")</w:t>
      </w:r>
    </w:p>
    <w:p w14:paraId="3FC91FA1" w14:textId="77777777" w:rsidR="00671670" w:rsidRDefault="00D540AB">
      <w:pPr>
        <w:shd w:val="clear" w:color="auto" w:fill="F2F2F2"/>
        <w:spacing w:after="0"/>
        <w:ind w:left="283"/>
      </w:pPr>
      <w:r w:rsidRPr="009117EA">
        <w:rPr>
          <w:rFonts w:ascii="Consolas" w:eastAsia="Consolas" w:hAnsi="Consolas"/>
          <w:sz w:val="19"/>
          <w:lang w:val="ru-RU"/>
        </w:rPr>
        <w:t xml:space="preserve">    </w:t>
      </w:r>
      <w:r w:rsidRPr="00114B24">
        <w:rPr>
          <w:rFonts w:ascii="Consolas" w:eastAsia="Consolas" w:hAnsi="Consolas"/>
          <w:sz w:val="19"/>
        </w:rPr>
        <w:t xml:space="preserve">if </w:t>
      </w:r>
      <w:proofErr w:type="spellStart"/>
      <w:r w:rsidRPr="00114B24">
        <w:rPr>
          <w:rFonts w:ascii="Consolas" w:eastAsia="Consolas" w:hAnsi="Consolas"/>
          <w:sz w:val="19"/>
        </w:rPr>
        <w:t>ctx</w:t>
      </w:r>
      <w:proofErr w:type="spellEnd"/>
      <w:r w:rsidRPr="00114B24">
        <w:rPr>
          <w:rFonts w:ascii="Consolas" w:eastAsia="Consolas" w:hAnsi="Consolas"/>
          <w:sz w:val="19"/>
        </w:rPr>
        <w:t xml:space="preserve"> is None: return NO_FILE</w:t>
      </w:r>
    </w:p>
    <w:p w14:paraId="21CF27D3" w14:textId="77777777" w:rsidR="00671670" w:rsidRPr="00114B24" w:rsidRDefault="00D540AB">
      <w:pPr>
        <w:shd w:val="clear" w:color="auto" w:fill="F2F2F2"/>
        <w:spacing w:after="0"/>
        <w:ind w:left="283"/>
        <w:rPr>
          <w:lang w:val="ru-RU"/>
        </w:rPr>
      </w:pPr>
      <w:r w:rsidRPr="00114B24">
        <w:rPr>
          <w:rFonts w:ascii="Consolas" w:eastAsia="Consolas" w:hAnsi="Consolas"/>
          <w:sz w:val="19"/>
        </w:rPr>
        <w:t xml:space="preserve">    </w:t>
      </w:r>
      <w:r w:rsidRPr="009117EA">
        <w:rPr>
          <w:rFonts w:ascii="Consolas" w:eastAsia="Consolas" w:hAnsi="Consolas"/>
          <w:sz w:val="19"/>
          <w:lang w:val="ru-RU"/>
        </w:rPr>
        <w:t>return ask_</w:t>
      </w:r>
      <w:proofErr w:type="gramStart"/>
      <w:r w:rsidRPr="009117EA">
        <w:rPr>
          <w:rFonts w:ascii="Consolas" w:eastAsia="Consolas" w:hAnsi="Consolas"/>
          <w:sz w:val="19"/>
          <w:lang w:val="ru-RU"/>
        </w:rPr>
        <w:t>llm(</w:t>
      </w:r>
      <w:proofErr w:type="gramEnd"/>
      <w:r w:rsidRPr="009117EA">
        <w:rPr>
          <w:rFonts w:ascii="Consolas" w:eastAsia="Consolas" w:hAnsi="Consolas"/>
          <w:sz w:val="19"/>
          <w:lang w:val="ru-RU"/>
        </w:rPr>
        <w:t>f"Кратко (8-10 предложений) изложи цель, метод, данные и результаты статьи {file} по фрагментам:\n{ctx}")</w:t>
      </w:r>
    </w:p>
    <w:p w14:paraId="2337964E" w14:textId="77777777" w:rsidR="00671670" w:rsidRPr="00114B24" w:rsidRDefault="00D540AB">
      <w:pPr>
        <w:shd w:val="clear" w:color="auto" w:fill="F2F2F2"/>
        <w:spacing w:after="0"/>
        <w:ind w:left="283"/>
        <w:rPr>
          <w:lang w:val="ru-RU"/>
        </w:rPr>
      </w:pPr>
      <w:r w:rsidRPr="009117EA">
        <w:rPr>
          <w:rFonts w:ascii="Consolas" w:eastAsia="Consolas" w:hAnsi="Consolas"/>
          <w:sz w:val="19"/>
          <w:lang w:val="ru-RU"/>
        </w:rPr>
        <w:t xml:space="preserve"> </w:t>
      </w:r>
    </w:p>
    <w:p w14:paraId="268E0135" w14:textId="77777777" w:rsidR="00671670" w:rsidRPr="00114B24" w:rsidRDefault="00D540AB">
      <w:pPr>
        <w:shd w:val="clear" w:color="auto" w:fill="F2F2F2"/>
        <w:spacing w:after="0"/>
        <w:ind w:left="283"/>
        <w:rPr>
          <w:lang w:val="ru-RU"/>
        </w:rPr>
      </w:pPr>
      <w:proofErr w:type="spellStart"/>
      <w:r w:rsidRPr="009117EA">
        <w:rPr>
          <w:rFonts w:ascii="Consolas" w:eastAsia="Consolas" w:hAnsi="Consolas"/>
          <w:sz w:val="19"/>
          <w:lang w:val="ru-RU"/>
        </w:rPr>
        <w:t>def</w:t>
      </w:r>
      <w:proofErr w:type="spellEnd"/>
      <w:r w:rsidRPr="009117EA">
        <w:rPr>
          <w:rFonts w:ascii="Consolas" w:eastAsia="Consolas" w:hAnsi="Consolas"/>
          <w:sz w:val="19"/>
          <w:lang w:val="ru-RU"/>
        </w:rPr>
        <w:t xml:space="preserve"> </w:t>
      </w:r>
      <w:proofErr w:type="spellStart"/>
      <w:r w:rsidRPr="009117EA">
        <w:rPr>
          <w:rFonts w:ascii="Consolas" w:eastAsia="Consolas" w:hAnsi="Consolas"/>
          <w:sz w:val="19"/>
          <w:lang w:val="ru-RU"/>
        </w:rPr>
        <w:t>extract_model</w:t>
      </w:r>
      <w:proofErr w:type="spellEnd"/>
      <w:r w:rsidRPr="009117EA">
        <w:rPr>
          <w:rFonts w:ascii="Consolas" w:eastAsia="Consolas" w:hAnsi="Consolas"/>
          <w:sz w:val="19"/>
          <w:lang w:val="ru-RU"/>
        </w:rPr>
        <w:t>(</w:t>
      </w:r>
      <w:proofErr w:type="spellStart"/>
      <w:r w:rsidRPr="009117EA">
        <w:rPr>
          <w:rFonts w:ascii="Consolas" w:eastAsia="Consolas" w:hAnsi="Consolas"/>
          <w:sz w:val="19"/>
          <w:lang w:val="ru-RU"/>
        </w:rPr>
        <w:t>file</w:t>
      </w:r>
      <w:proofErr w:type="spellEnd"/>
      <w:r w:rsidRPr="009117EA">
        <w:rPr>
          <w:rFonts w:ascii="Consolas" w:eastAsia="Consolas" w:hAnsi="Consolas"/>
          <w:sz w:val="19"/>
          <w:lang w:val="ru-RU"/>
        </w:rPr>
        <w:t>):</w:t>
      </w:r>
    </w:p>
    <w:p w14:paraId="30D1240C" w14:textId="77777777" w:rsidR="00671670" w:rsidRPr="00114B24" w:rsidRDefault="00D540AB">
      <w:pPr>
        <w:shd w:val="clear" w:color="auto" w:fill="F2F2F2"/>
        <w:spacing w:after="0"/>
        <w:ind w:left="283"/>
        <w:rPr>
          <w:lang w:val="ru-RU"/>
        </w:rPr>
      </w:pPr>
      <w:r w:rsidRPr="009117EA">
        <w:rPr>
          <w:rFonts w:ascii="Consolas" w:eastAsia="Consolas" w:hAnsi="Consolas"/>
          <w:sz w:val="19"/>
          <w:lang w:val="ru-RU"/>
        </w:rPr>
        <w:lastRenderedPageBreak/>
        <w:t xml:space="preserve">    ctx = file_</w:t>
      </w:r>
      <w:proofErr w:type="gramStart"/>
      <w:r w:rsidRPr="009117EA">
        <w:rPr>
          <w:rFonts w:ascii="Consolas" w:eastAsia="Consolas" w:hAnsi="Consolas"/>
          <w:sz w:val="19"/>
          <w:lang w:val="ru-RU"/>
        </w:rPr>
        <w:t>context(</w:t>
      </w:r>
      <w:proofErr w:type="gramEnd"/>
      <w:r w:rsidRPr="009117EA">
        <w:rPr>
          <w:rFonts w:ascii="Consolas" w:eastAsia="Consolas" w:hAnsi="Consolas"/>
          <w:sz w:val="19"/>
          <w:lang w:val="ru-RU"/>
        </w:rPr>
        <w:t>file, "математическая модель, уравнения, граничные условия, численный метод")</w:t>
      </w:r>
    </w:p>
    <w:p w14:paraId="6260B95F" w14:textId="77777777" w:rsidR="00671670" w:rsidRDefault="00D540AB">
      <w:pPr>
        <w:shd w:val="clear" w:color="auto" w:fill="F2F2F2"/>
        <w:spacing w:after="0"/>
        <w:ind w:left="283"/>
      </w:pPr>
      <w:r w:rsidRPr="009117EA">
        <w:rPr>
          <w:rFonts w:ascii="Consolas" w:eastAsia="Consolas" w:hAnsi="Consolas"/>
          <w:sz w:val="19"/>
          <w:lang w:val="ru-RU"/>
        </w:rPr>
        <w:t xml:space="preserve">    </w:t>
      </w:r>
      <w:r w:rsidRPr="00114B24">
        <w:rPr>
          <w:rFonts w:ascii="Consolas" w:eastAsia="Consolas" w:hAnsi="Consolas"/>
          <w:sz w:val="19"/>
        </w:rPr>
        <w:t xml:space="preserve">if </w:t>
      </w:r>
      <w:proofErr w:type="spellStart"/>
      <w:r w:rsidRPr="00114B24">
        <w:rPr>
          <w:rFonts w:ascii="Consolas" w:eastAsia="Consolas" w:hAnsi="Consolas"/>
          <w:sz w:val="19"/>
        </w:rPr>
        <w:t>ctx</w:t>
      </w:r>
      <w:proofErr w:type="spellEnd"/>
      <w:r w:rsidRPr="00114B24">
        <w:rPr>
          <w:rFonts w:ascii="Consolas" w:eastAsia="Consolas" w:hAnsi="Consolas"/>
          <w:sz w:val="19"/>
        </w:rPr>
        <w:t xml:space="preserve"> is None: return NO_FILE</w:t>
      </w:r>
    </w:p>
    <w:p w14:paraId="33B4699F" w14:textId="77777777" w:rsidR="00671670" w:rsidRPr="00114B24" w:rsidRDefault="00D540AB">
      <w:pPr>
        <w:shd w:val="clear" w:color="auto" w:fill="F2F2F2"/>
        <w:spacing w:after="0"/>
        <w:ind w:left="283"/>
        <w:rPr>
          <w:lang w:val="ru-RU"/>
        </w:rPr>
      </w:pPr>
      <w:r w:rsidRPr="00114B24">
        <w:rPr>
          <w:rFonts w:ascii="Consolas" w:eastAsia="Consolas" w:hAnsi="Consolas"/>
          <w:sz w:val="19"/>
        </w:rPr>
        <w:t xml:space="preserve">    </w:t>
      </w:r>
      <w:r w:rsidRPr="009117EA">
        <w:rPr>
          <w:rFonts w:ascii="Consolas" w:eastAsia="Consolas" w:hAnsi="Consolas"/>
          <w:sz w:val="19"/>
          <w:lang w:val="ru-RU"/>
        </w:rPr>
        <w:t>return ask_llm(f"По фрагментам статьи {file} выпиши: систему уравнений, граничные условия, численный метод, допущения. Если чего-то нет в тексте, напиши «не найдено».\n{ctx}")</w:t>
      </w:r>
    </w:p>
    <w:p w14:paraId="2B44D91F" w14:textId="77777777" w:rsidR="00671670" w:rsidRPr="00114B24" w:rsidRDefault="00D540AB">
      <w:pPr>
        <w:shd w:val="clear" w:color="auto" w:fill="F2F2F2"/>
        <w:spacing w:after="0"/>
        <w:ind w:left="283"/>
        <w:rPr>
          <w:lang w:val="ru-RU"/>
        </w:rPr>
      </w:pPr>
      <w:r w:rsidRPr="009117EA">
        <w:rPr>
          <w:rFonts w:ascii="Consolas" w:eastAsia="Consolas" w:hAnsi="Consolas"/>
          <w:sz w:val="19"/>
          <w:lang w:val="ru-RU"/>
        </w:rPr>
        <w:t xml:space="preserve"> </w:t>
      </w:r>
    </w:p>
    <w:p w14:paraId="0B4A445F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def </w:t>
      </w:r>
      <w:proofErr w:type="spellStart"/>
      <w:r w:rsidRPr="00114B24">
        <w:rPr>
          <w:rFonts w:ascii="Consolas" w:eastAsia="Consolas" w:hAnsi="Consolas"/>
          <w:sz w:val="19"/>
        </w:rPr>
        <w:t>compare_</w:t>
      </w:r>
      <w:proofErr w:type="gramStart"/>
      <w:r w:rsidRPr="00114B24">
        <w:rPr>
          <w:rFonts w:ascii="Consolas" w:eastAsia="Consolas" w:hAnsi="Consolas"/>
          <w:sz w:val="19"/>
        </w:rPr>
        <w:t>papers</w:t>
      </w:r>
      <w:proofErr w:type="spellEnd"/>
      <w:r w:rsidRPr="00114B24">
        <w:rPr>
          <w:rFonts w:ascii="Consolas" w:eastAsia="Consolas" w:hAnsi="Consolas"/>
          <w:sz w:val="19"/>
        </w:rPr>
        <w:t>(</w:t>
      </w:r>
      <w:proofErr w:type="spellStart"/>
      <w:proofErr w:type="gramEnd"/>
      <w:r w:rsidRPr="00114B24">
        <w:rPr>
          <w:rFonts w:ascii="Consolas" w:eastAsia="Consolas" w:hAnsi="Consolas"/>
          <w:sz w:val="19"/>
        </w:rPr>
        <w:t>file_a</w:t>
      </w:r>
      <w:proofErr w:type="spellEnd"/>
      <w:r w:rsidRPr="00114B24">
        <w:rPr>
          <w:rFonts w:ascii="Consolas" w:eastAsia="Consolas" w:hAnsi="Consolas"/>
          <w:sz w:val="19"/>
        </w:rPr>
        <w:t xml:space="preserve">, </w:t>
      </w:r>
      <w:proofErr w:type="spellStart"/>
      <w:r w:rsidRPr="00114B24">
        <w:rPr>
          <w:rFonts w:ascii="Consolas" w:eastAsia="Consolas" w:hAnsi="Consolas"/>
          <w:sz w:val="19"/>
        </w:rPr>
        <w:t>file_b</w:t>
      </w:r>
      <w:proofErr w:type="spellEnd"/>
      <w:r w:rsidRPr="00114B24">
        <w:rPr>
          <w:rFonts w:ascii="Consolas" w:eastAsia="Consolas" w:hAnsi="Consolas"/>
          <w:sz w:val="19"/>
        </w:rPr>
        <w:t>):</w:t>
      </w:r>
    </w:p>
    <w:p w14:paraId="3B2D9647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ca = </w:t>
      </w:r>
      <w:proofErr w:type="spellStart"/>
      <w:r w:rsidRPr="00114B24">
        <w:rPr>
          <w:rFonts w:ascii="Consolas" w:eastAsia="Consolas" w:hAnsi="Consolas"/>
          <w:sz w:val="19"/>
        </w:rPr>
        <w:t>file_</w:t>
      </w:r>
      <w:proofErr w:type="gramStart"/>
      <w:r w:rsidRPr="00114B24">
        <w:rPr>
          <w:rFonts w:ascii="Consolas" w:eastAsia="Consolas" w:hAnsi="Consolas"/>
          <w:sz w:val="19"/>
        </w:rPr>
        <w:t>context</w:t>
      </w:r>
      <w:proofErr w:type="spellEnd"/>
      <w:r w:rsidRPr="00114B24">
        <w:rPr>
          <w:rFonts w:ascii="Consolas" w:eastAsia="Consolas" w:hAnsi="Consolas"/>
          <w:sz w:val="19"/>
        </w:rPr>
        <w:t>(</w:t>
      </w:r>
      <w:proofErr w:type="spellStart"/>
      <w:proofErr w:type="gramEnd"/>
      <w:r w:rsidRPr="00114B24">
        <w:rPr>
          <w:rFonts w:ascii="Consolas" w:eastAsia="Consolas" w:hAnsi="Consolas"/>
          <w:sz w:val="19"/>
        </w:rPr>
        <w:t>file_a</w:t>
      </w:r>
      <w:proofErr w:type="spellEnd"/>
      <w:r w:rsidRPr="00114B24">
        <w:rPr>
          <w:rFonts w:ascii="Consolas" w:eastAsia="Consolas" w:hAnsi="Consolas"/>
          <w:sz w:val="19"/>
        </w:rPr>
        <w:t>, "</w:t>
      </w:r>
      <w:r w:rsidRPr="009117EA">
        <w:rPr>
          <w:rFonts w:ascii="Consolas" w:eastAsia="Consolas" w:hAnsi="Consolas"/>
          <w:sz w:val="19"/>
          <w:lang w:val="ru-RU"/>
        </w:rPr>
        <w:t>модель</w:t>
      </w:r>
      <w:r w:rsidRPr="00114B24">
        <w:rPr>
          <w:rFonts w:ascii="Consolas" w:eastAsia="Consolas" w:hAnsi="Consolas"/>
          <w:sz w:val="19"/>
        </w:rPr>
        <w:t xml:space="preserve"> </w:t>
      </w:r>
      <w:r w:rsidRPr="009117EA">
        <w:rPr>
          <w:rFonts w:ascii="Consolas" w:eastAsia="Consolas" w:hAnsi="Consolas"/>
          <w:sz w:val="19"/>
          <w:lang w:val="ru-RU"/>
        </w:rPr>
        <w:t>и</w:t>
      </w:r>
      <w:r w:rsidRPr="00114B24">
        <w:rPr>
          <w:rFonts w:ascii="Consolas" w:eastAsia="Consolas" w:hAnsi="Consolas"/>
          <w:sz w:val="19"/>
        </w:rPr>
        <w:t xml:space="preserve"> </w:t>
      </w:r>
      <w:r w:rsidRPr="009117EA">
        <w:rPr>
          <w:rFonts w:ascii="Consolas" w:eastAsia="Consolas" w:hAnsi="Consolas"/>
          <w:sz w:val="19"/>
          <w:lang w:val="ru-RU"/>
        </w:rPr>
        <w:t>метод</w:t>
      </w:r>
      <w:r w:rsidRPr="00114B24">
        <w:rPr>
          <w:rFonts w:ascii="Consolas" w:eastAsia="Consolas" w:hAnsi="Consolas"/>
          <w:sz w:val="19"/>
        </w:rPr>
        <w:t xml:space="preserve">", 5); </w:t>
      </w:r>
      <w:proofErr w:type="spellStart"/>
      <w:r w:rsidRPr="00114B24">
        <w:rPr>
          <w:rFonts w:ascii="Consolas" w:eastAsia="Consolas" w:hAnsi="Consolas"/>
          <w:sz w:val="19"/>
        </w:rPr>
        <w:t>cb</w:t>
      </w:r>
      <w:proofErr w:type="spellEnd"/>
      <w:r w:rsidRPr="00114B24">
        <w:rPr>
          <w:rFonts w:ascii="Consolas" w:eastAsia="Consolas" w:hAnsi="Consolas"/>
          <w:sz w:val="19"/>
        </w:rPr>
        <w:t xml:space="preserve"> = </w:t>
      </w:r>
      <w:proofErr w:type="spellStart"/>
      <w:r w:rsidRPr="00114B24">
        <w:rPr>
          <w:rFonts w:ascii="Consolas" w:eastAsia="Consolas" w:hAnsi="Consolas"/>
          <w:sz w:val="19"/>
        </w:rPr>
        <w:t>file_context</w:t>
      </w:r>
      <w:proofErr w:type="spellEnd"/>
      <w:r w:rsidRPr="00114B24">
        <w:rPr>
          <w:rFonts w:ascii="Consolas" w:eastAsia="Consolas" w:hAnsi="Consolas"/>
          <w:sz w:val="19"/>
        </w:rPr>
        <w:t>(</w:t>
      </w:r>
      <w:proofErr w:type="spellStart"/>
      <w:r w:rsidRPr="00114B24">
        <w:rPr>
          <w:rFonts w:ascii="Consolas" w:eastAsia="Consolas" w:hAnsi="Consolas"/>
          <w:sz w:val="19"/>
        </w:rPr>
        <w:t>file_b</w:t>
      </w:r>
      <w:proofErr w:type="spellEnd"/>
      <w:r w:rsidRPr="00114B24">
        <w:rPr>
          <w:rFonts w:ascii="Consolas" w:eastAsia="Consolas" w:hAnsi="Consolas"/>
          <w:sz w:val="19"/>
        </w:rPr>
        <w:t>, "</w:t>
      </w:r>
      <w:r w:rsidRPr="009117EA">
        <w:rPr>
          <w:rFonts w:ascii="Consolas" w:eastAsia="Consolas" w:hAnsi="Consolas"/>
          <w:sz w:val="19"/>
          <w:lang w:val="ru-RU"/>
        </w:rPr>
        <w:t>модель</w:t>
      </w:r>
      <w:r w:rsidRPr="00114B24">
        <w:rPr>
          <w:rFonts w:ascii="Consolas" w:eastAsia="Consolas" w:hAnsi="Consolas"/>
          <w:sz w:val="19"/>
        </w:rPr>
        <w:t xml:space="preserve"> </w:t>
      </w:r>
      <w:r w:rsidRPr="009117EA">
        <w:rPr>
          <w:rFonts w:ascii="Consolas" w:eastAsia="Consolas" w:hAnsi="Consolas"/>
          <w:sz w:val="19"/>
          <w:lang w:val="ru-RU"/>
        </w:rPr>
        <w:t>и</w:t>
      </w:r>
      <w:r w:rsidRPr="00114B24">
        <w:rPr>
          <w:rFonts w:ascii="Consolas" w:eastAsia="Consolas" w:hAnsi="Consolas"/>
          <w:sz w:val="19"/>
        </w:rPr>
        <w:t xml:space="preserve"> </w:t>
      </w:r>
      <w:r w:rsidRPr="009117EA">
        <w:rPr>
          <w:rFonts w:ascii="Consolas" w:eastAsia="Consolas" w:hAnsi="Consolas"/>
          <w:sz w:val="19"/>
          <w:lang w:val="ru-RU"/>
        </w:rPr>
        <w:t>метод</w:t>
      </w:r>
      <w:r w:rsidRPr="00114B24">
        <w:rPr>
          <w:rFonts w:ascii="Consolas" w:eastAsia="Consolas" w:hAnsi="Consolas"/>
          <w:sz w:val="19"/>
        </w:rPr>
        <w:t>", 5)</w:t>
      </w:r>
    </w:p>
    <w:p w14:paraId="5EEAEA3F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if ca is None or </w:t>
      </w:r>
      <w:proofErr w:type="spellStart"/>
      <w:r w:rsidRPr="00114B24">
        <w:rPr>
          <w:rFonts w:ascii="Consolas" w:eastAsia="Consolas" w:hAnsi="Consolas"/>
          <w:sz w:val="19"/>
        </w:rPr>
        <w:t>cb</w:t>
      </w:r>
      <w:proofErr w:type="spellEnd"/>
      <w:r w:rsidRPr="00114B24">
        <w:rPr>
          <w:rFonts w:ascii="Consolas" w:eastAsia="Consolas" w:hAnsi="Consolas"/>
          <w:sz w:val="19"/>
        </w:rPr>
        <w:t xml:space="preserve"> is None: return NO_FILE</w:t>
      </w:r>
    </w:p>
    <w:p w14:paraId="75296586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return </w:t>
      </w:r>
      <w:proofErr w:type="spellStart"/>
      <w:r w:rsidRPr="00114B24">
        <w:rPr>
          <w:rFonts w:ascii="Consolas" w:eastAsia="Consolas" w:hAnsi="Consolas"/>
          <w:sz w:val="19"/>
        </w:rPr>
        <w:t>ask_</w:t>
      </w:r>
      <w:proofErr w:type="gramStart"/>
      <w:r w:rsidRPr="00114B24">
        <w:rPr>
          <w:rFonts w:ascii="Consolas" w:eastAsia="Consolas" w:hAnsi="Consolas"/>
          <w:sz w:val="19"/>
        </w:rPr>
        <w:t>llm</w:t>
      </w:r>
      <w:proofErr w:type="spellEnd"/>
      <w:r w:rsidRPr="00114B24">
        <w:rPr>
          <w:rFonts w:ascii="Consolas" w:eastAsia="Consolas" w:hAnsi="Consolas"/>
          <w:sz w:val="19"/>
        </w:rPr>
        <w:t>(</w:t>
      </w:r>
      <w:proofErr w:type="gramEnd"/>
      <w:r w:rsidRPr="00114B24">
        <w:rPr>
          <w:rFonts w:ascii="Consolas" w:eastAsia="Consolas" w:hAnsi="Consolas"/>
          <w:sz w:val="19"/>
        </w:rPr>
        <w:t>f"</w:t>
      </w:r>
      <w:r w:rsidRPr="009117EA">
        <w:rPr>
          <w:rFonts w:ascii="Consolas" w:eastAsia="Consolas" w:hAnsi="Consolas"/>
          <w:sz w:val="19"/>
          <w:lang w:val="ru-RU"/>
        </w:rPr>
        <w:t>Сравни</w:t>
      </w:r>
      <w:r w:rsidRPr="00114B24">
        <w:rPr>
          <w:rFonts w:ascii="Consolas" w:eastAsia="Consolas" w:hAnsi="Consolas"/>
          <w:sz w:val="19"/>
        </w:rPr>
        <w:t xml:space="preserve"> </w:t>
      </w:r>
      <w:r w:rsidRPr="009117EA">
        <w:rPr>
          <w:rFonts w:ascii="Consolas" w:eastAsia="Consolas" w:hAnsi="Consolas"/>
          <w:sz w:val="19"/>
          <w:lang w:val="ru-RU"/>
        </w:rPr>
        <w:t>подходы</w:t>
      </w:r>
      <w:r w:rsidRPr="00114B24">
        <w:rPr>
          <w:rFonts w:ascii="Consolas" w:eastAsia="Consolas" w:hAnsi="Consolas"/>
          <w:sz w:val="19"/>
        </w:rPr>
        <w:t xml:space="preserve"> </w:t>
      </w:r>
      <w:r w:rsidRPr="009117EA">
        <w:rPr>
          <w:rFonts w:ascii="Consolas" w:eastAsia="Consolas" w:hAnsi="Consolas"/>
          <w:sz w:val="19"/>
          <w:lang w:val="ru-RU"/>
        </w:rPr>
        <w:t>двух</w:t>
      </w:r>
      <w:r w:rsidRPr="00114B24">
        <w:rPr>
          <w:rFonts w:ascii="Consolas" w:eastAsia="Consolas" w:hAnsi="Consolas"/>
          <w:sz w:val="19"/>
        </w:rPr>
        <w:t xml:space="preserve"> </w:t>
      </w:r>
      <w:r w:rsidRPr="009117EA">
        <w:rPr>
          <w:rFonts w:ascii="Consolas" w:eastAsia="Consolas" w:hAnsi="Consolas"/>
          <w:sz w:val="19"/>
          <w:lang w:val="ru-RU"/>
        </w:rPr>
        <w:t>статей</w:t>
      </w:r>
      <w:r w:rsidRPr="00114B24">
        <w:rPr>
          <w:rFonts w:ascii="Consolas" w:eastAsia="Consolas" w:hAnsi="Consolas"/>
          <w:sz w:val="19"/>
        </w:rPr>
        <w:t xml:space="preserve"> </w:t>
      </w:r>
      <w:r w:rsidRPr="009117EA">
        <w:rPr>
          <w:rFonts w:ascii="Consolas" w:eastAsia="Consolas" w:hAnsi="Consolas"/>
          <w:sz w:val="19"/>
          <w:lang w:val="ru-RU"/>
        </w:rPr>
        <w:t>в</w:t>
      </w:r>
      <w:r w:rsidRPr="00114B24">
        <w:rPr>
          <w:rFonts w:ascii="Consolas" w:eastAsia="Consolas" w:hAnsi="Consolas"/>
          <w:sz w:val="19"/>
        </w:rPr>
        <w:t xml:space="preserve"> </w:t>
      </w:r>
      <w:r w:rsidRPr="009117EA">
        <w:rPr>
          <w:rFonts w:ascii="Consolas" w:eastAsia="Consolas" w:hAnsi="Consolas"/>
          <w:sz w:val="19"/>
          <w:lang w:val="ru-RU"/>
        </w:rPr>
        <w:t>таблице</w:t>
      </w:r>
      <w:r w:rsidRPr="00114B24">
        <w:rPr>
          <w:rFonts w:ascii="Consolas" w:eastAsia="Consolas" w:hAnsi="Consolas"/>
          <w:sz w:val="19"/>
        </w:rPr>
        <w:t xml:space="preserve"> (</w:t>
      </w:r>
      <w:r w:rsidRPr="009117EA">
        <w:rPr>
          <w:rFonts w:ascii="Consolas" w:eastAsia="Consolas" w:hAnsi="Consolas"/>
          <w:sz w:val="19"/>
          <w:lang w:val="ru-RU"/>
        </w:rPr>
        <w:t>модель</w:t>
      </w:r>
      <w:r w:rsidRPr="00114B24">
        <w:rPr>
          <w:rFonts w:ascii="Consolas" w:eastAsia="Consolas" w:hAnsi="Consolas"/>
          <w:sz w:val="19"/>
        </w:rPr>
        <w:t xml:space="preserve">, </w:t>
      </w:r>
      <w:r w:rsidRPr="009117EA">
        <w:rPr>
          <w:rFonts w:ascii="Consolas" w:eastAsia="Consolas" w:hAnsi="Consolas"/>
          <w:sz w:val="19"/>
          <w:lang w:val="ru-RU"/>
        </w:rPr>
        <w:t>допущения</w:t>
      </w:r>
      <w:r w:rsidRPr="00114B24">
        <w:rPr>
          <w:rFonts w:ascii="Consolas" w:eastAsia="Consolas" w:hAnsi="Consolas"/>
          <w:sz w:val="19"/>
        </w:rPr>
        <w:t xml:space="preserve">, </w:t>
      </w:r>
      <w:r w:rsidRPr="009117EA">
        <w:rPr>
          <w:rFonts w:ascii="Consolas" w:eastAsia="Consolas" w:hAnsi="Consolas"/>
          <w:sz w:val="19"/>
          <w:lang w:val="ru-RU"/>
        </w:rPr>
        <w:t>метод</w:t>
      </w:r>
      <w:r w:rsidRPr="00114B24">
        <w:rPr>
          <w:rFonts w:ascii="Consolas" w:eastAsia="Consolas" w:hAnsi="Consolas"/>
          <w:sz w:val="19"/>
        </w:rPr>
        <w:t xml:space="preserve">, </w:t>
      </w:r>
      <w:r w:rsidRPr="009117EA">
        <w:rPr>
          <w:rFonts w:ascii="Consolas" w:eastAsia="Consolas" w:hAnsi="Consolas"/>
          <w:sz w:val="19"/>
          <w:lang w:val="ru-RU"/>
        </w:rPr>
        <w:t>результаты</w:t>
      </w:r>
      <w:r w:rsidRPr="00114B24">
        <w:rPr>
          <w:rFonts w:ascii="Consolas" w:eastAsia="Consolas" w:hAnsi="Consolas"/>
          <w:sz w:val="19"/>
        </w:rPr>
        <w:t>).\n</w:t>
      </w:r>
      <w:r w:rsidRPr="009117EA">
        <w:rPr>
          <w:rFonts w:ascii="Consolas" w:eastAsia="Consolas" w:hAnsi="Consolas"/>
          <w:sz w:val="19"/>
          <w:lang w:val="ru-RU"/>
        </w:rPr>
        <w:t>Статья</w:t>
      </w:r>
      <w:r w:rsidRPr="00114B24">
        <w:rPr>
          <w:rFonts w:ascii="Consolas" w:eastAsia="Consolas" w:hAnsi="Consolas"/>
          <w:sz w:val="19"/>
        </w:rPr>
        <w:t xml:space="preserve"> A ({</w:t>
      </w:r>
      <w:proofErr w:type="spellStart"/>
      <w:r w:rsidRPr="00114B24">
        <w:rPr>
          <w:rFonts w:ascii="Consolas" w:eastAsia="Consolas" w:hAnsi="Consolas"/>
          <w:sz w:val="19"/>
        </w:rPr>
        <w:t>file_a</w:t>
      </w:r>
      <w:proofErr w:type="spellEnd"/>
      <w:r w:rsidRPr="00114B24">
        <w:rPr>
          <w:rFonts w:ascii="Consolas" w:eastAsia="Consolas" w:hAnsi="Consolas"/>
          <w:sz w:val="19"/>
        </w:rPr>
        <w:t>}):\n{ca}\n\n</w:t>
      </w:r>
      <w:r w:rsidRPr="009117EA">
        <w:rPr>
          <w:rFonts w:ascii="Consolas" w:eastAsia="Consolas" w:hAnsi="Consolas"/>
          <w:sz w:val="19"/>
          <w:lang w:val="ru-RU"/>
        </w:rPr>
        <w:t>Статья</w:t>
      </w:r>
      <w:r w:rsidRPr="00114B24">
        <w:rPr>
          <w:rFonts w:ascii="Consolas" w:eastAsia="Consolas" w:hAnsi="Consolas"/>
          <w:sz w:val="19"/>
        </w:rPr>
        <w:t xml:space="preserve"> B ({</w:t>
      </w:r>
      <w:proofErr w:type="spellStart"/>
      <w:r w:rsidRPr="00114B24">
        <w:rPr>
          <w:rFonts w:ascii="Consolas" w:eastAsia="Consolas" w:hAnsi="Consolas"/>
          <w:sz w:val="19"/>
        </w:rPr>
        <w:t>file_b</w:t>
      </w:r>
      <w:proofErr w:type="spellEnd"/>
      <w:r w:rsidRPr="00114B24">
        <w:rPr>
          <w:rFonts w:ascii="Consolas" w:eastAsia="Consolas" w:hAnsi="Consolas"/>
          <w:sz w:val="19"/>
        </w:rPr>
        <w:t>}):\n{</w:t>
      </w:r>
      <w:proofErr w:type="spellStart"/>
      <w:r w:rsidRPr="00114B24">
        <w:rPr>
          <w:rFonts w:ascii="Consolas" w:eastAsia="Consolas" w:hAnsi="Consolas"/>
          <w:sz w:val="19"/>
        </w:rPr>
        <w:t>cb</w:t>
      </w:r>
      <w:proofErr w:type="spellEnd"/>
      <w:r w:rsidRPr="00114B24">
        <w:rPr>
          <w:rFonts w:ascii="Consolas" w:eastAsia="Consolas" w:hAnsi="Consolas"/>
          <w:sz w:val="19"/>
        </w:rPr>
        <w:t>}")</w:t>
      </w:r>
    </w:p>
    <w:p w14:paraId="5028C26F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</w:t>
      </w:r>
    </w:p>
    <w:p w14:paraId="46B806CC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>FUNCS = {"</w:t>
      </w:r>
      <w:proofErr w:type="spellStart"/>
      <w:r w:rsidRPr="00114B24">
        <w:rPr>
          <w:rFonts w:ascii="Consolas" w:eastAsia="Consolas" w:hAnsi="Consolas"/>
          <w:sz w:val="19"/>
        </w:rPr>
        <w:t>search_corpus</w:t>
      </w:r>
      <w:proofErr w:type="spellEnd"/>
      <w:r w:rsidRPr="00114B24">
        <w:rPr>
          <w:rFonts w:ascii="Consolas" w:eastAsia="Consolas" w:hAnsi="Consolas"/>
          <w:sz w:val="19"/>
        </w:rPr>
        <w:t xml:space="preserve">": </w:t>
      </w:r>
      <w:proofErr w:type="spellStart"/>
      <w:r w:rsidRPr="00114B24">
        <w:rPr>
          <w:rFonts w:ascii="Consolas" w:eastAsia="Consolas" w:hAnsi="Consolas"/>
          <w:sz w:val="19"/>
        </w:rPr>
        <w:t>search_corpus</w:t>
      </w:r>
      <w:proofErr w:type="spellEnd"/>
      <w:r w:rsidRPr="00114B24">
        <w:rPr>
          <w:rFonts w:ascii="Consolas" w:eastAsia="Consolas" w:hAnsi="Consolas"/>
          <w:sz w:val="19"/>
        </w:rPr>
        <w:t>, "</w:t>
      </w:r>
      <w:proofErr w:type="spellStart"/>
      <w:r w:rsidRPr="00114B24">
        <w:rPr>
          <w:rFonts w:ascii="Consolas" w:eastAsia="Consolas" w:hAnsi="Consolas"/>
          <w:sz w:val="19"/>
        </w:rPr>
        <w:t>summarize_paper</w:t>
      </w:r>
      <w:proofErr w:type="spellEnd"/>
      <w:r w:rsidRPr="00114B24">
        <w:rPr>
          <w:rFonts w:ascii="Consolas" w:eastAsia="Consolas" w:hAnsi="Consolas"/>
          <w:sz w:val="19"/>
        </w:rPr>
        <w:t xml:space="preserve">": </w:t>
      </w:r>
      <w:proofErr w:type="spellStart"/>
      <w:r w:rsidRPr="00114B24">
        <w:rPr>
          <w:rFonts w:ascii="Consolas" w:eastAsia="Consolas" w:hAnsi="Consolas"/>
          <w:sz w:val="19"/>
        </w:rPr>
        <w:t>summarize_paper</w:t>
      </w:r>
      <w:proofErr w:type="spellEnd"/>
      <w:r w:rsidRPr="00114B24">
        <w:rPr>
          <w:rFonts w:ascii="Consolas" w:eastAsia="Consolas" w:hAnsi="Consolas"/>
          <w:sz w:val="19"/>
        </w:rPr>
        <w:t>,</w:t>
      </w:r>
    </w:p>
    <w:p w14:paraId="1CE99E39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     "</w:t>
      </w:r>
      <w:proofErr w:type="spellStart"/>
      <w:proofErr w:type="gramStart"/>
      <w:r w:rsidRPr="00114B24">
        <w:rPr>
          <w:rFonts w:ascii="Consolas" w:eastAsia="Consolas" w:hAnsi="Consolas"/>
          <w:sz w:val="19"/>
        </w:rPr>
        <w:t>extract</w:t>
      </w:r>
      <w:proofErr w:type="gramEnd"/>
      <w:r w:rsidRPr="00114B24">
        <w:rPr>
          <w:rFonts w:ascii="Consolas" w:eastAsia="Consolas" w:hAnsi="Consolas"/>
          <w:sz w:val="19"/>
        </w:rPr>
        <w:t>_model</w:t>
      </w:r>
      <w:proofErr w:type="spellEnd"/>
      <w:r w:rsidRPr="00114B24">
        <w:rPr>
          <w:rFonts w:ascii="Consolas" w:eastAsia="Consolas" w:hAnsi="Consolas"/>
          <w:sz w:val="19"/>
        </w:rPr>
        <w:t xml:space="preserve">": </w:t>
      </w:r>
      <w:proofErr w:type="spellStart"/>
      <w:r w:rsidRPr="00114B24">
        <w:rPr>
          <w:rFonts w:ascii="Consolas" w:eastAsia="Consolas" w:hAnsi="Consolas"/>
          <w:sz w:val="19"/>
        </w:rPr>
        <w:t>extract_model</w:t>
      </w:r>
      <w:proofErr w:type="spellEnd"/>
      <w:r w:rsidRPr="00114B24">
        <w:rPr>
          <w:rFonts w:ascii="Consolas" w:eastAsia="Consolas" w:hAnsi="Consolas"/>
          <w:sz w:val="19"/>
        </w:rPr>
        <w:t>, "</w:t>
      </w:r>
      <w:proofErr w:type="spellStart"/>
      <w:r w:rsidRPr="00114B24">
        <w:rPr>
          <w:rFonts w:ascii="Consolas" w:eastAsia="Consolas" w:hAnsi="Consolas"/>
          <w:sz w:val="19"/>
        </w:rPr>
        <w:t>compare_papers</w:t>
      </w:r>
      <w:proofErr w:type="spellEnd"/>
      <w:r w:rsidRPr="00114B24">
        <w:rPr>
          <w:rFonts w:ascii="Consolas" w:eastAsia="Consolas" w:hAnsi="Consolas"/>
          <w:sz w:val="19"/>
        </w:rPr>
        <w:t xml:space="preserve">": </w:t>
      </w:r>
      <w:proofErr w:type="spellStart"/>
      <w:r w:rsidRPr="00114B24">
        <w:rPr>
          <w:rFonts w:ascii="Consolas" w:eastAsia="Consolas" w:hAnsi="Consolas"/>
          <w:sz w:val="19"/>
        </w:rPr>
        <w:t>compare_papers</w:t>
      </w:r>
      <w:proofErr w:type="spellEnd"/>
      <w:r w:rsidRPr="00114B24">
        <w:rPr>
          <w:rFonts w:ascii="Consolas" w:eastAsia="Consolas" w:hAnsi="Consolas"/>
          <w:sz w:val="19"/>
        </w:rPr>
        <w:t>}</w:t>
      </w:r>
    </w:p>
    <w:p w14:paraId="4967A994" w14:textId="77777777" w:rsidR="00671670" w:rsidRDefault="00671670"/>
    <w:p w14:paraId="28E16770" w14:textId="77777777" w:rsidR="00671670" w:rsidRPr="009117EA" w:rsidRDefault="00D540AB">
      <w:pPr>
        <w:pStyle w:val="21"/>
        <w:rPr>
          <w:lang w:val="ru-RU"/>
        </w:rPr>
      </w:pPr>
      <w:r w:rsidRPr="009117EA">
        <w:rPr>
          <w:rFonts w:ascii="Times New Roman" w:hAnsi="Times New Roman"/>
          <w:color w:val="000000"/>
          <w:lang w:val="ru-RU"/>
        </w:rPr>
        <w:t>Шаг Б6. Описание функций для модели и цикл агента</w:t>
      </w:r>
    </w:p>
    <w:p w14:paraId="6A49F0E7" w14:textId="77777777" w:rsidR="00671670" w:rsidRPr="009117EA" w:rsidRDefault="00D540AB" w:rsidP="00114B24">
      <w:pPr>
        <w:ind w:firstLine="709"/>
        <w:jc w:val="both"/>
        <w:rPr>
          <w:lang w:val="ru-RU"/>
        </w:rPr>
      </w:pPr>
      <w:r w:rsidRPr="009117EA">
        <w:rPr>
          <w:lang w:val="ru-RU"/>
        </w:rPr>
        <w:t xml:space="preserve">Ячейка Б6. Список TOOLS </w:t>
      </w:r>
      <w:r w:rsidR="00114B24">
        <w:rPr>
          <w:lang w:val="ru-RU"/>
        </w:rPr>
        <w:t>–</w:t>
      </w:r>
      <w:r w:rsidRPr="009117EA">
        <w:rPr>
          <w:lang w:val="ru-RU"/>
        </w:rPr>
        <w:t xml:space="preserve"> это то самое «описание функций» из 8.4; description важен: по нему модель решает, когда вызывать функцию. Функция run_agent реализует цикл: запрос → вызовы функций → результаты → повторный запрос. Параметр max_steps защищает от бесконечного цикла. Результаты вызовов функций передаются модели в продолжение предыдущего ответа через параметр previous_response_id.</w:t>
      </w:r>
    </w:p>
    <w:p w14:paraId="31ABB71E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>TOOLS = [</w:t>
      </w:r>
    </w:p>
    <w:p w14:paraId="239CD4A3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{"type": "function", "name": "</w:t>
      </w:r>
      <w:proofErr w:type="spellStart"/>
      <w:r w:rsidRPr="00114B24">
        <w:rPr>
          <w:rFonts w:ascii="Consolas" w:eastAsia="Consolas" w:hAnsi="Consolas"/>
          <w:sz w:val="19"/>
        </w:rPr>
        <w:t>search_corpus</w:t>
      </w:r>
      <w:proofErr w:type="spellEnd"/>
      <w:r w:rsidRPr="00114B24">
        <w:rPr>
          <w:rFonts w:ascii="Consolas" w:eastAsia="Consolas" w:hAnsi="Consolas"/>
          <w:sz w:val="19"/>
        </w:rPr>
        <w:t>",</w:t>
      </w:r>
    </w:p>
    <w:p w14:paraId="529649C7" w14:textId="77777777" w:rsidR="00671670" w:rsidRPr="00114B24" w:rsidRDefault="00D540AB">
      <w:pPr>
        <w:shd w:val="clear" w:color="auto" w:fill="F2F2F2"/>
        <w:spacing w:after="0"/>
        <w:ind w:left="283"/>
        <w:rPr>
          <w:lang w:val="ru-RU"/>
        </w:rPr>
      </w:pPr>
      <w:r w:rsidRPr="00114B24">
        <w:rPr>
          <w:rFonts w:ascii="Consolas" w:eastAsia="Consolas" w:hAnsi="Consolas"/>
          <w:sz w:val="19"/>
        </w:rPr>
        <w:t xml:space="preserve">  </w:t>
      </w:r>
      <w:r w:rsidRPr="009117EA">
        <w:rPr>
          <w:rFonts w:ascii="Consolas" w:eastAsia="Consolas" w:hAnsi="Consolas"/>
          <w:sz w:val="19"/>
          <w:lang w:val="ru-RU"/>
        </w:rPr>
        <w:t>"description": "Поиск фрагментов в корпусе научных статей по смыслу запроса. Возвращает файл, страницу и текст.",</w:t>
      </w:r>
    </w:p>
    <w:p w14:paraId="6A994BF4" w14:textId="77777777" w:rsidR="00671670" w:rsidRPr="00114B24" w:rsidRDefault="00D540AB">
      <w:pPr>
        <w:shd w:val="clear" w:color="auto" w:fill="F2F2F2"/>
        <w:spacing w:after="0"/>
        <w:ind w:left="283"/>
        <w:rPr>
          <w:lang w:val="ru-RU"/>
        </w:rPr>
      </w:pPr>
      <w:r w:rsidRPr="009117EA">
        <w:rPr>
          <w:rFonts w:ascii="Consolas" w:eastAsia="Consolas" w:hAnsi="Consolas"/>
          <w:sz w:val="19"/>
          <w:lang w:val="ru-RU"/>
        </w:rPr>
        <w:t xml:space="preserve">  "parameters": {"type": "object", "properties": {</w:t>
      </w:r>
    </w:p>
    <w:p w14:paraId="1603C8BA" w14:textId="77777777" w:rsidR="00671670" w:rsidRPr="00114B24" w:rsidRDefault="00D540AB">
      <w:pPr>
        <w:shd w:val="clear" w:color="auto" w:fill="F2F2F2"/>
        <w:spacing w:after="0"/>
        <w:ind w:left="283"/>
        <w:rPr>
          <w:lang w:val="ru-RU"/>
        </w:rPr>
      </w:pPr>
      <w:r w:rsidRPr="009117EA">
        <w:rPr>
          <w:rFonts w:ascii="Consolas" w:eastAsia="Consolas" w:hAnsi="Consolas"/>
          <w:sz w:val="19"/>
          <w:lang w:val="ru-RU"/>
        </w:rPr>
        <w:t xml:space="preserve">      "</w:t>
      </w:r>
      <w:proofErr w:type="spellStart"/>
      <w:r w:rsidRPr="009117EA">
        <w:rPr>
          <w:rFonts w:ascii="Consolas" w:eastAsia="Consolas" w:hAnsi="Consolas"/>
          <w:sz w:val="19"/>
          <w:lang w:val="ru-RU"/>
        </w:rPr>
        <w:t>query</w:t>
      </w:r>
      <w:proofErr w:type="spellEnd"/>
      <w:r w:rsidRPr="009117EA">
        <w:rPr>
          <w:rFonts w:ascii="Consolas" w:eastAsia="Consolas" w:hAnsi="Consolas"/>
          <w:sz w:val="19"/>
          <w:lang w:val="ru-RU"/>
        </w:rPr>
        <w:t>": {"</w:t>
      </w:r>
      <w:proofErr w:type="spellStart"/>
      <w:r w:rsidRPr="009117EA">
        <w:rPr>
          <w:rFonts w:ascii="Consolas" w:eastAsia="Consolas" w:hAnsi="Consolas"/>
          <w:sz w:val="19"/>
          <w:lang w:val="ru-RU"/>
        </w:rPr>
        <w:t>type</w:t>
      </w:r>
      <w:proofErr w:type="spellEnd"/>
      <w:r w:rsidRPr="009117EA">
        <w:rPr>
          <w:rFonts w:ascii="Consolas" w:eastAsia="Consolas" w:hAnsi="Consolas"/>
          <w:sz w:val="19"/>
          <w:lang w:val="ru-RU"/>
        </w:rPr>
        <w:t>": "</w:t>
      </w:r>
      <w:proofErr w:type="spellStart"/>
      <w:r w:rsidRPr="009117EA">
        <w:rPr>
          <w:rFonts w:ascii="Consolas" w:eastAsia="Consolas" w:hAnsi="Consolas"/>
          <w:sz w:val="19"/>
          <w:lang w:val="ru-RU"/>
        </w:rPr>
        <w:t>string</w:t>
      </w:r>
      <w:proofErr w:type="spellEnd"/>
      <w:r w:rsidRPr="009117EA">
        <w:rPr>
          <w:rFonts w:ascii="Consolas" w:eastAsia="Consolas" w:hAnsi="Consolas"/>
          <w:sz w:val="19"/>
          <w:lang w:val="ru-RU"/>
        </w:rPr>
        <w:t>", "</w:t>
      </w:r>
      <w:proofErr w:type="spellStart"/>
      <w:r w:rsidRPr="009117EA">
        <w:rPr>
          <w:rFonts w:ascii="Consolas" w:eastAsia="Consolas" w:hAnsi="Consolas"/>
          <w:sz w:val="19"/>
          <w:lang w:val="ru-RU"/>
        </w:rPr>
        <w:t>description</w:t>
      </w:r>
      <w:proofErr w:type="spellEnd"/>
      <w:r w:rsidRPr="009117EA">
        <w:rPr>
          <w:rFonts w:ascii="Consolas" w:eastAsia="Consolas" w:hAnsi="Consolas"/>
          <w:sz w:val="19"/>
          <w:lang w:val="ru-RU"/>
        </w:rPr>
        <w:t>": "поисковый запрос"},</w:t>
      </w:r>
    </w:p>
    <w:p w14:paraId="2A384F6E" w14:textId="77777777" w:rsidR="00671670" w:rsidRPr="00575393" w:rsidRDefault="00D540AB">
      <w:pPr>
        <w:shd w:val="clear" w:color="auto" w:fill="F2F2F2"/>
        <w:spacing w:after="0"/>
        <w:ind w:left="283"/>
        <w:rPr>
          <w:lang w:val="ru-RU"/>
        </w:rPr>
      </w:pPr>
      <w:r w:rsidRPr="009117EA">
        <w:rPr>
          <w:rFonts w:ascii="Consolas" w:eastAsia="Consolas" w:hAnsi="Consolas"/>
          <w:sz w:val="19"/>
          <w:lang w:val="ru-RU"/>
        </w:rPr>
        <w:t xml:space="preserve">      "k": {"type": "integer", "description": "число фрагментов (по умолчанию 6)"}},</w:t>
      </w:r>
    </w:p>
    <w:p w14:paraId="4D4BE9DB" w14:textId="77777777" w:rsidR="00671670" w:rsidRPr="00575393" w:rsidRDefault="00D540AB">
      <w:pPr>
        <w:shd w:val="clear" w:color="auto" w:fill="F2F2F2"/>
        <w:spacing w:after="0"/>
        <w:ind w:left="283"/>
        <w:rPr>
          <w:lang w:val="ru-RU"/>
        </w:rPr>
      </w:pPr>
      <w:r w:rsidRPr="009117EA">
        <w:rPr>
          <w:rFonts w:ascii="Consolas" w:eastAsia="Consolas" w:hAnsi="Consolas"/>
          <w:sz w:val="19"/>
          <w:lang w:val="ru-RU"/>
        </w:rPr>
        <w:t xml:space="preserve">      </w:t>
      </w:r>
      <w:r w:rsidRPr="00575393">
        <w:rPr>
          <w:rFonts w:ascii="Consolas" w:eastAsia="Consolas" w:hAnsi="Consolas"/>
          <w:sz w:val="19"/>
          <w:lang w:val="ru-RU"/>
        </w:rPr>
        <w:t>"</w:t>
      </w:r>
      <w:r w:rsidRPr="00114B24">
        <w:rPr>
          <w:rFonts w:ascii="Consolas" w:eastAsia="Consolas" w:hAnsi="Consolas"/>
          <w:sz w:val="19"/>
        </w:rPr>
        <w:t>required</w:t>
      </w:r>
      <w:r w:rsidRPr="00575393">
        <w:rPr>
          <w:rFonts w:ascii="Consolas" w:eastAsia="Consolas" w:hAnsi="Consolas"/>
          <w:sz w:val="19"/>
          <w:lang w:val="ru-RU"/>
        </w:rPr>
        <w:t>": ["</w:t>
      </w:r>
      <w:r w:rsidRPr="00114B24">
        <w:rPr>
          <w:rFonts w:ascii="Consolas" w:eastAsia="Consolas" w:hAnsi="Consolas"/>
          <w:sz w:val="19"/>
        </w:rPr>
        <w:t>query</w:t>
      </w:r>
      <w:r w:rsidRPr="00575393">
        <w:rPr>
          <w:rFonts w:ascii="Consolas" w:eastAsia="Consolas" w:hAnsi="Consolas"/>
          <w:sz w:val="19"/>
          <w:lang w:val="ru-RU"/>
        </w:rPr>
        <w:t>"]}},</w:t>
      </w:r>
    </w:p>
    <w:p w14:paraId="7457478E" w14:textId="77777777" w:rsidR="00671670" w:rsidRPr="00575393" w:rsidRDefault="00D540AB">
      <w:pPr>
        <w:shd w:val="clear" w:color="auto" w:fill="F2F2F2"/>
        <w:spacing w:after="0"/>
        <w:ind w:left="283"/>
        <w:rPr>
          <w:lang w:val="ru-RU"/>
        </w:rPr>
      </w:pPr>
      <w:r w:rsidRPr="00575393">
        <w:rPr>
          <w:rFonts w:ascii="Consolas" w:eastAsia="Consolas" w:hAnsi="Consolas"/>
          <w:sz w:val="19"/>
          <w:lang w:val="ru-RU"/>
        </w:rPr>
        <w:t xml:space="preserve"> {"</w:t>
      </w:r>
      <w:r w:rsidRPr="00114B24">
        <w:rPr>
          <w:rFonts w:ascii="Consolas" w:eastAsia="Consolas" w:hAnsi="Consolas"/>
          <w:sz w:val="19"/>
        </w:rPr>
        <w:t>type</w:t>
      </w:r>
      <w:r w:rsidRPr="00575393">
        <w:rPr>
          <w:rFonts w:ascii="Consolas" w:eastAsia="Consolas" w:hAnsi="Consolas"/>
          <w:sz w:val="19"/>
          <w:lang w:val="ru-RU"/>
        </w:rPr>
        <w:t>": "</w:t>
      </w:r>
      <w:r w:rsidRPr="00114B24">
        <w:rPr>
          <w:rFonts w:ascii="Consolas" w:eastAsia="Consolas" w:hAnsi="Consolas"/>
          <w:sz w:val="19"/>
        </w:rPr>
        <w:t>function</w:t>
      </w:r>
      <w:r w:rsidRPr="00575393">
        <w:rPr>
          <w:rFonts w:ascii="Consolas" w:eastAsia="Consolas" w:hAnsi="Consolas"/>
          <w:sz w:val="19"/>
          <w:lang w:val="ru-RU"/>
        </w:rPr>
        <w:t>", "</w:t>
      </w:r>
      <w:r w:rsidRPr="00114B24">
        <w:rPr>
          <w:rFonts w:ascii="Consolas" w:eastAsia="Consolas" w:hAnsi="Consolas"/>
          <w:sz w:val="19"/>
        </w:rPr>
        <w:t>name</w:t>
      </w:r>
      <w:r w:rsidRPr="00575393">
        <w:rPr>
          <w:rFonts w:ascii="Consolas" w:eastAsia="Consolas" w:hAnsi="Consolas"/>
          <w:sz w:val="19"/>
          <w:lang w:val="ru-RU"/>
        </w:rPr>
        <w:t>": "</w:t>
      </w:r>
      <w:r w:rsidRPr="00114B24">
        <w:rPr>
          <w:rFonts w:ascii="Consolas" w:eastAsia="Consolas" w:hAnsi="Consolas"/>
          <w:sz w:val="19"/>
        </w:rPr>
        <w:t>summarize</w:t>
      </w:r>
      <w:r w:rsidRPr="00575393">
        <w:rPr>
          <w:rFonts w:ascii="Consolas" w:eastAsia="Consolas" w:hAnsi="Consolas"/>
          <w:sz w:val="19"/>
          <w:lang w:val="ru-RU"/>
        </w:rPr>
        <w:t>_</w:t>
      </w:r>
      <w:r w:rsidRPr="00114B24">
        <w:rPr>
          <w:rFonts w:ascii="Consolas" w:eastAsia="Consolas" w:hAnsi="Consolas"/>
          <w:sz w:val="19"/>
        </w:rPr>
        <w:t>paper</w:t>
      </w:r>
      <w:r w:rsidRPr="00575393">
        <w:rPr>
          <w:rFonts w:ascii="Consolas" w:eastAsia="Consolas" w:hAnsi="Consolas"/>
          <w:sz w:val="19"/>
          <w:lang w:val="ru-RU"/>
        </w:rPr>
        <w:t>",</w:t>
      </w:r>
    </w:p>
    <w:p w14:paraId="5360F9FC" w14:textId="77777777" w:rsidR="00671670" w:rsidRPr="00114B24" w:rsidRDefault="00D540AB">
      <w:pPr>
        <w:shd w:val="clear" w:color="auto" w:fill="F2F2F2"/>
        <w:spacing w:after="0"/>
        <w:ind w:left="283"/>
        <w:rPr>
          <w:lang w:val="ru-RU"/>
        </w:rPr>
      </w:pPr>
      <w:r w:rsidRPr="00575393">
        <w:rPr>
          <w:rFonts w:ascii="Consolas" w:eastAsia="Consolas" w:hAnsi="Consolas"/>
          <w:sz w:val="19"/>
          <w:lang w:val="ru-RU"/>
        </w:rPr>
        <w:t xml:space="preserve">  </w:t>
      </w:r>
      <w:r w:rsidRPr="009117EA">
        <w:rPr>
          <w:rFonts w:ascii="Consolas" w:eastAsia="Consolas" w:hAnsi="Consolas"/>
          <w:sz w:val="19"/>
          <w:lang w:val="ru-RU"/>
        </w:rPr>
        <w:t>"description": "Краткое резюме одной статьи корпуса по имени файла.",</w:t>
      </w:r>
    </w:p>
    <w:p w14:paraId="4A632BDC" w14:textId="77777777" w:rsidR="00671670" w:rsidRDefault="00D540AB">
      <w:pPr>
        <w:shd w:val="clear" w:color="auto" w:fill="F2F2F2"/>
        <w:spacing w:after="0"/>
        <w:ind w:left="283"/>
      </w:pPr>
      <w:r w:rsidRPr="009117EA">
        <w:rPr>
          <w:rFonts w:ascii="Consolas" w:eastAsia="Consolas" w:hAnsi="Consolas"/>
          <w:sz w:val="19"/>
          <w:lang w:val="ru-RU"/>
        </w:rPr>
        <w:t xml:space="preserve">  </w:t>
      </w:r>
      <w:r w:rsidRPr="00114B24">
        <w:rPr>
          <w:rFonts w:ascii="Consolas" w:eastAsia="Consolas" w:hAnsi="Consolas"/>
          <w:sz w:val="19"/>
        </w:rPr>
        <w:t>"parameters": {"type": "object", "properties": {"file": {"type": "string"}}, "required": ["file"]}},</w:t>
      </w:r>
    </w:p>
    <w:p w14:paraId="599685AA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{"type": "function", "name": "</w:t>
      </w:r>
      <w:proofErr w:type="spellStart"/>
      <w:r w:rsidRPr="00114B24">
        <w:rPr>
          <w:rFonts w:ascii="Consolas" w:eastAsia="Consolas" w:hAnsi="Consolas"/>
          <w:sz w:val="19"/>
        </w:rPr>
        <w:t>extract_model</w:t>
      </w:r>
      <w:proofErr w:type="spellEnd"/>
      <w:r w:rsidRPr="00114B24">
        <w:rPr>
          <w:rFonts w:ascii="Consolas" w:eastAsia="Consolas" w:hAnsi="Consolas"/>
          <w:sz w:val="19"/>
        </w:rPr>
        <w:t>",</w:t>
      </w:r>
    </w:p>
    <w:p w14:paraId="7E92B66D" w14:textId="77777777" w:rsidR="00671670" w:rsidRPr="00114B24" w:rsidRDefault="00D540AB">
      <w:pPr>
        <w:shd w:val="clear" w:color="auto" w:fill="F2F2F2"/>
        <w:spacing w:after="0"/>
        <w:ind w:left="283"/>
        <w:rPr>
          <w:lang w:val="ru-RU"/>
        </w:rPr>
      </w:pPr>
      <w:r w:rsidRPr="00114B24">
        <w:rPr>
          <w:rFonts w:ascii="Consolas" w:eastAsia="Consolas" w:hAnsi="Consolas"/>
          <w:sz w:val="19"/>
        </w:rPr>
        <w:t xml:space="preserve">  </w:t>
      </w:r>
      <w:r w:rsidRPr="009117EA">
        <w:rPr>
          <w:rFonts w:ascii="Consolas" w:eastAsia="Consolas" w:hAnsi="Consolas"/>
          <w:sz w:val="19"/>
          <w:lang w:val="ru-RU"/>
        </w:rPr>
        <w:t>"description": "Извлекает из статьи уравнения, граничные условия и численный метод.",</w:t>
      </w:r>
    </w:p>
    <w:p w14:paraId="5D6D7479" w14:textId="77777777" w:rsidR="00671670" w:rsidRDefault="00D540AB">
      <w:pPr>
        <w:shd w:val="clear" w:color="auto" w:fill="F2F2F2"/>
        <w:spacing w:after="0"/>
        <w:ind w:left="283"/>
      </w:pPr>
      <w:r w:rsidRPr="009117EA">
        <w:rPr>
          <w:rFonts w:ascii="Consolas" w:eastAsia="Consolas" w:hAnsi="Consolas"/>
          <w:sz w:val="19"/>
          <w:lang w:val="ru-RU"/>
        </w:rPr>
        <w:t xml:space="preserve">  </w:t>
      </w:r>
      <w:r w:rsidRPr="00114B24">
        <w:rPr>
          <w:rFonts w:ascii="Consolas" w:eastAsia="Consolas" w:hAnsi="Consolas"/>
          <w:sz w:val="19"/>
        </w:rPr>
        <w:t>"parameters": {"type": "object", "properties": {"file": {"type": "string"}}, "required": ["file"]}},</w:t>
      </w:r>
    </w:p>
    <w:p w14:paraId="4B1A2FFB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{"type": "function", "name": "</w:t>
      </w:r>
      <w:proofErr w:type="spellStart"/>
      <w:r w:rsidRPr="00114B24">
        <w:rPr>
          <w:rFonts w:ascii="Consolas" w:eastAsia="Consolas" w:hAnsi="Consolas"/>
          <w:sz w:val="19"/>
        </w:rPr>
        <w:t>compare_papers</w:t>
      </w:r>
      <w:proofErr w:type="spellEnd"/>
      <w:r w:rsidRPr="00114B24">
        <w:rPr>
          <w:rFonts w:ascii="Consolas" w:eastAsia="Consolas" w:hAnsi="Consolas"/>
          <w:sz w:val="19"/>
        </w:rPr>
        <w:t>",</w:t>
      </w:r>
    </w:p>
    <w:p w14:paraId="46AF8AD9" w14:textId="77777777" w:rsidR="00671670" w:rsidRPr="00114B24" w:rsidRDefault="00D540AB">
      <w:pPr>
        <w:shd w:val="clear" w:color="auto" w:fill="F2F2F2"/>
        <w:spacing w:after="0"/>
        <w:ind w:left="283"/>
        <w:rPr>
          <w:lang w:val="ru-RU"/>
        </w:rPr>
      </w:pPr>
      <w:r w:rsidRPr="00114B24">
        <w:rPr>
          <w:rFonts w:ascii="Consolas" w:eastAsia="Consolas" w:hAnsi="Consolas"/>
          <w:sz w:val="19"/>
        </w:rPr>
        <w:t xml:space="preserve">  </w:t>
      </w:r>
      <w:r w:rsidRPr="009117EA">
        <w:rPr>
          <w:rFonts w:ascii="Consolas" w:eastAsia="Consolas" w:hAnsi="Consolas"/>
          <w:sz w:val="19"/>
          <w:lang w:val="ru-RU"/>
        </w:rPr>
        <w:t>"description": "Сравнивает подходы двух статей корпуса.",</w:t>
      </w:r>
    </w:p>
    <w:p w14:paraId="576E786E" w14:textId="77777777" w:rsidR="00671670" w:rsidRDefault="00D540AB">
      <w:pPr>
        <w:shd w:val="clear" w:color="auto" w:fill="F2F2F2"/>
        <w:spacing w:after="0"/>
        <w:ind w:left="283"/>
      </w:pPr>
      <w:r w:rsidRPr="009117EA">
        <w:rPr>
          <w:rFonts w:ascii="Consolas" w:eastAsia="Consolas" w:hAnsi="Consolas"/>
          <w:sz w:val="19"/>
          <w:lang w:val="ru-RU"/>
        </w:rPr>
        <w:t xml:space="preserve">  </w:t>
      </w:r>
      <w:r w:rsidRPr="00114B24">
        <w:rPr>
          <w:rFonts w:ascii="Consolas" w:eastAsia="Consolas" w:hAnsi="Consolas"/>
          <w:sz w:val="19"/>
        </w:rPr>
        <w:t>"parameters": {"type": "object", "properties": {"</w:t>
      </w:r>
      <w:proofErr w:type="spellStart"/>
      <w:r w:rsidRPr="00114B24">
        <w:rPr>
          <w:rFonts w:ascii="Consolas" w:eastAsia="Consolas" w:hAnsi="Consolas"/>
          <w:sz w:val="19"/>
        </w:rPr>
        <w:t>file_a</w:t>
      </w:r>
      <w:proofErr w:type="spellEnd"/>
      <w:r w:rsidRPr="00114B24">
        <w:rPr>
          <w:rFonts w:ascii="Consolas" w:eastAsia="Consolas" w:hAnsi="Consolas"/>
          <w:sz w:val="19"/>
        </w:rPr>
        <w:t>": {"type": "string"}, "</w:t>
      </w:r>
      <w:proofErr w:type="spellStart"/>
      <w:r w:rsidRPr="00114B24">
        <w:rPr>
          <w:rFonts w:ascii="Consolas" w:eastAsia="Consolas" w:hAnsi="Consolas"/>
          <w:sz w:val="19"/>
        </w:rPr>
        <w:t>file_b</w:t>
      </w:r>
      <w:proofErr w:type="spellEnd"/>
      <w:r w:rsidRPr="00114B24">
        <w:rPr>
          <w:rFonts w:ascii="Consolas" w:eastAsia="Consolas" w:hAnsi="Consolas"/>
          <w:sz w:val="19"/>
        </w:rPr>
        <w:t>": {"type": "string"}},</w:t>
      </w:r>
    </w:p>
    <w:p w14:paraId="440EE662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             "required": ["</w:t>
      </w:r>
      <w:proofErr w:type="spellStart"/>
      <w:r w:rsidRPr="00114B24">
        <w:rPr>
          <w:rFonts w:ascii="Consolas" w:eastAsia="Consolas" w:hAnsi="Consolas"/>
          <w:sz w:val="19"/>
        </w:rPr>
        <w:t>file_a</w:t>
      </w:r>
      <w:proofErr w:type="spellEnd"/>
      <w:r w:rsidRPr="00114B24">
        <w:rPr>
          <w:rFonts w:ascii="Consolas" w:eastAsia="Consolas" w:hAnsi="Consolas"/>
          <w:sz w:val="19"/>
        </w:rPr>
        <w:t>", "</w:t>
      </w:r>
      <w:proofErr w:type="spellStart"/>
      <w:r w:rsidRPr="00114B24">
        <w:rPr>
          <w:rFonts w:ascii="Consolas" w:eastAsia="Consolas" w:hAnsi="Consolas"/>
          <w:sz w:val="19"/>
        </w:rPr>
        <w:t>file_b</w:t>
      </w:r>
      <w:proofErr w:type="spellEnd"/>
      <w:r w:rsidRPr="00114B24">
        <w:rPr>
          <w:rFonts w:ascii="Consolas" w:eastAsia="Consolas" w:hAnsi="Consolas"/>
          <w:sz w:val="19"/>
        </w:rPr>
        <w:t>"]}},</w:t>
      </w:r>
    </w:p>
    <w:p w14:paraId="0AA90FF4" w14:textId="77777777" w:rsidR="00671670" w:rsidRPr="00114B24" w:rsidRDefault="00D540AB">
      <w:pPr>
        <w:shd w:val="clear" w:color="auto" w:fill="F2F2F2"/>
        <w:spacing w:after="0"/>
        <w:ind w:left="283"/>
        <w:rPr>
          <w:lang w:val="ru-RU"/>
        </w:rPr>
      </w:pPr>
      <w:r w:rsidRPr="009117EA">
        <w:rPr>
          <w:rFonts w:ascii="Consolas" w:eastAsia="Consolas" w:hAnsi="Consolas"/>
          <w:sz w:val="19"/>
          <w:lang w:val="ru-RU"/>
        </w:rPr>
        <w:t>]</w:t>
      </w:r>
    </w:p>
    <w:p w14:paraId="12D5A8A9" w14:textId="77777777" w:rsidR="00671670" w:rsidRPr="00114B24" w:rsidRDefault="00D540AB">
      <w:pPr>
        <w:shd w:val="clear" w:color="auto" w:fill="F2F2F2"/>
        <w:spacing w:after="0"/>
        <w:ind w:left="283"/>
        <w:rPr>
          <w:lang w:val="ru-RU"/>
        </w:rPr>
      </w:pPr>
      <w:r w:rsidRPr="009117EA">
        <w:rPr>
          <w:rFonts w:ascii="Consolas" w:eastAsia="Consolas" w:hAnsi="Consolas"/>
          <w:sz w:val="19"/>
          <w:lang w:val="ru-RU"/>
        </w:rPr>
        <w:lastRenderedPageBreak/>
        <w:t>AGENT_INSTRUCTION = INSTRUCTION + "\nДля поиска информации обязательно используй функцию search_corpus; имена файлов бери только из её результатов."</w:t>
      </w:r>
    </w:p>
    <w:p w14:paraId="29B40488" w14:textId="77777777" w:rsidR="00671670" w:rsidRPr="00114B24" w:rsidRDefault="00D540AB">
      <w:pPr>
        <w:shd w:val="clear" w:color="auto" w:fill="F2F2F2"/>
        <w:spacing w:after="0"/>
        <w:ind w:left="283"/>
        <w:rPr>
          <w:lang w:val="ru-RU"/>
        </w:rPr>
      </w:pPr>
      <w:r w:rsidRPr="009117EA">
        <w:rPr>
          <w:rFonts w:ascii="Consolas" w:eastAsia="Consolas" w:hAnsi="Consolas"/>
          <w:sz w:val="19"/>
          <w:lang w:val="ru-RU"/>
        </w:rPr>
        <w:t xml:space="preserve"> </w:t>
      </w:r>
    </w:p>
    <w:p w14:paraId="7A1EA487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def </w:t>
      </w:r>
      <w:proofErr w:type="spellStart"/>
      <w:r w:rsidRPr="00114B24">
        <w:rPr>
          <w:rFonts w:ascii="Consolas" w:eastAsia="Consolas" w:hAnsi="Consolas"/>
          <w:sz w:val="19"/>
        </w:rPr>
        <w:t>run_</w:t>
      </w:r>
      <w:proofErr w:type="gramStart"/>
      <w:r w:rsidRPr="00114B24">
        <w:rPr>
          <w:rFonts w:ascii="Consolas" w:eastAsia="Consolas" w:hAnsi="Consolas"/>
          <w:sz w:val="19"/>
        </w:rPr>
        <w:t>agent</w:t>
      </w:r>
      <w:proofErr w:type="spellEnd"/>
      <w:r w:rsidRPr="00114B24">
        <w:rPr>
          <w:rFonts w:ascii="Consolas" w:eastAsia="Consolas" w:hAnsi="Consolas"/>
          <w:sz w:val="19"/>
        </w:rPr>
        <w:t>(</w:t>
      </w:r>
      <w:proofErr w:type="gramEnd"/>
      <w:r w:rsidRPr="00114B24">
        <w:rPr>
          <w:rFonts w:ascii="Consolas" w:eastAsia="Consolas" w:hAnsi="Consolas"/>
          <w:sz w:val="19"/>
        </w:rPr>
        <w:t xml:space="preserve">question, </w:t>
      </w:r>
      <w:proofErr w:type="spellStart"/>
      <w:r w:rsidRPr="00114B24">
        <w:rPr>
          <w:rFonts w:ascii="Consolas" w:eastAsia="Consolas" w:hAnsi="Consolas"/>
          <w:sz w:val="19"/>
        </w:rPr>
        <w:t>max_steps</w:t>
      </w:r>
      <w:proofErr w:type="spellEnd"/>
      <w:r w:rsidRPr="00114B24">
        <w:rPr>
          <w:rFonts w:ascii="Consolas" w:eastAsia="Consolas" w:hAnsi="Consolas"/>
          <w:sz w:val="19"/>
        </w:rPr>
        <w:t>=6, verbose=True):</w:t>
      </w:r>
    </w:p>
    <w:p w14:paraId="049AC80E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resp = </w:t>
      </w:r>
      <w:proofErr w:type="spellStart"/>
      <w:proofErr w:type="gramStart"/>
      <w:r w:rsidRPr="00114B24">
        <w:rPr>
          <w:rFonts w:ascii="Consolas" w:eastAsia="Consolas" w:hAnsi="Consolas"/>
          <w:sz w:val="19"/>
        </w:rPr>
        <w:t>client.responses</w:t>
      </w:r>
      <w:proofErr w:type="gramEnd"/>
      <w:r w:rsidRPr="00114B24">
        <w:rPr>
          <w:rFonts w:ascii="Consolas" w:eastAsia="Consolas" w:hAnsi="Consolas"/>
          <w:sz w:val="19"/>
        </w:rPr>
        <w:t>.create</w:t>
      </w:r>
      <w:proofErr w:type="spellEnd"/>
      <w:r w:rsidRPr="00114B24">
        <w:rPr>
          <w:rFonts w:ascii="Consolas" w:eastAsia="Consolas" w:hAnsi="Consolas"/>
          <w:sz w:val="19"/>
        </w:rPr>
        <w:t>(model=MODEL, instructions=AGENT_INSTRUCTION, tools=TOOLS, input=question)</w:t>
      </w:r>
    </w:p>
    <w:p w14:paraId="40F9820D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for step in range(</w:t>
      </w:r>
      <w:proofErr w:type="spellStart"/>
      <w:r w:rsidRPr="00114B24">
        <w:rPr>
          <w:rFonts w:ascii="Consolas" w:eastAsia="Consolas" w:hAnsi="Consolas"/>
          <w:sz w:val="19"/>
        </w:rPr>
        <w:t>max_steps</w:t>
      </w:r>
      <w:proofErr w:type="spellEnd"/>
      <w:r w:rsidRPr="00114B24">
        <w:rPr>
          <w:rFonts w:ascii="Consolas" w:eastAsia="Consolas" w:hAnsi="Consolas"/>
          <w:sz w:val="19"/>
        </w:rPr>
        <w:t>):</w:t>
      </w:r>
    </w:p>
    <w:p w14:paraId="3EFEF2B5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    calls = [it for it in </w:t>
      </w:r>
      <w:proofErr w:type="spellStart"/>
      <w:proofErr w:type="gramStart"/>
      <w:r w:rsidRPr="00114B24">
        <w:rPr>
          <w:rFonts w:ascii="Consolas" w:eastAsia="Consolas" w:hAnsi="Consolas"/>
          <w:sz w:val="19"/>
        </w:rPr>
        <w:t>resp.output</w:t>
      </w:r>
      <w:proofErr w:type="spellEnd"/>
      <w:proofErr w:type="gramEnd"/>
      <w:r w:rsidRPr="00114B24">
        <w:rPr>
          <w:rFonts w:ascii="Consolas" w:eastAsia="Consolas" w:hAnsi="Consolas"/>
          <w:sz w:val="19"/>
        </w:rPr>
        <w:t xml:space="preserve"> if </w:t>
      </w:r>
      <w:proofErr w:type="spellStart"/>
      <w:r w:rsidRPr="00114B24">
        <w:rPr>
          <w:rFonts w:ascii="Consolas" w:eastAsia="Consolas" w:hAnsi="Consolas"/>
          <w:sz w:val="19"/>
        </w:rPr>
        <w:t>getattr</w:t>
      </w:r>
      <w:proofErr w:type="spellEnd"/>
      <w:r w:rsidRPr="00114B24">
        <w:rPr>
          <w:rFonts w:ascii="Consolas" w:eastAsia="Consolas" w:hAnsi="Consolas"/>
          <w:sz w:val="19"/>
        </w:rPr>
        <w:t>(it, "type", "") == "</w:t>
      </w:r>
      <w:proofErr w:type="spellStart"/>
      <w:r w:rsidRPr="00114B24">
        <w:rPr>
          <w:rFonts w:ascii="Consolas" w:eastAsia="Consolas" w:hAnsi="Consolas"/>
          <w:sz w:val="19"/>
        </w:rPr>
        <w:t>function_call</w:t>
      </w:r>
      <w:proofErr w:type="spellEnd"/>
      <w:r w:rsidRPr="00114B24">
        <w:rPr>
          <w:rFonts w:ascii="Consolas" w:eastAsia="Consolas" w:hAnsi="Consolas"/>
          <w:sz w:val="19"/>
        </w:rPr>
        <w:t>"]</w:t>
      </w:r>
    </w:p>
    <w:p w14:paraId="55B1D641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    if not calls:</w:t>
      </w:r>
    </w:p>
    <w:p w14:paraId="227566EA" w14:textId="77777777" w:rsidR="00671670" w:rsidRPr="00575393" w:rsidRDefault="00D540AB">
      <w:pPr>
        <w:shd w:val="clear" w:color="auto" w:fill="F2F2F2"/>
        <w:spacing w:after="0"/>
        <w:ind w:left="283"/>
        <w:rPr>
          <w:lang w:val="ru-RU"/>
        </w:rPr>
      </w:pPr>
      <w:r w:rsidRPr="00114B24">
        <w:rPr>
          <w:rFonts w:ascii="Consolas" w:eastAsia="Consolas" w:hAnsi="Consolas"/>
          <w:sz w:val="19"/>
        </w:rPr>
        <w:t xml:space="preserve">            return</w:t>
      </w:r>
      <w:r w:rsidRPr="00575393">
        <w:rPr>
          <w:rFonts w:ascii="Consolas" w:eastAsia="Consolas" w:hAnsi="Consolas"/>
          <w:sz w:val="19"/>
          <w:lang w:val="ru-RU"/>
        </w:rPr>
        <w:t xml:space="preserve"> </w:t>
      </w:r>
      <w:proofErr w:type="gramStart"/>
      <w:r w:rsidRPr="00114B24">
        <w:rPr>
          <w:rFonts w:ascii="Consolas" w:eastAsia="Consolas" w:hAnsi="Consolas"/>
          <w:sz w:val="19"/>
        </w:rPr>
        <w:t>resp</w:t>
      </w:r>
      <w:r w:rsidRPr="00575393">
        <w:rPr>
          <w:rFonts w:ascii="Consolas" w:eastAsia="Consolas" w:hAnsi="Consolas"/>
          <w:sz w:val="19"/>
          <w:lang w:val="ru-RU"/>
        </w:rPr>
        <w:t>.</w:t>
      </w:r>
      <w:r w:rsidRPr="00114B24">
        <w:rPr>
          <w:rFonts w:ascii="Consolas" w:eastAsia="Consolas" w:hAnsi="Consolas"/>
          <w:sz w:val="19"/>
        </w:rPr>
        <w:t>output</w:t>
      </w:r>
      <w:proofErr w:type="gramEnd"/>
      <w:r w:rsidRPr="00575393">
        <w:rPr>
          <w:rFonts w:ascii="Consolas" w:eastAsia="Consolas" w:hAnsi="Consolas"/>
          <w:sz w:val="19"/>
          <w:lang w:val="ru-RU"/>
        </w:rPr>
        <w:t>_</w:t>
      </w:r>
      <w:r w:rsidRPr="00114B24">
        <w:rPr>
          <w:rFonts w:ascii="Consolas" w:eastAsia="Consolas" w:hAnsi="Consolas"/>
          <w:sz w:val="19"/>
        </w:rPr>
        <w:t>text</w:t>
      </w:r>
      <w:r w:rsidRPr="00575393">
        <w:rPr>
          <w:rFonts w:ascii="Consolas" w:eastAsia="Consolas" w:hAnsi="Consolas"/>
          <w:sz w:val="19"/>
          <w:lang w:val="ru-RU"/>
        </w:rPr>
        <w:t xml:space="preserve">                               # </w:t>
      </w:r>
      <w:r w:rsidRPr="009117EA">
        <w:rPr>
          <w:rFonts w:ascii="Consolas" w:eastAsia="Consolas" w:hAnsi="Consolas"/>
          <w:sz w:val="19"/>
          <w:lang w:val="ru-RU"/>
        </w:rPr>
        <w:t>вызовов</w:t>
      </w:r>
      <w:r w:rsidRPr="00575393">
        <w:rPr>
          <w:rFonts w:ascii="Consolas" w:eastAsia="Consolas" w:hAnsi="Consolas"/>
          <w:sz w:val="19"/>
          <w:lang w:val="ru-RU"/>
        </w:rPr>
        <w:t xml:space="preserve"> </w:t>
      </w:r>
      <w:r w:rsidRPr="009117EA">
        <w:rPr>
          <w:rFonts w:ascii="Consolas" w:eastAsia="Consolas" w:hAnsi="Consolas"/>
          <w:sz w:val="19"/>
          <w:lang w:val="ru-RU"/>
        </w:rPr>
        <w:t>нет</w:t>
      </w:r>
      <w:r w:rsidRPr="00575393">
        <w:rPr>
          <w:rFonts w:ascii="Consolas" w:eastAsia="Consolas" w:hAnsi="Consolas"/>
          <w:sz w:val="19"/>
          <w:lang w:val="ru-RU"/>
        </w:rPr>
        <w:t xml:space="preserve"> - </w:t>
      </w:r>
      <w:r w:rsidRPr="009117EA">
        <w:rPr>
          <w:rFonts w:ascii="Consolas" w:eastAsia="Consolas" w:hAnsi="Consolas"/>
          <w:sz w:val="19"/>
          <w:lang w:val="ru-RU"/>
        </w:rPr>
        <w:t>это</w:t>
      </w:r>
      <w:r w:rsidRPr="00575393">
        <w:rPr>
          <w:rFonts w:ascii="Consolas" w:eastAsia="Consolas" w:hAnsi="Consolas"/>
          <w:sz w:val="19"/>
          <w:lang w:val="ru-RU"/>
        </w:rPr>
        <w:t xml:space="preserve"> </w:t>
      </w:r>
      <w:r w:rsidRPr="009117EA">
        <w:rPr>
          <w:rFonts w:ascii="Consolas" w:eastAsia="Consolas" w:hAnsi="Consolas"/>
          <w:sz w:val="19"/>
          <w:lang w:val="ru-RU"/>
        </w:rPr>
        <w:t>итоговый</w:t>
      </w:r>
      <w:r w:rsidRPr="00575393">
        <w:rPr>
          <w:rFonts w:ascii="Consolas" w:eastAsia="Consolas" w:hAnsi="Consolas"/>
          <w:sz w:val="19"/>
          <w:lang w:val="ru-RU"/>
        </w:rPr>
        <w:t xml:space="preserve"> </w:t>
      </w:r>
      <w:r w:rsidRPr="009117EA">
        <w:rPr>
          <w:rFonts w:ascii="Consolas" w:eastAsia="Consolas" w:hAnsi="Consolas"/>
          <w:sz w:val="19"/>
          <w:lang w:val="ru-RU"/>
        </w:rPr>
        <w:t>ответ</w:t>
      </w:r>
    </w:p>
    <w:p w14:paraId="0CF9D6AF" w14:textId="77777777" w:rsidR="00671670" w:rsidRDefault="00D540AB">
      <w:pPr>
        <w:shd w:val="clear" w:color="auto" w:fill="F2F2F2"/>
        <w:spacing w:after="0"/>
        <w:ind w:left="283"/>
      </w:pPr>
      <w:r w:rsidRPr="00575393">
        <w:rPr>
          <w:rFonts w:ascii="Consolas" w:eastAsia="Consolas" w:hAnsi="Consolas"/>
          <w:sz w:val="19"/>
          <w:lang w:val="ru-RU"/>
        </w:rPr>
        <w:t xml:space="preserve">        </w:t>
      </w:r>
      <w:r w:rsidRPr="00114B24">
        <w:rPr>
          <w:rFonts w:ascii="Consolas" w:eastAsia="Consolas" w:hAnsi="Consolas"/>
          <w:sz w:val="19"/>
        </w:rPr>
        <w:t>outputs = []</w:t>
      </w:r>
    </w:p>
    <w:p w14:paraId="67ADA979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    for call in calls:</w:t>
      </w:r>
    </w:p>
    <w:p w14:paraId="0C4B861D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        </w:t>
      </w:r>
      <w:proofErr w:type="spellStart"/>
      <w:r w:rsidRPr="00114B24">
        <w:rPr>
          <w:rFonts w:ascii="Consolas" w:eastAsia="Consolas" w:hAnsi="Consolas"/>
          <w:sz w:val="19"/>
        </w:rPr>
        <w:t>args</w:t>
      </w:r>
      <w:proofErr w:type="spellEnd"/>
      <w:r w:rsidRPr="00114B24">
        <w:rPr>
          <w:rFonts w:ascii="Consolas" w:eastAsia="Consolas" w:hAnsi="Consolas"/>
          <w:sz w:val="19"/>
        </w:rPr>
        <w:t xml:space="preserve"> = </w:t>
      </w:r>
      <w:proofErr w:type="spellStart"/>
      <w:proofErr w:type="gramStart"/>
      <w:r w:rsidRPr="00114B24">
        <w:rPr>
          <w:rFonts w:ascii="Consolas" w:eastAsia="Consolas" w:hAnsi="Consolas"/>
          <w:sz w:val="19"/>
        </w:rPr>
        <w:t>json.loads</w:t>
      </w:r>
      <w:proofErr w:type="spellEnd"/>
      <w:proofErr w:type="gramEnd"/>
      <w:r w:rsidRPr="00114B24">
        <w:rPr>
          <w:rFonts w:ascii="Consolas" w:eastAsia="Consolas" w:hAnsi="Consolas"/>
          <w:sz w:val="19"/>
        </w:rPr>
        <w:t>(</w:t>
      </w:r>
      <w:proofErr w:type="spellStart"/>
      <w:r w:rsidRPr="00114B24">
        <w:rPr>
          <w:rFonts w:ascii="Consolas" w:eastAsia="Consolas" w:hAnsi="Consolas"/>
          <w:sz w:val="19"/>
        </w:rPr>
        <w:t>call.arguments</w:t>
      </w:r>
      <w:proofErr w:type="spellEnd"/>
      <w:r w:rsidRPr="00114B24">
        <w:rPr>
          <w:rFonts w:ascii="Consolas" w:eastAsia="Consolas" w:hAnsi="Consolas"/>
          <w:sz w:val="19"/>
        </w:rPr>
        <w:t xml:space="preserve"> or "{}")</w:t>
      </w:r>
    </w:p>
    <w:p w14:paraId="4864C360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        if verbose: </w:t>
      </w:r>
      <w:proofErr w:type="gramStart"/>
      <w:r w:rsidRPr="00114B24">
        <w:rPr>
          <w:rFonts w:ascii="Consolas" w:eastAsia="Consolas" w:hAnsi="Consolas"/>
          <w:sz w:val="19"/>
        </w:rPr>
        <w:t>print(</w:t>
      </w:r>
      <w:proofErr w:type="gramEnd"/>
      <w:r w:rsidRPr="00114B24">
        <w:rPr>
          <w:rFonts w:ascii="Consolas" w:eastAsia="Consolas" w:hAnsi="Consolas"/>
          <w:sz w:val="19"/>
        </w:rPr>
        <w:t>f"[</w:t>
      </w:r>
      <w:r w:rsidRPr="009117EA">
        <w:rPr>
          <w:rFonts w:ascii="Consolas" w:eastAsia="Consolas" w:hAnsi="Consolas"/>
          <w:sz w:val="19"/>
          <w:lang w:val="ru-RU"/>
        </w:rPr>
        <w:t>шаг</w:t>
      </w:r>
      <w:r w:rsidRPr="00114B24">
        <w:rPr>
          <w:rFonts w:ascii="Consolas" w:eastAsia="Consolas" w:hAnsi="Consolas"/>
          <w:sz w:val="19"/>
        </w:rPr>
        <w:t xml:space="preserve"> {step+1}] </w:t>
      </w:r>
      <w:r w:rsidRPr="009117EA">
        <w:rPr>
          <w:rFonts w:ascii="Consolas" w:eastAsia="Consolas" w:hAnsi="Consolas"/>
          <w:sz w:val="19"/>
          <w:lang w:val="ru-RU"/>
        </w:rPr>
        <w:t>вызов</w:t>
      </w:r>
      <w:r w:rsidRPr="00114B24">
        <w:rPr>
          <w:rFonts w:ascii="Consolas" w:eastAsia="Consolas" w:hAnsi="Consolas"/>
          <w:sz w:val="19"/>
        </w:rPr>
        <w:t xml:space="preserve"> {call.name}({</w:t>
      </w:r>
      <w:proofErr w:type="spellStart"/>
      <w:r w:rsidRPr="00114B24">
        <w:rPr>
          <w:rFonts w:ascii="Consolas" w:eastAsia="Consolas" w:hAnsi="Consolas"/>
          <w:sz w:val="19"/>
        </w:rPr>
        <w:t>args</w:t>
      </w:r>
      <w:proofErr w:type="spellEnd"/>
      <w:r w:rsidRPr="00114B24">
        <w:rPr>
          <w:rFonts w:ascii="Consolas" w:eastAsia="Consolas" w:hAnsi="Consolas"/>
          <w:sz w:val="19"/>
        </w:rPr>
        <w:t>})")</w:t>
      </w:r>
    </w:p>
    <w:p w14:paraId="5CA82698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        try:</w:t>
      </w:r>
    </w:p>
    <w:p w14:paraId="39DD8490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            result = </w:t>
      </w:r>
      <w:proofErr w:type="gramStart"/>
      <w:r w:rsidRPr="00114B24">
        <w:rPr>
          <w:rFonts w:ascii="Consolas" w:eastAsia="Consolas" w:hAnsi="Consolas"/>
          <w:sz w:val="19"/>
        </w:rPr>
        <w:t>FUNCS[</w:t>
      </w:r>
      <w:proofErr w:type="gramEnd"/>
      <w:r w:rsidRPr="00114B24">
        <w:rPr>
          <w:rFonts w:ascii="Consolas" w:eastAsia="Consolas" w:hAnsi="Consolas"/>
          <w:sz w:val="19"/>
        </w:rPr>
        <w:t>call.name](**</w:t>
      </w:r>
      <w:proofErr w:type="spellStart"/>
      <w:r w:rsidRPr="00114B24">
        <w:rPr>
          <w:rFonts w:ascii="Consolas" w:eastAsia="Consolas" w:hAnsi="Consolas"/>
          <w:sz w:val="19"/>
        </w:rPr>
        <w:t>args</w:t>
      </w:r>
      <w:proofErr w:type="spellEnd"/>
      <w:r w:rsidRPr="00114B24">
        <w:rPr>
          <w:rFonts w:ascii="Consolas" w:eastAsia="Consolas" w:hAnsi="Consolas"/>
          <w:sz w:val="19"/>
        </w:rPr>
        <w:t>)</w:t>
      </w:r>
    </w:p>
    <w:p w14:paraId="02335F02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        except Exception as e:</w:t>
      </w:r>
    </w:p>
    <w:p w14:paraId="07D08946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            result = f"</w:t>
      </w:r>
      <w:r w:rsidRPr="009117EA">
        <w:rPr>
          <w:rFonts w:ascii="Consolas" w:eastAsia="Consolas" w:hAnsi="Consolas"/>
          <w:sz w:val="19"/>
          <w:lang w:val="ru-RU"/>
        </w:rPr>
        <w:t>Ошибка</w:t>
      </w:r>
      <w:r w:rsidRPr="00114B24">
        <w:rPr>
          <w:rFonts w:ascii="Consolas" w:eastAsia="Consolas" w:hAnsi="Consolas"/>
          <w:sz w:val="19"/>
        </w:rPr>
        <w:t xml:space="preserve"> </w:t>
      </w:r>
      <w:r w:rsidRPr="009117EA">
        <w:rPr>
          <w:rFonts w:ascii="Consolas" w:eastAsia="Consolas" w:hAnsi="Consolas"/>
          <w:sz w:val="19"/>
          <w:lang w:val="ru-RU"/>
        </w:rPr>
        <w:t>выполнения</w:t>
      </w:r>
      <w:r w:rsidRPr="00114B24">
        <w:rPr>
          <w:rFonts w:ascii="Consolas" w:eastAsia="Consolas" w:hAnsi="Consolas"/>
          <w:sz w:val="19"/>
        </w:rPr>
        <w:t>: {e}"</w:t>
      </w:r>
    </w:p>
    <w:p w14:paraId="662F0916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        </w:t>
      </w:r>
      <w:proofErr w:type="spellStart"/>
      <w:proofErr w:type="gramStart"/>
      <w:r w:rsidRPr="00114B24">
        <w:rPr>
          <w:rFonts w:ascii="Consolas" w:eastAsia="Consolas" w:hAnsi="Consolas"/>
          <w:sz w:val="19"/>
        </w:rPr>
        <w:t>outputs.append</w:t>
      </w:r>
      <w:proofErr w:type="spellEnd"/>
      <w:proofErr w:type="gramEnd"/>
      <w:r w:rsidRPr="00114B24">
        <w:rPr>
          <w:rFonts w:ascii="Consolas" w:eastAsia="Consolas" w:hAnsi="Consolas"/>
          <w:sz w:val="19"/>
        </w:rPr>
        <w:t>({"type": "</w:t>
      </w:r>
      <w:proofErr w:type="spellStart"/>
      <w:r w:rsidRPr="00114B24">
        <w:rPr>
          <w:rFonts w:ascii="Consolas" w:eastAsia="Consolas" w:hAnsi="Consolas"/>
          <w:sz w:val="19"/>
        </w:rPr>
        <w:t>function_call_output</w:t>
      </w:r>
      <w:proofErr w:type="spellEnd"/>
      <w:r w:rsidRPr="00114B24">
        <w:rPr>
          <w:rFonts w:ascii="Consolas" w:eastAsia="Consolas" w:hAnsi="Consolas"/>
          <w:sz w:val="19"/>
        </w:rPr>
        <w:t>", "</w:t>
      </w:r>
      <w:proofErr w:type="spellStart"/>
      <w:r w:rsidRPr="00114B24">
        <w:rPr>
          <w:rFonts w:ascii="Consolas" w:eastAsia="Consolas" w:hAnsi="Consolas"/>
          <w:sz w:val="19"/>
        </w:rPr>
        <w:t>call_id</w:t>
      </w:r>
      <w:proofErr w:type="spellEnd"/>
      <w:r w:rsidRPr="00114B24">
        <w:rPr>
          <w:rFonts w:ascii="Consolas" w:eastAsia="Consolas" w:hAnsi="Consolas"/>
          <w:sz w:val="19"/>
        </w:rPr>
        <w:t xml:space="preserve">": </w:t>
      </w:r>
      <w:proofErr w:type="spellStart"/>
      <w:r w:rsidRPr="00114B24">
        <w:rPr>
          <w:rFonts w:ascii="Consolas" w:eastAsia="Consolas" w:hAnsi="Consolas"/>
          <w:sz w:val="19"/>
        </w:rPr>
        <w:t>call.call_id</w:t>
      </w:r>
      <w:proofErr w:type="spellEnd"/>
      <w:r w:rsidRPr="00114B24">
        <w:rPr>
          <w:rFonts w:ascii="Consolas" w:eastAsia="Consolas" w:hAnsi="Consolas"/>
          <w:sz w:val="19"/>
        </w:rPr>
        <w:t>, "output": str(result)})</w:t>
      </w:r>
    </w:p>
    <w:p w14:paraId="357C8CD7" w14:textId="77777777" w:rsidR="00671670" w:rsidRPr="00114B24" w:rsidRDefault="00D540AB">
      <w:pPr>
        <w:shd w:val="clear" w:color="auto" w:fill="F2F2F2"/>
        <w:spacing w:after="0"/>
        <w:ind w:left="283"/>
        <w:rPr>
          <w:lang w:val="ru-RU"/>
        </w:rPr>
      </w:pPr>
      <w:r w:rsidRPr="00114B24">
        <w:rPr>
          <w:rFonts w:ascii="Consolas" w:eastAsia="Consolas" w:hAnsi="Consolas"/>
          <w:sz w:val="19"/>
        </w:rPr>
        <w:t xml:space="preserve">        </w:t>
      </w:r>
      <w:r w:rsidRPr="009117EA">
        <w:rPr>
          <w:rFonts w:ascii="Consolas" w:eastAsia="Consolas" w:hAnsi="Consolas"/>
          <w:sz w:val="19"/>
          <w:lang w:val="ru-RU"/>
        </w:rPr>
        <w:t># результаты функций передаём в продолжение предыдущего ответа (previous_response_id)</w:t>
      </w:r>
    </w:p>
    <w:p w14:paraId="0633E854" w14:textId="77777777" w:rsidR="00671670" w:rsidRDefault="00D540AB">
      <w:pPr>
        <w:shd w:val="clear" w:color="auto" w:fill="F2F2F2"/>
        <w:spacing w:after="0"/>
        <w:ind w:left="283"/>
      </w:pPr>
      <w:r w:rsidRPr="009117EA">
        <w:rPr>
          <w:rFonts w:ascii="Consolas" w:eastAsia="Consolas" w:hAnsi="Consolas"/>
          <w:sz w:val="19"/>
          <w:lang w:val="ru-RU"/>
        </w:rPr>
        <w:t xml:space="preserve">        </w:t>
      </w:r>
      <w:r w:rsidRPr="00114B24">
        <w:rPr>
          <w:rFonts w:ascii="Consolas" w:eastAsia="Consolas" w:hAnsi="Consolas"/>
          <w:sz w:val="19"/>
        </w:rPr>
        <w:t xml:space="preserve">resp = </w:t>
      </w:r>
      <w:proofErr w:type="spellStart"/>
      <w:proofErr w:type="gramStart"/>
      <w:r w:rsidRPr="00114B24">
        <w:rPr>
          <w:rFonts w:ascii="Consolas" w:eastAsia="Consolas" w:hAnsi="Consolas"/>
          <w:sz w:val="19"/>
        </w:rPr>
        <w:t>client.responses</w:t>
      </w:r>
      <w:proofErr w:type="gramEnd"/>
      <w:r w:rsidRPr="00114B24">
        <w:rPr>
          <w:rFonts w:ascii="Consolas" w:eastAsia="Consolas" w:hAnsi="Consolas"/>
          <w:sz w:val="19"/>
        </w:rPr>
        <w:t>.create</w:t>
      </w:r>
      <w:proofErr w:type="spellEnd"/>
      <w:r w:rsidRPr="00114B24">
        <w:rPr>
          <w:rFonts w:ascii="Consolas" w:eastAsia="Consolas" w:hAnsi="Consolas"/>
          <w:sz w:val="19"/>
        </w:rPr>
        <w:t>(model=MODEL, instructions=AGENT_INSTRUCTION, tools=TOOLS,</w:t>
      </w:r>
    </w:p>
    <w:p w14:paraId="1064984A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                                   </w:t>
      </w:r>
      <w:proofErr w:type="spellStart"/>
      <w:r w:rsidRPr="00114B24">
        <w:rPr>
          <w:rFonts w:ascii="Consolas" w:eastAsia="Consolas" w:hAnsi="Consolas"/>
          <w:sz w:val="19"/>
        </w:rPr>
        <w:t>previous_response_id</w:t>
      </w:r>
      <w:proofErr w:type="spellEnd"/>
      <w:r w:rsidRPr="00114B24">
        <w:rPr>
          <w:rFonts w:ascii="Consolas" w:eastAsia="Consolas" w:hAnsi="Consolas"/>
          <w:sz w:val="19"/>
        </w:rPr>
        <w:t>=resp.id, input=outputs)</w:t>
      </w:r>
    </w:p>
    <w:p w14:paraId="7E330414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calls = [it for it in </w:t>
      </w:r>
      <w:proofErr w:type="spellStart"/>
      <w:proofErr w:type="gramStart"/>
      <w:r w:rsidRPr="00114B24">
        <w:rPr>
          <w:rFonts w:ascii="Consolas" w:eastAsia="Consolas" w:hAnsi="Consolas"/>
          <w:sz w:val="19"/>
        </w:rPr>
        <w:t>resp.output</w:t>
      </w:r>
      <w:proofErr w:type="spellEnd"/>
      <w:proofErr w:type="gramEnd"/>
      <w:r w:rsidRPr="00114B24">
        <w:rPr>
          <w:rFonts w:ascii="Consolas" w:eastAsia="Consolas" w:hAnsi="Consolas"/>
          <w:sz w:val="19"/>
        </w:rPr>
        <w:t xml:space="preserve"> if </w:t>
      </w:r>
      <w:proofErr w:type="spellStart"/>
      <w:r w:rsidRPr="00114B24">
        <w:rPr>
          <w:rFonts w:ascii="Consolas" w:eastAsia="Consolas" w:hAnsi="Consolas"/>
          <w:sz w:val="19"/>
        </w:rPr>
        <w:t>getattr</w:t>
      </w:r>
      <w:proofErr w:type="spellEnd"/>
      <w:r w:rsidRPr="00114B24">
        <w:rPr>
          <w:rFonts w:ascii="Consolas" w:eastAsia="Consolas" w:hAnsi="Consolas"/>
          <w:sz w:val="19"/>
        </w:rPr>
        <w:t>(it, "type", "") == "</w:t>
      </w:r>
      <w:proofErr w:type="spellStart"/>
      <w:r w:rsidRPr="00114B24">
        <w:rPr>
          <w:rFonts w:ascii="Consolas" w:eastAsia="Consolas" w:hAnsi="Consolas"/>
          <w:sz w:val="19"/>
        </w:rPr>
        <w:t>function_call</w:t>
      </w:r>
      <w:proofErr w:type="spellEnd"/>
      <w:r w:rsidRPr="00114B24">
        <w:rPr>
          <w:rFonts w:ascii="Consolas" w:eastAsia="Consolas" w:hAnsi="Consolas"/>
          <w:sz w:val="19"/>
        </w:rPr>
        <w:t>"]</w:t>
      </w:r>
    </w:p>
    <w:p w14:paraId="06307220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return </w:t>
      </w:r>
      <w:proofErr w:type="spellStart"/>
      <w:proofErr w:type="gramStart"/>
      <w:r w:rsidRPr="00114B24">
        <w:rPr>
          <w:rFonts w:ascii="Consolas" w:eastAsia="Consolas" w:hAnsi="Consolas"/>
          <w:sz w:val="19"/>
        </w:rPr>
        <w:t>resp.output</w:t>
      </w:r>
      <w:proofErr w:type="gramEnd"/>
      <w:r w:rsidRPr="00114B24">
        <w:rPr>
          <w:rFonts w:ascii="Consolas" w:eastAsia="Consolas" w:hAnsi="Consolas"/>
          <w:sz w:val="19"/>
        </w:rPr>
        <w:t>_text</w:t>
      </w:r>
      <w:proofErr w:type="spellEnd"/>
      <w:r w:rsidRPr="00114B24">
        <w:rPr>
          <w:rFonts w:ascii="Consolas" w:eastAsia="Consolas" w:hAnsi="Consolas"/>
          <w:sz w:val="19"/>
        </w:rPr>
        <w:t xml:space="preserve"> if not calls else "</w:t>
      </w:r>
      <w:r w:rsidRPr="009117EA">
        <w:rPr>
          <w:rFonts w:ascii="Consolas" w:eastAsia="Consolas" w:hAnsi="Consolas"/>
          <w:sz w:val="19"/>
          <w:lang w:val="ru-RU"/>
        </w:rPr>
        <w:t>Превышено</w:t>
      </w:r>
      <w:r w:rsidRPr="00114B24">
        <w:rPr>
          <w:rFonts w:ascii="Consolas" w:eastAsia="Consolas" w:hAnsi="Consolas"/>
          <w:sz w:val="19"/>
        </w:rPr>
        <w:t xml:space="preserve"> </w:t>
      </w:r>
      <w:r w:rsidRPr="009117EA">
        <w:rPr>
          <w:rFonts w:ascii="Consolas" w:eastAsia="Consolas" w:hAnsi="Consolas"/>
          <w:sz w:val="19"/>
          <w:lang w:val="ru-RU"/>
        </w:rPr>
        <w:t>число</w:t>
      </w:r>
      <w:r w:rsidRPr="00114B24">
        <w:rPr>
          <w:rFonts w:ascii="Consolas" w:eastAsia="Consolas" w:hAnsi="Consolas"/>
          <w:sz w:val="19"/>
        </w:rPr>
        <w:t xml:space="preserve"> </w:t>
      </w:r>
      <w:r w:rsidRPr="009117EA">
        <w:rPr>
          <w:rFonts w:ascii="Consolas" w:eastAsia="Consolas" w:hAnsi="Consolas"/>
          <w:sz w:val="19"/>
          <w:lang w:val="ru-RU"/>
        </w:rPr>
        <w:t>шагов</w:t>
      </w:r>
      <w:r w:rsidRPr="00114B24">
        <w:rPr>
          <w:rFonts w:ascii="Consolas" w:eastAsia="Consolas" w:hAnsi="Consolas"/>
          <w:sz w:val="19"/>
        </w:rPr>
        <w:t xml:space="preserve"> </w:t>
      </w:r>
      <w:r w:rsidRPr="009117EA">
        <w:rPr>
          <w:rFonts w:ascii="Consolas" w:eastAsia="Consolas" w:hAnsi="Consolas"/>
          <w:sz w:val="19"/>
          <w:lang w:val="ru-RU"/>
        </w:rPr>
        <w:t>агента</w:t>
      </w:r>
      <w:r w:rsidRPr="00114B24">
        <w:rPr>
          <w:rFonts w:ascii="Consolas" w:eastAsia="Consolas" w:hAnsi="Consolas"/>
          <w:sz w:val="19"/>
        </w:rPr>
        <w:t>."</w:t>
      </w:r>
    </w:p>
    <w:p w14:paraId="0B96D6AC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</w:t>
      </w:r>
    </w:p>
    <w:p w14:paraId="34B63BEF" w14:textId="77777777" w:rsidR="00671670" w:rsidRPr="00114B24" w:rsidRDefault="00D540AB">
      <w:pPr>
        <w:shd w:val="clear" w:color="auto" w:fill="F2F2F2"/>
        <w:spacing w:after="0"/>
        <w:ind w:left="283"/>
        <w:rPr>
          <w:lang w:val="ru-RU"/>
        </w:rPr>
      </w:pPr>
      <w:proofErr w:type="gramStart"/>
      <w:r w:rsidRPr="009117EA">
        <w:rPr>
          <w:rFonts w:ascii="Consolas" w:eastAsia="Consolas" w:hAnsi="Consolas"/>
          <w:sz w:val="19"/>
          <w:lang w:val="ru-RU"/>
        </w:rPr>
        <w:t>print(</w:t>
      </w:r>
      <w:proofErr w:type="gramEnd"/>
      <w:r w:rsidRPr="009117EA">
        <w:rPr>
          <w:rFonts w:ascii="Consolas" w:eastAsia="Consolas" w:hAnsi="Consolas"/>
          <w:sz w:val="19"/>
          <w:lang w:val="ru-RU"/>
        </w:rPr>
        <w:t>run_agent("Найди в корпусе, как диссоциация воды влияет на электроконвекцию, и кратко изложи."))</w:t>
      </w:r>
    </w:p>
    <w:p w14:paraId="4E26032F" w14:textId="77777777" w:rsidR="00671670" w:rsidRPr="009117EA" w:rsidRDefault="00671670" w:rsidP="00114B24">
      <w:pPr>
        <w:jc w:val="both"/>
        <w:rPr>
          <w:lang w:val="ru-RU"/>
        </w:rPr>
      </w:pPr>
    </w:p>
    <w:p w14:paraId="2355073B" w14:textId="77777777" w:rsidR="00671670" w:rsidRPr="009117EA" w:rsidRDefault="00D540AB" w:rsidP="00114B24">
      <w:pPr>
        <w:ind w:firstLine="709"/>
        <w:jc w:val="both"/>
        <w:rPr>
          <w:lang w:val="ru-RU"/>
        </w:rPr>
      </w:pPr>
      <w:r w:rsidRPr="009117EA">
        <w:rPr>
          <w:lang w:val="ru-RU"/>
        </w:rPr>
        <w:t>Если при передаче результатов функций возникает ошибка, проверьте версию библиотеки openai (pip install -U openai) и что выбранная модель поддерживает вызов функций; call_id в function_call_output должен совпадать с call_id вызова. В отчёт включите трассу вызовов (строки «[шаг N] вызов …») хотя бы для двух вопросов.</w:t>
      </w:r>
    </w:p>
    <w:p w14:paraId="10031E28" w14:textId="77777777" w:rsidR="00671670" w:rsidRPr="009117EA" w:rsidRDefault="00D540AB" w:rsidP="00114B24">
      <w:pPr>
        <w:pStyle w:val="21"/>
        <w:jc w:val="both"/>
        <w:rPr>
          <w:lang w:val="ru-RU"/>
        </w:rPr>
      </w:pPr>
      <w:r w:rsidRPr="009117EA">
        <w:rPr>
          <w:rFonts w:ascii="Times New Roman" w:hAnsi="Times New Roman"/>
          <w:color w:val="000000"/>
          <w:lang w:val="ru-RU"/>
        </w:rPr>
        <w:t xml:space="preserve">Шаг Б7. Управляемый </w:t>
      </w:r>
      <w:r>
        <w:rPr>
          <w:rFonts w:ascii="Times New Roman" w:hAnsi="Times New Roman"/>
          <w:color w:val="000000"/>
        </w:rPr>
        <w:t>RAG</w:t>
      </w:r>
      <w:r w:rsidRPr="009117EA">
        <w:rPr>
          <w:rFonts w:ascii="Times New Roman" w:hAnsi="Times New Roman"/>
          <w:color w:val="000000"/>
          <w:lang w:val="ru-RU"/>
        </w:rPr>
        <w:t xml:space="preserve">: </w:t>
      </w:r>
      <w:r>
        <w:rPr>
          <w:rFonts w:ascii="Times New Roman" w:hAnsi="Times New Roman"/>
          <w:color w:val="000000"/>
        </w:rPr>
        <w:t>Vector</w:t>
      </w:r>
      <w:r w:rsidRPr="009117EA">
        <w:rPr>
          <w:rFonts w:ascii="Times New Roman" w:hAnsi="Times New Roman"/>
          <w:color w:val="000000"/>
          <w:lang w:val="ru-RU"/>
        </w:rPr>
        <w:t xml:space="preserve"> </w:t>
      </w:r>
      <w:r>
        <w:rPr>
          <w:rFonts w:ascii="Times New Roman" w:hAnsi="Times New Roman"/>
          <w:color w:val="000000"/>
        </w:rPr>
        <w:t>Store</w:t>
      </w:r>
      <w:r w:rsidRPr="009117EA">
        <w:rPr>
          <w:rFonts w:ascii="Times New Roman" w:hAnsi="Times New Roman"/>
          <w:color w:val="000000"/>
          <w:lang w:val="ru-RU"/>
        </w:rPr>
        <w:t xml:space="preserve"> по </w:t>
      </w:r>
      <w:r>
        <w:rPr>
          <w:rFonts w:ascii="Times New Roman" w:hAnsi="Times New Roman"/>
          <w:color w:val="000000"/>
        </w:rPr>
        <w:t>API</w:t>
      </w:r>
      <w:r w:rsidRPr="009117EA">
        <w:rPr>
          <w:rFonts w:ascii="Times New Roman" w:hAnsi="Times New Roman"/>
          <w:color w:val="000000"/>
          <w:lang w:val="ru-RU"/>
        </w:rPr>
        <w:t xml:space="preserve"> (для сравнения)</w:t>
      </w:r>
    </w:p>
    <w:p w14:paraId="62A88F17" w14:textId="77777777" w:rsidR="00671670" w:rsidRPr="009117EA" w:rsidRDefault="00D540AB" w:rsidP="00114B24">
      <w:pPr>
        <w:ind w:firstLine="709"/>
        <w:jc w:val="both"/>
        <w:rPr>
          <w:lang w:val="ru-RU"/>
        </w:rPr>
      </w:pPr>
      <w:r w:rsidRPr="009117EA">
        <w:rPr>
          <w:lang w:val="ru-RU"/>
        </w:rPr>
        <w:t xml:space="preserve">Ячейка Б7 (необязательна, но нужна для конфигурации «управляемый RAG» в шаге Б9). Те же файлы загружаются в облачный Vector Store и подключаются через встроенный инструмент </w:t>
      </w:r>
      <w:proofErr w:type="spellStart"/>
      <w:r w:rsidRPr="009117EA">
        <w:rPr>
          <w:lang w:val="ru-RU"/>
        </w:rPr>
        <w:t>file_search</w:t>
      </w:r>
      <w:proofErr w:type="spellEnd"/>
      <w:r w:rsidRPr="009117EA">
        <w:rPr>
          <w:lang w:val="ru-RU"/>
        </w:rPr>
        <w:t xml:space="preserve"> </w:t>
      </w:r>
      <w:r w:rsidR="00114B24">
        <w:rPr>
          <w:lang w:val="ru-RU"/>
        </w:rPr>
        <w:t>–</w:t>
      </w:r>
      <w:r w:rsidRPr="009117EA">
        <w:rPr>
          <w:lang w:val="ru-RU"/>
        </w:rPr>
        <w:t xml:space="preserve"> без собственных </w:t>
      </w:r>
      <w:proofErr w:type="spellStart"/>
      <w:r w:rsidRPr="009117EA">
        <w:rPr>
          <w:lang w:val="ru-RU"/>
        </w:rPr>
        <w:t>чанкинга</w:t>
      </w:r>
      <w:proofErr w:type="spellEnd"/>
      <w:r w:rsidRPr="009117EA">
        <w:rPr>
          <w:lang w:val="ru-RU"/>
        </w:rPr>
        <w:t xml:space="preserve"> и FAISS. Загружаются только файлы .pdf; индексация выполняется на стороне сервиса и занимает время, поэтому в коде есть ожидание по счётчикам </w:t>
      </w:r>
      <w:r w:rsidRPr="009117EA">
        <w:rPr>
          <w:lang w:val="ru-RU"/>
        </w:rPr>
        <w:lastRenderedPageBreak/>
        <w:t xml:space="preserve">file_counts. Названия методов и параметров сверяйте с документацией AI Studio («Поисковые индексы </w:t>
      </w:r>
      <w:proofErr w:type="spellStart"/>
      <w:r w:rsidRPr="009117EA">
        <w:rPr>
          <w:lang w:val="ru-RU"/>
        </w:rPr>
        <w:t>Vector</w:t>
      </w:r>
      <w:proofErr w:type="spellEnd"/>
      <w:r w:rsidRPr="009117EA">
        <w:rPr>
          <w:lang w:val="ru-RU"/>
        </w:rPr>
        <w:t xml:space="preserve"> Store»).</w:t>
      </w:r>
    </w:p>
    <w:p w14:paraId="778645C9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pdfs = </w:t>
      </w:r>
      <w:proofErr w:type="gramStart"/>
      <w:r w:rsidRPr="00114B24">
        <w:rPr>
          <w:rFonts w:ascii="Consolas" w:eastAsia="Consolas" w:hAnsi="Consolas"/>
          <w:sz w:val="19"/>
        </w:rPr>
        <w:t>sorted(</w:t>
      </w:r>
      <w:proofErr w:type="gramEnd"/>
      <w:r w:rsidRPr="00114B24">
        <w:rPr>
          <w:rFonts w:ascii="Consolas" w:eastAsia="Consolas" w:hAnsi="Consolas"/>
          <w:sz w:val="19"/>
        </w:rPr>
        <w:t xml:space="preserve">f for f in </w:t>
      </w:r>
      <w:proofErr w:type="spellStart"/>
      <w:r w:rsidRPr="00114B24">
        <w:rPr>
          <w:rFonts w:ascii="Consolas" w:eastAsia="Consolas" w:hAnsi="Consolas"/>
          <w:sz w:val="19"/>
        </w:rPr>
        <w:t>os.listdir</w:t>
      </w:r>
      <w:proofErr w:type="spellEnd"/>
      <w:r w:rsidRPr="00114B24">
        <w:rPr>
          <w:rFonts w:ascii="Consolas" w:eastAsia="Consolas" w:hAnsi="Consolas"/>
          <w:sz w:val="19"/>
        </w:rPr>
        <w:t xml:space="preserve">("data") if </w:t>
      </w:r>
      <w:proofErr w:type="spellStart"/>
      <w:r w:rsidRPr="00114B24">
        <w:rPr>
          <w:rFonts w:ascii="Consolas" w:eastAsia="Consolas" w:hAnsi="Consolas"/>
          <w:sz w:val="19"/>
        </w:rPr>
        <w:t>f.lower</w:t>
      </w:r>
      <w:proofErr w:type="spellEnd"/>
      <w:r w:rsidRPr="00114B24">
        <w:rPr>
          <w:rFonts w:ascii="Consolas" w:eastAsia="Consolas" w:hAnsi="Consolas"/>
          <w:sz w:val="19"/>
        </w:rPr>
        <w:t>().</w:t>
      </w:r>
      <w:proofErr w:type="spellStart"/>
      <w:r w:rsidRPr="00114B24">
        <w:rPr>
          <w:rFonts w:ascii="Consolas" w:eastAsia="Consolas" w:hAnsi="Consolas"/>
          <w:sz w:val="19"/>
        </w:rPr>
        <w:t>endswith</w:t>
      </w:r>
      <w:proofErr w:type="spellEnd"/>
      <w:r w:rsidRPr="00114B24">
        <w:rPr>
          <w:rFonts w:ascii="Consolas" w:eastAsia="Consolas" w:hAnsi="Consolas"/>
          <w:sz w:val="19"/>
        </w:rPr>
        <w:t>(".pdf"))</w:t>
      </w:r>
    </w:p>
    <w:p w14:paraId="75302774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>ids = []</w:t>
      </w:r>
    </w:p>
    <w:p w14:paraId="53667BA9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>for f in pdfs:</w:t>
      </w:r>
    </w:p>
    <w:p w14:paraId="1DA2D93D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with open(</w:t>
      </w:r>
      <w:proofErr w:type="spellStart"/>
      <w:r w:rsidRPr="00114B24">
        <w:rPr>
          <w:rFonts w:ascii="Consolas" w:eastAsia="Consolas" w:hAnsi="Consolas"/>
          <w:sz w:val="19"/>
        </w:rPr>
        <w:t>f"data</w:t>
      </w:r>
      <w:proofErr w:type="spellEnd"/>
      <w:r w:rsidRPr="00114B24">
        <w:rPr>
          <w:rFonts w:ascii="Consolas" w:eastAsia="Consolas" w:hAnsi="Consolas"/>
          <w:sz w:val="19"/>
        </w:rPr>
        <w:t>/{f}", "</w:t>
      </w:r>
      <w:proofErr w:type="spellStart"/>
      <w:r w:rsidRPr="00114B24">
        <w:rPr>
          <w:rFonts w:ascii="Consolas" w:eastAsia="Consolas" w:hAnsi="Consolas"/>
          <w:sz w:val="19"/>
        </w:rPr>
        <w:t>rb</w:t>
      </w:r>
      <w:proofErr w:type="spellEnd"/>
      <w:r w:rsidRPr="00114B24">
        <w:rPr>
          <w:rFonts w:ascii="Consolas" w:eastAsia="Consolas" w:hAnsi="Consolas"/>
          <w:sz w:val="19"/>
        </w:rPr>
        <w:t xml:space="preserve">") as </w:t>
      </w:r>
      <w:proofErr w:type="spellStart"/>
      <w:r w:rsidRPr="00114B24">
        <w:rPr>
          <w:rFonts w:ascii="Consolas" w:eastAsia="Consolas" w:hAnsi="Consolas"/>
          <w:sz w:val="19"/>
        </w:rPr>
        <w:t>fh</w:t>
      </w:r>
      <w:proofErr w:type="spellEnd"/>
      <w:r w:rsidRPr="00114B24">
        <w:rPr>
          <w:rFonts w:ascii="Consolas" w:eastAsia="Consolas" w:hAnsi="Consolas"/>
          <w:sz w:val="19"/>
        </w:rPr>
        <w:t>:</w:t>
      </w:r>
    </w:p>
    <w:p w14:paraId="0B74C0A5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    </w:t>
      </w:r>
      <w:proofErr w:type="spellStart"/>
      <w:proofErr w:type="gramStart"/>
      <w:r w:rsidRPr="00114B24">
        <w:rPr>
          <w:rFonts w:ascii="Consolas" w:eastAsia="Consolas" w:hAnsi="Consolas"/>
          <w:sz w:val="19"/>
        </w:rPr>
        <w:t>ids.append</w:t>
      </w:r>
      <w:proofErr w:type="spellEnd"/>
      <w:proofErr w:type="gramEnd"/>
      <w:r w:rsidRPr="00114B24">
        <w:rPr>
          <w:rFonts w:ascii="Consolas" w:eastAsia="Consolas" w:hAnsi="Consolas"/>
          <w:sz w:val="19"/>
        </w:rPr>
        <w:t>(</w:t>
      </w:r>
      <w:proofErr w:type="spellStart"/>
      <w:r w:rsidRPr="00114B24">
        <w:rPr>
          <w:rFonts w:ascii="Consolas" w:eastAsia="Consolas" w:hAnsi="Consolas"/>
          <w:sz w:val="19"/>
        </w:rPr>
        <w:t>client.files.create</w:t>
      </w:r>
      <w:proofErr w:type="spellEnd"/>
      <w:r w:rsidRPr="00114B24">
        <w:rPr>
          <w:rFonts w:ascii="Consolas" w:eastAsia="Consolas" w:hAnsi="Consolas"/>
          <w:sz w:val="19"/>
        </w:rPr>
        <w:t>(file=</w:t>
      </w:r>
      <w:proofErr w:type="spellStart"/>
      <w:r w:rsidRPr="00114B24">
        <w:rPr>
          <w:rFonts w:ascii="Consolas" w:eastAsia="Consolas" w:hAnsi="Consolas"/>
          <w:sz w:val="19"/>
        </w:rPr>
        <w:t>fh</w:t>
      </w:r>
      <w:proofErr w:type="spellEnd"/>
      <w:r w:rsidRPr="00114B24">
        <w:rPr>
          <w:rFonts w:ascii="Consolas" w:eastAsia="Consolas" w:hAnsi="Consolas"/>
          <w:sz w:val="19"/>
        </w:rPr>
        <w:t>, purpose="assistants").id)</w:t>
      </w:r>
    </w:p>
    <w:p w14:paraId="190F385C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</w:t>
      </w:r>
    </w:p>
    <w:p w14:paraId="77F1E0A9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vs = </w:t>
      </w:r>
      <w:proofErr w:type="spellStart"/>
      <w:proofErr w:type="gramStart"/>
      <w:r w:rsidRPr="00114B24">
        <w:rPr>
          <w:rFonts w:ascii="Consolas" w:eastAsia="Consolas" w:hAnsi="Consolas"/>
          <w:sz w:val="19"/>
        </w:rPr>
        <w:t>client.vector</w:t>
      </w:r>
      <w:proofErr w:type="gramEnd"/>
      <w:r w:rsidRPr="00114B24">
        <w:rPr>
          <w:rFonts w:ascii="Consolas" w:eastAsia="Consolas" w:hAnsi="Consolas"/>
          <w:sz w:val="19"/>
        </w:rPr>
        <w:t>_stores.create</w:t>
      </w:r>
      <w:proofErr w:type="spellEnd"/>
      <w:r w:rsidRPr="00114B24">
        <w:rPr>
          <w:rFonts w:ascii="Consolas" w:eastAsia="Consolas" w:hAnsi="Consolas"/>
          <w:sz w:val="19"/>
        </w:rPr>
        <w:t>(name="</w:t>
      </w:r>
      <w:proofErr w:type="spellStart"/>
      <w:r w:rsidRPr="00114B24">
        <w:rPr>
          <w:rFonts w:ascii="Consolas" w:eastAsia="Consolas" w:hAnsi="Consolas"/>
          <w:sz w:val="19"/>
        </w:rPr>
        <w:t>rag_membrane_lab</w:t>
      </w:r>
      <w:proofErr w:type="spellEnd"/>
      <w:r w:rsidRPr="00114B24">
        <w:rPr>
          <w:rFonts w:ascii="Consolas" w:eastAsia="Consolas" w:hAnsi="Consolas"/>
          <w:sz w:val="19"/>
        </w:rPr>
        <w:t xml:space="preserve">", </w:t>
      </w:r>
      <w:proofErr w:type="spellStart"/>
      <w:r w:rsidRPr="00114B24">
        <w:rPr>
          <w:rFonts w:ascii="Consolas" w:eastAsia="Consolas" w:hAnsi="Consolas"/>
          <w:sz w:val="19"/>
        </w:rPr>
        <w:t>file_ids</w:t>
      </w:r>
      <w:proofErr w:type="spellEnd"/>
      <w:r w:rsidRPr="00114B24">
        <w:rPr>
          <w:rFonts w:ascii="Consolas" w:eastAsia="Consolas" w:hAnsi="Consolas"/>
          <w:sz w:val="19"/>
        </w:rPr>
        <w:t>=ids)</w:t>
      </w:r>
    </w:p>
    <w:p w14:paraId="154498ED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while True:                                   # </w:t>
      </w:r>
      <w:r w:rsidRPr="009117EA">
        <w:rPr>
          <w:rFonts w:ascii="Consolas" w:eastAsia="Consolas" w:hAnsi="Consolas"/>
          <w:sz w:val="19"/>
          <w:lang w:val="ru-RU"/>
        </w:rPr>
        <w:t>ждём</w:t>
      </w:r>
      <w:r w:rsidRPr="00114B24">
        <w:rPr>
          <w:rFonts w:ascii="Consolas" w:eastAsia="Consolas" w:hAnsi="Consolas"/>
          <w:sz w:val="19"/>
        </w:rPr>
        <w:t xml:space="preserve"> </w:t>
      </w:r>
      <w:r w:rsidRPr="009117EA">
        <w:rPr>
          <w:rFonts w:ascii="Consolas" w:eastAsia="Consolas" w:hAnsi="Consolas"/>
          <w:sz w:val="19"/>
          <w:lang w:val="ru-RU"/>
        </w:rPr>
        <w:t>окончания</w:t>
      </w:r>
      <w:r w:rsidRPr="00114B24">
        <w:rPr>
          <w:rFonts w:ascii="Consolas" w:eastAsia="Consolas" w:hAnsi="Consolas"/>
          <w:sz w:val="19"/>
        </w:rPr>
        <w:t xml:space="preserve"> </w:t>
      </w:r>
      <w:r w:rsidRPr="009117EA">
        <w:rPr>
          <w:rFonts w:ascii="Consolas" w:eastAsia="Consolas" w:hAnsi="Consolas"/>
          <w:sz w:val="19"/>
          <w:lang w:val="ru-RU"/>
        </w:rPr>
        <w:t>индексации</w:t>
      </w:r>
    </w:p>
    <w:p w14:paraId="03AB745F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fc = </w:t>
      </w:r>
      <w:proofErr w:type="spellStart"/>
      <w:proofErr w:type="gramStart"/>
      <w:r w:rsidRPr="00114B24">
        <w:rPr>
          <w:rFonts w:ascii="Consolas" w:eastAsia="Consolas" w:hAnsi="Consolas"/>
          <w:sz w:val="19"/>
        </w:rPr>
        <w:t>client.vector</w:t>
      </w:r>
      <w:proofErr w:type="gramEnd"/>
      <w:r w:rsidRPr="00114B24">
        <w:rPr>
          <w:rFonts w:ascii="Consolas" w:eastAsia="Consolas" w:hAnsi="Consolas"/>
          <w:sz w:val="19"/>
        </w:rPr>
        <w:t>_stores.retrieve</w:t>
      </w:r>
      <w:proofErr w:type="spellEnd"/>
      <w:r w:rsidRPr="00114B24">
        <w:rPr>
          <w:rFonts w:ascii="Consolas" w:eastAsia="Consolas" w:hAnsi="Consolas"/>
          <w:sz w:val="19"/>
        </w:rPr>
        <w:t>(vs.id).</w:t>
      </w:r>
      <w:proofErr w:type="spellStart"/>
      <w:r w:rsidRPr="00114B24">
        <w:rPr>
          <w:rFonts w:ascii="Consolas" w:eastAsia="Consolas" w:hAnsi="Consolas"/>
          <w:sz w:val="19"/>
        </w:rPr>
        <w:t>file_counts</w:t>
      </w:r>
      <w:proofErr w:type="spellEnd"/>
    </w:p>
    <w:p w14:paraId="639C23CC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</w:t>
      </w:r>
      <w:proofErr w:type="gramStart"/>
      <w:r w:rsidRPr="00114B24">
        <w:rPr>
          <w:rFonts w:ascii="Consolas" w:eastAsia="Consolas" w:hAnsi="Consolas"/>
          <w:sz w:val="19"/>
        </w:rPr>
        <w:t>print(</w:t>
      </w:r>
      <w:proofErr w:type="gramEnd"/>
      <w:r w:rsidRPr="00114B24">
        <w:rPr>
          <w:rFonts w:ascii="Consolas" w:eastAsia="Consolas" w:hAnsi="Consolas"/>
          <w:sz w:val="19"/>
        </w:rPr>
        <w:t>f"</w:t>
      </w:r>
      <w:r w:rsidRPr="009117EA">
        <w:rPr>
          <w:rFonts w:ascii="Consolas" w:eastAsia="Consolas" w:hAnsi="Consolas"/>
          <w:sz w:val="19"/>
          <w:lang w:val="ru-RU"/>
        </w:rPr>
        <w:t>в</w:t>
      </w:r>
      <w:r w:rsidRPr="00114B24">
        <w:rPr>
          <w:rFonts w:ascii="Consolas" w:eastAsia="Consolas" w:hAnsi="Consolas"/>
          <w:sz w:val="19"/>
        </w:rPr>
        <w:t xml:space="preserve"> </w:t>
      </w:r>
      <w:r w:rsidRPr="009117EA">
        <w:rPr>
          <w:rFonts w:ascii="Consolas" w:eastAsia="Consolas" w:hAnsi="Consolas"/>
          <w:sz w:val="19"/>
          <w:lang w:val="ru-RU"/>
        </w:rPr>
        <w:t>обработке</w:t>
      </w:r>
      <w:r w:rsidRPr="00114B24">
        <w:rPr>
          <w:rFonts w:ascii="Consolas" w:eastAsia="Consolas" w:hAnsi="Consolas"/>
          <w:sz w:val="19"/>
        </w:rPr>
        <w:t>: {</w:t>
      </w:r>
      <w:proofErr w:type="spellStart"/>
      <w:r w:rsidRPr="00114B24">
        <w:rPr>
          <w:rFonts w:ascii="Consolas" w:eastAsia="Consolas" w:hAnsi="Consolas"/>
          <w:sz w:val="19"/>
        </w:rPr>
        <w:t>fc.in_progress</w:t>
      </w:r>
      <w:proofErr w:type="spellEnd"/>
      <w:r w:rsidRPr="00114B24">
        <w:rPr>
          <w:rFonts w:ascii="Consolas" w:eastAsia="Consolas" w:hAnsi="Consolas"/>
          <w:sz w:val="19"/>
        </w:rPr>
        <w:t xml:space="preserve">}, </w:t>
      </w:r>
      <w:r w:rsidRPr="009117EA">
        <w:rPr>
          <w:rFonts w:ascii="Consolas" w:eastAsia="Consolas" w:hAnsi="Consolas"/>
          <w:sz w:val="19"/>
          <w:lang w:val="ru-RU"/>
        </w:rPr>
        <w:t>готово</w:t>
      </w:r>
      <w:r w:rsidRPr="00114B24">
        <w:rPr>
          <w:rFonts w:ascii="Consolas" w:eastAsia="Consolas" w:hAnsi="Consolas"/>
          <w:sz w:val="19"/>
        </w:rPr>
        <w:t>: {</w:t>
      </w:r>
      <w:proofErr w:type="spellStart"/>
      <w:r w:rsidRPr="00114B24">
        <w:rPr>
          <w:rFonts w:ascii="Consolas" w:eastAsia="Consolas" w:hAnsi="Consolas"/>
          <w:sz w:val="19"/>
        </w:rPr>
        <w:t>fc.completed</w:t>
      </w:r>
      <w:proofErr w:type="spellEnd"/>
      <w:r w:rsidRPr="00114B24">
        <w:rPr>
          <w:rFonts w:ascii="Consolas" w:eastAsia="Consolas" w:hAnsi="Consolas"/>
          <w:sz w:val="19"/>
        </w:rPr>
        <w:t xml:space="preserve">}, </w:t>
      </w:r>
      <w:r w:rsidRPr="009117EA">
        <w:rPr>
          <w:rFonts w:ascii="Consolas" w:eastAsia="Consolas" w:hAnsi="Consolas"/>
          <w:sz w:val="19"/>
          <w:lang w:val="ru-RU"/>
        </w:rPr>
        <w:t>ошибок</w:t>
      </w:r>
      <w:r w:rsidRPr="00114B24">
        <w:rPr>
          <w:rFonts w:ascii="Consolas" w:eastAsia="Consolas" w:hAnsi="Consolas"/>
          <w:sz w:val="19"/>
        </w:rPr>
        <w:t>: {</w:t>
      </w:r>
      <w:proofErr w:type="spellStart"/>
      <w:r w:rsidRPr="00114B24">
        <w:rPr>
          <w:rFonts w:ascii="Consolas" w:eastAsia="Consolas" w:hAnsi="Consolas"/>
          <w:sz w:val="19"/>
        </w:rPr>
        <w:t>fc.failed</w:t>
      </w:r>
      <w:proofErr w:type="spellEnd"/>
      <w:r w:rsidRPr="00114B24">
        <w:rPr>
          <w:rFonts w:ascii="Consolas" w:eastAsia="Consolas" w:hAnsi="Consolas"/>
          <w:sz w:val="19"/>
        </w:rPr>
        <w:t>}")</w:t>
      </w:r>
    </w:p>
    <w:p w14:paraId="7816274B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if </w:t>
      </w:r>
      <w:proofErr w:type="spellStart"/>
      <w:r w:rsidRPr="00114B24">
        <w:rPr>
          <w:rFonts w:ascii="Consolas" w:eastAsia="Consolas" w:hAnsi="Consolas"/>
          <w:sz w:val="19"/>
        </w:rPr>
        <w:t>fc.in_progress</w:t>
      </w:r>
      <w:proofErr w:type="spellEnd"/>
      <w:r w:rsidRPr="00114B24">
        <w:rPr>
          <w:rFonts w:ascii="Consolas" w:eastAsia="Consolas" w:hAnsi="Consolas"/>
          <w:sz w:val="19"/>
        </w:rPr>
        <w:t xml:space="preserve"> == 0: break</w:t>
      </w:r>
    </w:p>
    <w:p w14:paraId="04EE4E74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</w:t>
      </w:r>
      <w:proofErr w:type="spellStart"/>
      <w:proofErr w:type="gramStart"/>
      <w:r w:rsidRPr="00114B24">
        <w:rPr>
          <w:rFonts w:ascii="Consolas" w:eastAsia="Consolas" w:hAnsi="Consolas"/>
          <w:sz w:val="19"/>
        </w:rPr>
        <w:t>time.sleep</w:t>
      </w:r>
      <w:proofErr w:type="spellEnd"/>
      <w:proofErr w:type="gramEnd"/>
      <w:r w:rsidRPr="00114B24">
        <w:rPr>
          <w:rFonts w:ascii="Consolas" w:eastAsia="Consolas" w:hAnsi="Consolas"/>
          <w:sz w:val="19"/>
        </w:rPr>
        <w:t>(15)</w:t>
      </w:r>
    </w:p>
    <w:p w14:paraId="45446253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</w:t>
      </w:r>
    </w:p>
    <w:p w14:paraId="6B7CEE1B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def </w:t>
      </w:r>
      <w:proofErr w:type="spellStart"/>
      <w:r w:rsidRPr="00114B24">
        <w:rPr>
          <w:rFonts w:ascii="Consolas" w:eastAsia="Consolas" w:hAnsi="Consolas"/>
          <w:sz w:val="19"/>
        </w:rPr>
        <w:t>managed_answer</w:t>
      </w:r>
      <w:proofErr w:type="spellEnd"/>
      <w:r w:rsidRPr="00114B24">
        <w:rPr>
          <w:rFonts w:ascii="Consolas" w:eastAsia="Consolas" w:hAnsi="Consolas"/>
          <w:sz w:val="19"/>
        </w:rPr>
        <w:t>(question):</w:t>
      </w:r>
    </w:p>
    <w:p w14:paraId="32C7677D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r = </w:t>
      </w:r>
      <w:proofErr w:type="spellStart"/>
      <w:proofErr w:type="gramStart"/>
      <w:r w:rsidRPr="00114B24">
        <w:rPr>
          <w:rFonts w:ascii="Consolas" w:eastAsia="Consolas" w:hAnsi="Consolas"/>
          <w:sz w:val="19"/>
        </w:rPr>
        <w:t>client.responses</w:t>
      </w:r>
      <w:proofErr w:type="gramEnd"/>
      <w:r w:rsidRPr="00114B24">
        <w:rPr>
          <w:rFonts w:ascii="Consolas" w:eastAsia="Consolas" w:hAnsi="Consolas"/>
          <w:sz w:val="19"/>
        </w:rPr>
        <w:t>.create</w:t>
      </w:r>
      <w:proofErr w:type="spellEnd"/>
      <w:r w:rsidRPr="00114B24">
        <w:rPr>
          <w:rFonts w:ascii="Consolas" w:eastAsia="Consolas" w:hAnsi="Consolas"/>
          <w:sz w:val="19"/>
        </w:rPr>
        <w:t>(</w:t>
      </w:r>
    </w:p>
    <w:p w14:paraId="26D9EC9F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    model=MODEL, instructions=INSTRUCTION,</w:t>
      </w:r>
    </w:p>
    <w:p w14:paraId="11574ACF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    tools</w:t>
      </w:r>
      <w:proofErr w:type="gramStart"/>
      <w:r w:rsidRPr="00114B24">
        <w:rPr>
          <w:rFonts w:ascii="Consolas" w:eastAsia="Consolas" w:hAnsi="Consolas"/>
          <w:sz w:val="19"/>
        </w:rPr>
        <w:t>=[</w:t>
      </w:r>
      <w:proofErr w:type="gramEnd"/>
      <w:r w:rsidRPr="00114B24">
        <w:rPr>
          <w:rFonts w:ascii="Consolas" w:eastAsia="Consolas" w:hAnsi="Consolas"/>
          <w:sz w:val="19"/>
        </w:rPr>
        <w:t>{"type": "</w:t>
      </w:r>
      <w:proofErr w:type="spellStart"/>
      <w:r w:rsidRPr="00114B24">
        <w:rPr>
          <w:rFonts w:ascii="Consolas" w:eastAsia="Consolas" w:hAnsi="Consolas"/>
          <w:sz w:val="19"/>
        </w:rPr>
        <w:t>file_search</w:t>
      </w:r>
      <w:proofErr w:type="spellEnd"/>
      <w:r w:rsidRPr="00114B24">
        <w:rPr>
          <w:rFonts w:ascii="Consolas" w:eastAsia="Consolas" w:hAnsi="Consolas"/>
          <w:sz w:val="19"/>
        </w:rPr>
        <w:t>", "</w:t>
      </w:r>
      <w:proofErr w:type="spellStart"/>
      <w:r w:rsidRPr="00114B24">
        <w:rPr>
          <w:rFonts w:ascii="Consolas" w:eastAsia="Consolas" w:hAnsi="Consolas"/>
          <w:sz w:val="19"/>
        </w:rPr>
        <w:t>vector_store_ids</w:t>
      </w:r>
      <w:proofErr w:type="spellEnd"/>
      <w:r w:rsidRPr="00114B24">
        <w:rPr>
          <w:rFonts w:ascii="Consolas" w:eastAsia="Consolas" w:hAnsi="Consolas"/>
          <w:sz w:val="19"/>
        </w:rPr>
        <w:t>": [vs.id], "</w:t>
      </w:r>
      <w:proofErr w:type="spellStart"/>
      <w:r w:rsidRPr="00114B24">
        <w:rPr>
          <w:rFonts w:ascii="Consolas" w:eastAsia="Consolas" w:hAnsi="Consolas"/>
          <w:sz w:val="19"/>
        </w:rPr>
        <w:t>max_num_results</w:t>
      </w:r>
      <w:proofErr w:type="spellEnd"/>
      <w:r w:rsidRPr="00114B24">
        <w:rPr>
          <w:rFonts w:ascii="Consolas" w:eastAsia="Consolas" w:hAnsi="Consolas"/>
          <w:sz w:val="19"/>
        </w:rPr>
        <w:t>": 6}],</w:t>
      </w:r>
    </w:p>
    <w:p w14:paraId="5CDD9FC5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    input=question)</w:t>
      </w:r>
    </w:p>
    <w:p w14:paraId="3D4727BA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return </w:t>
      </w:r>
      <w:proofErr w:type="spellStart"/>
      <w:proofErr w:type="gramStart"/>
      <w:r w:rsidRPr="00114B24">
        <w:rPr>
          <w:rFonts w:ascii="Consolas" w:eastAsia="Consolas" w:hAnsi="Consolas"/>
          <w:sz w:val="19"/>
        </w:rPr>
        <w:t>r.output</w:t>
      </w:r>
      <w:proofErr w:type="gramEnd"/>
      <w:r w:rsidRPr="00114B24">
        <w:rPr>
          <w:rFonts w:ascii="Consolas" w:eastAsia="Consolas" w:hAnsi="Consolas"/>
          <w:sz w:val="19"/>
        </w:rPr>
        <w:t>_text</w:t>
      </w:r>
      <w:proofErr w:type="spellEnd"/>
    </w:p>
    <w:p w14:paraId="6DCBD845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</w:t>
      </w:r>
    </w:p>
    <w:p w14:paraId="4034B6C4" w14:textId="77777777" w:rsidR="00671670" w:rsidRPr="00575393" w:rsidRDefault="00D540AB">
      <w:pPr>
        <w:shd w:val="clear" w:color="auto" w:fill="F2F2F2"/>
        <w:spacing w:after="0"/>
        <w:ind w:left="283"/>
      </w:pPr>
      <w:r w:rsidRPr="00575393">
        <w:rPr>
          <w:rFonts w:ascii="Consolas" w:eastAsia="Consolas" w:hAnsi="Consolas"/>
          <w:sz w:val="19"/>
        </w:rPr>
        <w:t xml:space="preserve"># </w:t>
      </w:r>
      <w:r w:rsidRPr="009117EA">
        <w:rPr>
          <w:rFonts w:ascii="Consolas" w:eastAsia="Consolas" w:hAnsi="Consolas"/>
          <w:sz w:val="19"/>
          <w:lang w:val="ru-RU"/>
        </w:rPr>
        <w:t>После</w:t>
      </w:r>
      <w:r w:rsidRPr="00575393">
        <w:rPr>
          <w:rFonts w:ascii="Consolas" w:eastAsia="Consolas" w:hAnsi="Consolas"/>
          <w:sz w:val="19"/>
        </w:rPr>
        <w:t xml:space="preserve"> </w:t>
      </w:r>
      <w:r w:rsidRPr="009117EA">
        <w:rPr>
          <w:rFonts w:ascii="Consolas" w:eastAsia="Consolas" w:hAnsi="Consolas"/>
          <w:sz w:val="19"/>
          <w:lang w:val="ru-RU"/>
        </w:rPr>
        <w:t>окончания</w:t>
      </w:r>
      <w:r w:rsidRPr="00575393">
        <w:rPr>
          <w:rFonts w:ascii="Consolas" w:eastAsia="Consolas" w:hAnsi="Consolas"/>
          <w:sz w:val="19"/>
        </w:rPr>
        <w:t xml:space="preserve"> </w:t>
      </w:r>
      <w:r w:rsidRPr="009117EA">
        <w:rPr>
          <w:rFonts w:ascii="Consolas" w:eastAsia="Consolas" w:hAnsi="Consolas"/>
          <w:sz w:val="19"/>
          <w:lang w:val="ru-RU"/>
        </w:rPr>
        <w:t>работы</w:t>
      </w:r>
      <w:r w:rsidRPr="00575393">
        <w:rPr>
          <w:rFonts w:ascii="Consolas" w:eastAsia="Consolas" w:hAnsi="Consolas"/>
          <w:sz w:val="19"/>
        </w:rPr>
        <w:t xml:space="preserve"> </w:t>
      </w:r>
      <w:r w:rsidRPr="009117EA">
        <w:rPr>
          <w:rFonts w:ascii="Consolas" w:eastAsia="Consolas" w:hAnsi="Consolas"/>
          <w:sz w:val="19"/>
          <w:lang w:val="ru-RU"/>
        </w:rPr>
        <w:t>индекс</w:t>
      </w:r>
      <w:r w:rsidRPr="00575393">
        <w:rPr>
          <w:rFonts w:ascii="Consolas" w:eastAsia="Consolas" w:hAnsi="Consolas"/>
          <w:sz w:val="19"/>
        </w:rPr>
        <w:t xml:space="preserve"> </w:t>
      </w:r>
      <w:r w:rsidRPr="009117EA">
        <w:rPr>
          <w:rFonts w:ascii="Consolas" w:eastAsia="Consolas" w:hAnsi="Consolas"/>
          <w:sz w:val="19"/>
          <w:lang w:val="ru-RU"/>
        </w:rPr>
        <w:t>можно</w:t>
      </w:r>
      <w:r w:rsidRPr="00575393">
        <w:rPr>
          <w:rFonts w:ascii="Consolas" w:eastAsia="Consolas" w:hAnsi="Consolas"/>
          <w:sz w:val="19"/>
        </w:rPr>
        <w:t xml:space="preserve"> </w:t>
      </w:r>
      <w:r w:rsidRPr="009117EA">
        <w:rPr>
          <w:rFonts w:ascii="Consolas" w:eastAsia="Consolas" w:hAnsi="Consolas"/>
          <w:sz w:val="19"/>
          <w:lang w:val="ru-RU"/>
        </w:rPr>
        <w:t>удалить</w:t>
      </w:r>
      <w:r w:rsidRPr="00575393">
        <w:rPr>
          <w:rFonts w:ascii="Consolas" w:eastAsia="Consolas" w:hAnsi="Consolas"/>
          <w:sz w:val="19"/>
        </w:rPr>
        <w:t xml:space="preserve">: </w:t>
      </w:r>
      <w:proofErr w:type="spellStart"/>
      <w:proofErr w:type="gramStart"/>
      <w:r w:rsidRPr="00575393">
        <w:rPr>
          <w:rFonts w:ascii="Consolas" w:eastAsia="Consolas" w:hAnsi="Consolas"/>
          <w:sz w:val="19"/>
        </w:rPr>
        <w:t>client.vector</w:t>
      </w:r>
      <w:proofErr w:type="gramEnd"/>
      <w:r w:rsidRPr="00575393">
        <w:rPr>
          <w:rFonts w:ascii="Consolas" w:eastAsia="Consolas" w:hAnsi="Consolas"/>
          <w:sz w:val="19"/>
        </w:rPr>
        <w:t>_stores.delete</w:t>
      </w:r>
      <w:proofErr w:type="spellEnd"/>
      <w:r w:rsidRPr="00575393">
        <w:rPr>
          <w:rFonts w:ascii="Consolas" w:eastAsia="Consolas" w:hAnsi="Consolas"/>
          <w:sz w:val="19"/>
        </w:rPr>
        <w:t>(vs.id)</w:t>
      </w:r>
    </w:p>
    <w:p w14:paraId="41546607" w14:textId="77777777" w:rsidR="00671670" w:rsidRPr="00575393" w:rsidRDefault="00671670"/>
    <w:p w14:paraId="5DDAF8CD" w14:textId="77777777" w:rsidR="00671670" w:rsidRPr="009117EA" w:rsidRDefault="00D540AB" w:rsidP="00114B24">
      <w:pPr>
        <w:ind w:firstLine="709"/>
        <w:jc w:val="both"/>
        <w:rPr>
          <w:lang w:val="ru-RU"/>
        </w:rPr>
      </w:pPr>
      <w:r w:rsidRPr="009117EA">
        <w:rPr>
          <w:lang w:val="ru-RU"/>
        </w:rPr>
        <w:t>Если у объекта нет поля file_counts или метод retrieve недоступен, проверьте состояние индекса в веб-интерфейсе AI Studio и затем продолжите выполнение. По окончании работы удалите индекс (последняя строка ячейки), чтобы не хранить лишние данные.</w:t>
      </w:r>
    </w:p>
    <w:p w14:paraId="3487BDA5" w14:textId="77777777" w:rsidR="00671670" w:rsidRPr="009117EA" w:rsidRDefault="00D540AB">
      <w:pPr>
        <w:pStyle w:val="21"/>
        <w:rPr>
          <w:lang w:val="ru-RU"/>
        </w:rPr>
      </w:pPr>
      <w:r w:rsidRPr="009117EA">
        <w:rPr>
          <w:rFonts w:ascii="Times New Roman" w:hAnsi="Times New Roman"/>
          <w:color w:val="000000"/>
          <w:lang w:val="ru-RU"/>
        </w:rPr>
        <w:t>Шаг Б8. Тестирование и оценка</w:t>
      </w:r>
    </w:p>
    <w:p w14:paraId="56832F5E" w14:textId="77777777" w:rsidR="00671670" w:rsidRPr="009117EA" w:rsidRDefault="00D540AB" w:rsidP="00114B24">
      <w:pPr>
        <w:ind w:firstLine="709"/>
        <w:jc w:val="both"/>
        <w:rPr>
          <w:lang w:val="ru-RU"/>
        </w:rPr>
      </w:pPr>
      <w:r w:rsidRPr="009117EA">
        <w:rPr>
          <w:lang w:val="ru-RU"/>
        </w:rPr>
        <w:t>Подготовьте в папке проекта файл questions.csv (кодировка UTF-8) со столбцами id, type, question, reference, где type – одно из: fact, review, nodata. Пример:</w:t>
      </w:r>
    </w:p>
    <w:p w14:paraId="01BD0D7B" w14:textId="77777777" w:rsidR="00671670" w:rsidRPr="009117EA" w:rsidRDefault="00D540AB">
      <w:pPr>
        <w:shd w:val="clear" w:color="auto" w:fill="F2F2F2"/>
        <w:spacing w:after="0"/>
        <w:ind w:left="283"/>
        <w:rPr>
          <w:lang w:val="ru-RU"/>
        </w:rPr>
      </w:pPr>
      <w:proofErr w:type="gramStart"/>
      <w:r>
        <w:rPr>
          <w:rFonts w:ascii="Consolas" w:eastAsia="Consolas" w:hAnsi="Consolas"/>
          <w:sz w:val="19"/>
        </w:rPr>
        <w:t>id</w:t>
      </w:r>
      <w:r w:rsidRPr="009117EA">
        <w:rPr>
          <w:rFonts w:ascii="Consolas" w:eastAsia="Consolas" w:hAnsi="Consolas"/>
          <w:sz w:val="19"/>
          <w:lang w:val="ru-RU"/>
        </w:rPr>
        <w:t>,</w:t>
      </w:r>
      <w:r>
        <w:rPr>
          <w:rFonts w:ascii="Consolas" w:eastAsia="Consolas" w:hAnsi="Consolas"/>
          <w:sz w:val="19"/>
        </w:rPr>
        <w:t>type</w:t>
      </w:r>
      <w:proofErr w:type="gramEnd"/>
      <w:r w:rsidRPr="009117EA">
        <w:rPr>
          <w:rFonts w:ascii="Consolas" w:eastAsia="Consolas" w:hAnsi="Consolas"/>
          <w:sz w:val="19"/>
          <w:lang w:val="ru-RU"/>
        </w:rPr>
        <w:t>,</w:t>
      </w:r>
      <w:r>
        <w:rPr>
          <w:rFonts w:ascii="Consolas" w:eastAsia="Consolas" w:hAnsi="Consolas"/>
          <w:sz w:val="19"/>
        </w:rPr>
        <w:t>question</w:t>
      </w:r>
      <w:r w:rsidRPr="009117EA">
        <w:rPr>
          <w:rFonts w:ascii="Consolas" w:eastAsia="Consolas" w:hAnsi="Consolas"/>
          <w:sz w:val="19"/>
          <w:lang w:val="ru-RU"/>
        </w:rPr>
        <w:t>,</w:t>
      </w:r>
      <w:r>
        <w:rPr>
          <w:rFonts w:ascii="Consolas" w:eastAsia="Consolas" w:hAnsi="Consolas"/>
          <w:sz w:val="19"/>
        </w:rPr>
        <w:t>reference</w:t>
      </w:r>
    </w:p>
    <w:p w14:paraId="4CBAE37A" w14:textId="77777777" w:rsidR="00671670" w:rsidRPr="009117EA" w:rsidRDefault="00D540AB">
      <w:pPr>
        <w:shd w:val="clear" w:color="auto" w:fill="F2F2F2"/>
        <w:spacing w:after="0"/>
        <w:ind w:left="283"/>
        <w:rPr>
          <w:lang w:val="ru-RU"/>
        </w:rPr>
      </w:pPr>
      <w:proofErr w:type="gramStart"/>
      <w:r w:rsidRPr="009117EA">
        <w:rPr>
          <w:rFonts w:ascii="Consolas" w:eastAsia="Consolas" w:hAnsi="Consolas"/>
          <w:sz w:val="19"/>
          <w:lang w:val="ru-RU"/>
        </w:rPr>
        <w:t>1,</w:t>
      </w:r>
      <w:r>
        <w:rPr>
          <w:rFonts w:ascii="Consolas" w:eastAsia="Consolas" w:hAnsi="Consolas"/>
          <w:sz w:val="19"/>
        </w:rPr>
        <w:t>fact</w:t>
      </w:r>
      <w:proofErr w:type="gramEnd"/>
      <w:r w:rsidRPr="009117EA">
        <w:rPr>
          <w:rFonts w:ascii="Consolas" w:eastAsia="Consolas" w:hAnsi="Consolas"/>
          <w:sz w:val="19"/>
          <w:lang w:val="ru-RU"/>
        </w:rPr>
        <w:t>,"Какая модель ... использована в статье ...?","эталонный ответ"</w:t>
      </w:r>
    </w:p>
    <w:p w14:paraId="38B59737" w14:textId="77777777" w:rsidR="00671670" w:rsidRPr="009117EA" w:rsidRDefault="00D540AB">
      <w:pPr>
        <w:shd w:val="clear" w:color="auto" w:fill="F2F2F2"/>
        <w:spacing w:after="0"/>
        <w:ind w:left="283"/>
        <w:rPr>
          <w:lang w:val="ru-RU"/>
        </w:rPr>
      </w:pPr>
      <w:proofErr w:type="gramStart"/>
      <w:r w:rsidRPr="009117EA">
        <w:rPr>
          <w:rFonts w:ascii="Consolas" w:eastAsia="Consolas" w:hAnsi="Consolas"/>
          <w:sz w:val="19"/>
          <w:lang w:val="ru-RU"/>
        </w:rPr>
        <w:t>16,</w:t>
      </w:r>
      <w:proofErr w:type="spellStart"/>
      <w:r>
        <w:rPr>
          <w:rFonts w:ascii="Consolas" w:eastAsia="Consolas" w:hAnsi="Consolas"/>
          <w:sz w:val="19"/>
        </w:rPr>
        <w:t>nodata</w:t>
      </w:r>
      <w:proofErr w:type="spellEnd"/>
      <w:proofErr w:type="gramEnd"/>
      <w:r w:rsidRPr="009117EA">
        <w:rPr>
          <w:rFonts w:ascii="Consolas" w:eastAsia="Consolas" w:hAnsi="Consolas"/>
          <w:sz w:val="19"/>
          <w:lang w:val="ru-RU"/>
        </w:rPr>
        <w:t>,"Каков КПД ... в ...?","в корпусе нет данных"</w:t>
      </w:r>
    </w:p>
    <w:p w14:paraId="2976E5EF" w14:textId="77777777" w:rsidR="00671670" w:rsidRPr="009117EA" w:rsidRDefault="00671670">
      <w:pPr>
        <w:rPr>
          <w:lang w:val="ru-RU"/>
        </w:rPr>
      </w:pPr>
    </w:p>
    <w:p w14:paraId="515FCA34" w14:textId="77777777" w:rsidR="00671670" w:rsidRPr="009117EA" w:rsidRDefault="00D540AB" w:rsidP="00114B24">
      <w:pPr>
        <w:ind w:firstLine="709"/>
        <w:jc w:val="both"/>
        <w:rPr>
          <w:lang w:val="ru-RU"/>
        </w:rPr>
      </w:pPr>
      <w:r w:rsidRPr="009117EA">
        <w:rPr>
          <w:lang w:val="ru-RU"/>
        </w:rPr>
        <w:t xml:space="preserve">Ячейка Б8. Прогоняет все вопросы через три конфигурации </w:t>
      </w:r>
      <w:r w:rsidR="00114B24">
        <w:rPr>
          <w:lang w:val="ru-RU"/>
        </w:rPr>
        <w:t>–</w:t>
      </w:r>
      <w:r w:rsidRPr="009117EA">
        <w:rPr>
          <w:lang w:val="ru-RU"/>
        </w:rPr>
        <w:t xml:space="preserve"> LLM без поиска, простая RAG-цепочка, агент </w:t>
      </w:r>
      <w:r w:rsidR="00114B24">
        <w:rPr>
          <w:lang w:val="ru-RU"/>
        </w:rPr>
        <w:t>–</w:t>
      </w:r>
      <w:r w:rsidRPr="009117EA">
        <w:rPr>
          <w:lang w:val="ru-RU"/>
        </w:rPr>
        <w:t xml:space="preserve"> и сохраняет ответы и найденный контекст в results/answers.csv. Прогон 1</w:t>
      </w:r>
      <w:r w:rsidR="008936E7">
        <w:rPr>
          <w:lang w:val="ru-RU"/>
        </w:rPr>
        <w:t>0</w:t>
      </w:r>
      <w:r w:rsidRPr="009117EA">
        <w:rPr>
          <w:lang w:val="ru-RU"/>
        </w:rPr>
        <w:t xml:space="preserve">+ вопросов с агентом занимает несколько минут. </w:t>
      </w:r>
      <w:r w:rsidRPr="009117EA">
        <w:rPr>
          <w:lang w:val="ru-RU"/>
        </w:rPr>
        <w:lastRenderedPageBreak/>
        <w:t xml:space="preserve">Результаты сохраняются после каждого вопроса; при сбое (например, при превышении лимита запросов) запустите ячейку снова </w:t>
      </w:r>
      <w:r w:rsidR="00114B24">
        <w:rPr>
          <w:lang w:val="ru-RU"/>
        </w:rPr>
        <w:t>–</w:t>
      </w:r>
      <w:r w:rsidRPr="009117EA">
        <w:rPr>
          <w:lang w:val="ru-RU"/>
        </w:rPr>
        <w:t xml:space="preserve"> готовые вопросы будут пропущены. Чтобы начать заново, удалите файл results/answers.csv.</w:t>
      </w:r>
    </w:p>
    <w:p w14:paraId="62DD1890" w14:textId="77777777" w:rsidR="00671670" w:rsidRDefault="00D540AB">
      <w:pPr>
        <w:shd w:val="clear" w:color="auto" w:fill="F2F2F2"/>
        <w:spacing w:after="0"/>
        <w:ind w:left="283"/>
      </w:pPr>
      <w:proofErr w:type="spellStart"/>
      <w:r w:rsidRPr="00114B24">
        <w:rPr>
          <w:rFonts w:ascii="Consolas" w:eastAsia="Consolas" w:hAnsi="Consolas"/>
          <w:sz w:val="19"/>
        </w:rPr>
        <w:t>qs</w:t>
      </w:r>
      <w:proofErr w:type="spellEnd"/>
      <w:r w:rsidRPr="00114B24">
        <w:rPr>
          <w:rFonts w:ascii="Consolas" w:eastAsia="Consolas" w:hAnsi="Consolas"/>
          <w:sz w:val="19"/>
        </w:rPr>
        <w:t xml:space="preserve"> = </w:t>
      </w:r>
      <w:proofErr w:type="spellStart"/>
      <w:proofErr w:type="gramStart"/>
      <w:r w:rsidRPr="00114B24">
        <w:rPr>
          <w:rFonts w:ascii="Consolas" w:eastAsia="Consolas" w:hAnsi="Consolas"/>
          <w:sz w:val="19"/>
        </w:rPr>
        <w:t>pd.read</w:t>
      </w:r>
      <w:proofErr w:type="gramEnd"/>
      <w:r w:rsidRPr="00114B24">
        <w:rPr>
          <w:rFonts w:ascii="Consolas" w:eastAsia="Consolas" w:hAnsi="Consolas"/>
          <w:sz w:val="19"/>
        </w:rPr>
        <w:t>_csv</w:t>
      </w:r>
      <w:proofErr w:type="spellEnd"/>
      <w:r w:rsidRPr="00114B24">
        <w:rPr>
          <w:rFonts w:ascii="Consolas" w:eastAsia="Consolas" w:hAnsi="Consolas"/>
          <w:sz w:val="19"/>
        </w:rPr>
        <w:t>("questions.csv")</w:t>
      </w:r>
    </w:p>
    <w:p w14:paraId="570426D3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>ANS_PATH = "results/answers.csv"</w:t>
      </w:r>
    </w:p>
    <w:p w14:paraId="555256AD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done = </w:t>
      </w:r>
      <w:proofErr w:type="spellStart"/>
      <w:proofErr w:type="gramStart"/>
      <w:r w:rsidRPr="00114B24">
        <w:rPr>
          <w:rFonts w:ascii="Consolas" w:eastAsia="Consolas" w:hAnsi="Consolas"/>
          <w:sz w:val="19"/>
        </w:rPr>
        <w:t>pd.read</w:t>
      </w:r>
      <w:proofErr w:type="gramEnd"/>
      <w:r w:rsidRPr="00114B24">
        <w:rPr>
          <w:rFonts w:ascii="Consolas" w:eastAsia="Consolas" w:hAnsi="Consolas"/>
          <w:sz w:val="19"/>
        </w:rPr>
        <w:t>_csv</w:t>
      </w:r>
      <w:proofErr w:type="spellEnd"/>
      <w:r w:rsidRPr="00114B24">
        <w:rPr>
          <w:rFonts w:ascii="Consolas" w:eastAsia="Consolas" w:hAnsi="Consolas"/>
          <w:sz w:val="19"/>
        </w:rPr>
        <w:t xml:space="preserve">(ANS_PATH) if </w:t>
      </w:r>
      <w:proofErr w:type="spellStart"/>
      <w:r w:rsidRPr="00114B24">
        <w:rPr>
          <w:rFonts w:ascii="Consolas" w:eastAsia="Consolas" w:hAnsi="Consolas"/>
          <w:sz w:val="19"/>
        </w:rPr>
        <w:t>os.path.exists</w:t>
      </w:r>
      <w:proofErr w:type="spellEnd"/>
      <w:r w:rsidRPr="00114B24">
        <w:rPr>
          <w:rFonts w:ascii="Consolas" w:eastAsia="Consolas" w:hAnsi="Consolas"/>
          <w:sz w:val="19"/>
        </w:rPr>
        <w:t xml:space="preserve">(ANS_PATH) else </w:t>
      </w:r>
      <w:proofErr w:type="spellStart"/>
      <w:r w:rsidRPr="00114B24">
        <w:rPr>
          <w:rFonts w:ascii="Consolas" w:eastAsia="Consolas" w:hAnsi="Consolas"/>
          <w:sz w:val="19"/>
        </w:rPr>
        <w:t>pd.DataFrame</w:t>
      </w:r>
      <w:proofErr w:type="spellEnd"/>
      <w:r w:rsidRPr="00114B24">
        <w:rPr>
          <w:rFonts w:ascii="Consolas" w:eastAsia="Consolas" w:hAnsi="Consolas"/>
          <w:sz w:val="19"/>
        </w:rPr>
        <w:t>()</w:t>
      </w:r>
    </w:p>
    <w:p w14:paraId="52D40583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rows = </w:t>
      </w:r>
      <w:proofErr w:type="spellStart"/>
      <w:r w:rsidRPr="00114B24">
        <w:rPr>
          <w:rFonts w:ascii="Consolas" w:eastAsia="Consolas" w:hAnsi="Consolas"/>
          <w:sz w:val="19"/>
        </w:rPr>
        <w:t>done.to_dict</w:t>
      </w:r>
      <w:proofErr w:type="spellEnd"/>
      <w:r w:rsidRPr="00114B24">
        <w:rPr>
          <w:rFonts w:ascii="Consolas" w:eastAsia="Consolas" w:hAnsi="Consolas"/>
          <w:sz w:val="19"/>
        </w:rPr>
        <w:t>("records")</w:t>
      </w:r>
    </w:p>
    <w:p w14:paraId="2AE44430" w14:textId="77777777" w:rsidR="00671670" w:rsidRDefault="00D540AB">
      <w:pPr>
        <w:shd w:val="clear" w:color="auto" w:fill="F2F2F2"/>
        <w:spacing w:after="0"/>
        <w:ind w:left="283"/>
      </w:pPr>
      <w:proofErr w:type="spellStart"/>
      <w:r w:rsidRPr="00114B24">
        <w:rPr>
          <w:rFonts w:ascii="Consolas" w:eastAsia="Consolas" w:hAnsi="Consolas"/>
          <w:sz w:val="19"/>
        </w:rPr>
        <w:t>done_ids</w:t>
      </w:r>
      <w:proofErr w:type="spellEnd"/>
      <w:r w:rsidRPr="00114B24">
        <w:rPr>
          <w:rFonts w:ascii="Consolas" w:eastAsia="Consolas" w:hAnsi="Consolas"/>
          <w:sz w:val="19"/>
        </w:rPr>
        <w:t xml:space="preserve"> = set(done["id"]) if </w:t>
      </w:r>
      <w:proofErr w:type="spellStart"/>
      <w:r w:rsidRPr="00114B24">
        <w:rPr>
          <w:rFonts w:ascii="Consolas" w:eastAsia="Consolas" w:hAnsi="Consolas"/>
          <w:sz w:val="19"/>
        </w:rPr>
        <w:t>len</w:t>
      </w:r>
      <w:proofErr w:type="spellEnd"/>
      <w:r w:rsidRPr="00114B24">
        <w:rPr>
          <w:rFonts w:ascii="Consolas" w:eastAsia="Consolas" w:hAnsi="Consolas"/>
          <w:sz w:val="19"/>
        </w:rPr>
        <w:t xml:space="preserve">(done) else </w:t>
      </w:r>
      <w:proofErr w:type="gramStart"/>
      <w:r w:rsidRPr="00114B24">
        <w:rPr>
          <w:rFonts w:ascii="Consolas" w:eastAsia="Consolas" w:hAnsi="Consolas"/>
          <w:sz w:val="19"/>
        </w:rPr>
        <w:t>set(</w:t>
      </w:r>
      <w:proofErr w:type="gramEnd"/>
      <w:r w:rsidRPr="00114B24">
        <w:rPr>
          <w:rFonts w:ascii="Consolas" w:eastAsia="Consolas" w:hAnsi="Consolas"/>
          <w:sz w:val="19"/>
        </w:rPr>
        <w:t>)</w:t>
      </w:r>
    </w:p>
    <w:p w14:paraId="1218B7DD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</w:t>
      </w:r>
    </w:p>
    <w:p w14:paraId="59524544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for _, q in </w:t>
      </w:r>
      <w:proofErr w:type="spellStart"/>
      <w:proofErr w:type="gramStart"/>
      <w:r w:rsidRPr="00114B24">
        <w:rPr>
          <w:rFonts w:ascii="Consolas" w:eastAsia="Consolas" w:hAnsi="Consolas"/>
          <w:sz w:val="19"/>
        </w:rPr>
        <w:t>qs.iterrows</w:t>
      </w:r>
      <w:proofErr w:type="spellEnd"/>
      <w:proofErr w:type="gramEnd"/>
      <w:r w:rsidRPr="00114B24">
        <w:rPr>
          <w:rFonts w:ascii="Consolas" w:eastAsia="Consolas" w:hAnsi="Consolas"/>
          <w:sz w:val="19"/>
        </w:rPr>
        <w:t>():</w:t>
      </w:r>
    </w:p>
    <w:p w14:paraId="44383372" w14:textId="77777777" w:rsidR="00671670" w:rsidRPr="00114B24" w:rsidRDefault="00D540AB">
      <w:pPr>
        <w:shd w:val="clear" w:color="auto" w:fill="F2F2F2"/>
        <w:spacing w:after="0"/>
        <w:ind w:left="283"/>
        <w:rPr>
          <w:lang w:val="ru-RU"/>
        </w:rPr>
      </w:pPr>
      <w:r w:rsidRPr="00114B24">
        <w:rPr>
          <w:rFonts w:ascii="Consolas" w:eastAsia="Consolas" w:hAnsi="Consolas"/>
          <w:sz w:val="19"/>
        </w:rPr>
        <w:t xml:space="preserve">    </w:t>
      </w:r>
      <w:r w:rsidRPr="009117EA">
        <w:rPr>
          <w:rFonts w:ascii="Consolas" w:eastAsia="Consolas" w:hAnsi="Consolas"/>
          <w:sz w:val="19"/>
          <w:lang w:val="ru-RU"/>
        </w:rPr>
        <w:t>if q["id"] in done_ids: continue                  # уже обработано - пропускаем (можно перезапускать ячейку)</w:t>
      </w:r>
    </w:p>
    <w:p w14:paraId="3B1A6BEA" w14:textId="77777777" w:rsidR="00671670" w:rsidRDefault="00D540AB">
      <w:pPr>
        <w:shd w:val="clear" w:color="auto" w:fill="F2F2F2"/>
        <w:spacing w:after="0"/>
        <w:ind w:left="283"/>
      </w:pPr>
      <w:r w:rsidRPr="009117EA">
        <w:rPr>
          <w:rFonts w:ascii="Consolas" w:eastAsia="Consolas" w:hAnsi="Consolas"/>
          <w:sz w:val="19"/>
          <w:lang w:val="ru-RU"/>
        </w:rPr>
        <w:t xml:space="preserve">    </w:t>
      </w:r>
      <w:r w:rsidRPr="00114B24">
        <w:rPr>
          <w:rFonts w:ascii="Consolas" w:eastAsia="Consolas" w:hAnsi="Consolas"/>
          <w:sz w:val="19"/>
        </w:rPr>
        <w:t>try:</w:t>
      </w:r>
    </w:p>
    <w:p w14:paraId="7FAABF21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    </w:t>
      </w:r>
      <w:proofErr w:type="spellStart"/>
      <w:r w:rsidRPr="00114B24">
        <w:rPr>
          <w:rFonts w:ascii="Consolas" w:eastAsia="Consolas" w:hAnsi="Consolas"/>
          <w:sz w:val="19"/>
        </w:rPr>
        <w:t>RETRIEVED.clear</w:t>
      </w:r>
      <w:proofErr w:type="spellEnd"/>
      <w:r w:rsidRPr="00114B24">
        <w:rPr>
          <w:rFonts w:ascii="Consolas" w:eastAsia="Consolas" w:hAnsi="Consolas"/>
          <w:sz w:val="19"/>
        </w:rPr>
        <w:t>()</w:t>
      </w:r>
    </w:p>
    <w:p w14:paraId="54734DFF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    </w:t>
      </w:r>
      <w:proofErr w:type="spellStart"/>
      <w:r w:rsidRPr="00114B24">
        <w:rPr>
          <w:rFonts w:ascii="Consolas" w:eastAsia="Consolas" w:hAnsi="Consolas"/>
          <w:sz w:val="19"/>
        </w:rPr>
        <w:t>no_rag</w:t>
      </w:r>
      <w:proofErr w:type="spellEnd"/>
      <w:r w:rsidRPr="00114B24">
        <w:rPr>
          <w:rFonts w:ascii="Consolas" w:eastAsia="Consolas" w:hAnsi="Consolas"/>
          <w:sz w:val="19"/>
        </w:rPr>
        <w:t xml:space="preserve"> = </w:t>
      </w:r>
      <w:proofErr w:type="spellStart"/>
      <w:r w:rsidRPr="00114B24">
        <w:rPr>
          <w:rFonts w:ascii="Consolas" w:eastAsia="Consolas" w:hAnsi="Consolas"/>
          <w:sz w:val="19"/>
        </w:rPr>
        <w:t>ask_llm</w:t>
      </w:r>
      <w:proofErr w:type="spellEnd"/>
      <w:r w:rsidRPr="00114B24">
        <w:rPr>
          <w:rFonts w:ascii="Consolas" w:eastAsia="Consolas" w:hAnsi="Consolas"/>
          <w:sz w:val="19"/>
        </w:rPr>
        <w:t>(q["question"], instructions="</w:t>
      </w:r>
      <w:r w:rsidRPr="009117EA">
        <w:rPr>
          <w:rFonts w:ascii="Consolas" w:eastAsia="Consolas" w:hAnsi="Consolas"/>
          <w:sz w:val="19"/>
          <w:lang w:val="ru-RU"/>
        </w:rPr>
        <w:t>Ты</w:t>
      </w:r>
      <w:r w:rsidRPr="00114B24">
        <w:rPr>
          <w:rFonts w:ascii="Consolas" w:eastAsia="Consolas" w:hAnsi="Consolas"/>
          <w:sz w:val="19"/>
        </w:rPr>
        <w:t xml:space="preserve"> </w:t>
      </w:r>
      <w:r w:rsidR="00114B24">
        <w:rPr>
          <w:rFonts w:ascii="Consolas" w:eastAsia="Consolas" w:hAnsi="Consolas"/>
          <w:sz w:val="19"/>
        </w:rPr>
        <w:t>–</w:t>
      </w:r>
      <w:r w:rsidRPr="00114B24">
        <w:rPr>
          <w:rFonts w:ascii="Consolas" w:eastAsia="Consolas" w:hAnsi="Consolas"/>
          <w:sz w:val="19"/>
        </w:rPr>
        <w:t xml:space="preserve"> </w:t>
      </w:r>
      <w:r w:rsidRPr="009117EA">
        <w:rPr>
          <w:rFonts w:ascii="Consolas" w:eastAsia="Consolas" w:hAnsi="Consolas"/>
          <w:sz w:val="19"/>
          <w:lang w:val="ru-RU"/>
        </w:rPr>
        <w:t>научный</w:t>
      </w:r>
      <w:r w:rsidRPr="00114B24">
        <w:rPr>
          <w:rFonts w:ascii="Consolas" w:eastAsia="Consolas" w:hAnsi="Consolas"/>
          <w:sz w:val="19"/>
        </w:rPr>
        <w:t xml:space="preserve"> </w:t>
      </w:r>
      <w:r w:rsidRPr="009117EA">
        <w:rPr>
          <w:rFonts w:ascii="Consolas" w:eastAsia="Consolas" w:hAnsi="Consolas"/>
          <w:sz w:val="19"/>
          <w:lang w:val="ru-RU"/>
        </w:rPr>
        <w:t>ассистент</w:t>
      </w:r>
      <w:r w:rsidRPr="00114B24">
        <w:rPr>
          <w:rFonts w:ascii="Consolas" w:eastAsia="Consolas" w:hAnsi="Consolas"/>
          <w:sz w:val="19"/>
        </w:rPr>
        <w:t>.")</w:t>
      </w:r>
    </w:p>
    <w:p w14:paraId="668416F6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    chain, hits = </w:t>
      </w:r>
      <w:proofErr w:type="spellStart"/>
      <w:r w:rsidRPr="00114B24">
        <w:rPr>
          <w:rFonts w:ascii="Consolas" w:eastAsia="Consolas" w:hAnsi="Consolas"/>
          <w:sz w:val="19"/>
        </w:rPr>
        <w:t>rag_answer</w:t>
      </w:r>
      <w:proofErr w:type="spellEnd"/>
      <w:r w:rsidRPr="00114B24">
        <w:rPr>
          <w:rFonts w:ascii="Consolas" w:eastAsia="Consolas" w:hAnsi="Consolas"/>
          <w:sz w:val="19"/>
        </w:rPr>
        <w:t>(q["question"])</w:t>
      </w:r>
    </w:p>
    <w:p w14:paraId="7471C7B6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    </w:t>
      </w:r>
      <w:proofErr w:type="spellStart"/>
      <w:r w:rsidRPr="00114B24">
        <w:rPr>
          <w:rFonts w:ascii="Consolas" w:eastAsia="Consolas" w:hAnsi="Consolas"/>
          <w:sz w:val="19"/>
        </w:rPr>
        <w:t>RETRIEVED.clear</w:t>
      </w:r>
      <w:proofErr w:type="spellEnd"/>
      <w:r w:rsidRPr="00114B24">
        <w:rPr>
          <w:rFonts w:ascii="Consolas" w:eastAsia="Consolas" w:hAnsi="Consolas"/>
          <w:sz w:val="19"/>
        </w:rPr>
        <w:t>()</w:t>
      </w:r>
    </w:p>
    <w:p w14:paraId="4C0783FB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    agent = </w:t>
      </w:r>
      <w:proofErr w:type="spellStart"/>
      <w:r w:rsidRPr="00114B24">
        <w:rPr>
          <w:rFonts w:ascii="Consolas" w:eastAsia="Consolas" w:hAnsi="Consolas"/>
          <w:sz w:val="19"/>
        </w:rPr>
        <w:t>run_agent</w:t>
      </w:r>
      <w:proofErr w:type="spellEnd"/>
      <w:r w:rsidRPr="00114B24">
        <w:rPr>
          <w:rFonts w:ascii="Consolas" w:eastAsia="Consolas" w:hAnsi="Consolas"/>
          <w:sz w:val="19"/>
        </w:rPr>
        <w:t>(q["question"], verbose=False)</w:t>
      </w:r>
    </w:p>
    <w:p w14:paraId="575F1F8E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    </w:t>
      </w:r>
      <w:proofErr w:type="spellStart"/>
      <w:r w:rsidRPr="00114B24">
        <w:rPr>
          <w:rFonts w:ascii="Consolas" w:eastAsia="Consolas" w:hAnsi="Consolas"/>
          <w:sz w:val="19"/>
        </w:rPr>
        <w:t>ctx_agent</w:t>
      </w:r>
      <w:proofErr w:type="spellEnd"/>
      <w:r w:rsidRPr="00114B24">
        <w:rPr>
          <w:rFonts w:ascii="Consolas" w:eastAsia="Consolas" w:hAnsi="Consolas"/>
          <w:sz w:val="19"/>
        </w:rPr>
        <w:t xml:space="preserve"> = "\</w:t>
      </w:r>
      <w:proofErr w:type="spellStart"/>
      <w:r w:rsidRPr="00114B24">
        <w:rPr>
          <w:rFonts w:ascii="Consolas" w:eastAsia="Consolas" w:hAnsi="Consolas"/>
          <w:sz w:val="19"/>
        </w:rPr>
        <w:t>n</w:t>
      </w:r>
      <w:proofErr w:type="gramStart"/>
      <w:r w:rsidRPr="00114B24">
        <w:rPr>
          <w:rFonts w:ascii="Consolas" w:eastAsia="Consolas" w:hAnsi="Consolas"/>
          <w:sz w:val="19"/>
        </w:rPr>
        <w:t>".join</w:t>
      </w:r>
      <w:proofErr w:type="spellEnd"/>
      <w:proofErr w:type="gramEnd"/>
      <w:r w:rsidRPr="00114B24">
        <w:rPr>
          <w:rFonts w:ascii="Consolas" w:eastAsia="Consolas" w:hAnsi="Consolas"/>
          <w:sz w:val="19"/>
        </w:rPr>
        <w:t>(h["text"] for h in RETRIEVED)</w:t>
      </w:r>
    </w:p>
    <w:p w14:paraId="774A6F96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except Exception as e:</w:t>
      </w:r>
    </w:p>
    <w:p w14:paraId="7DA7C7FF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    </w:t>
      </w:r>
      <w:proofErr w:type="gramStart"/>
      <w:r w:rsidRPr="00114B24">
        <w:rPr>
          <w:rFonts w:ascii="Consolas" w:eastAsia="Consolas" w:hAnsi="Consolas"/>
          <w:sz w:val="19"/>
        </w:rPr>
        <w:t>print(</w:t>
      </w:r>
      <w:proofErr w:type="gramEnd"/>
      <w:r w:rsidRPr="00114B24">
        <w:rPr>
          <w:rFonts w:ascii="Consolas" w:eastAsia="Consolas" w:hAnsi="Consolas"/>
          <w:sz w:val="19"/>
        </w:rPr>
        <w:t>"</w:t>
      </w:r>
      <w:r w:rsidRPr="009117EA">
        <w:rPr>
          <w:rFonts w:ascii="Consolas" w:eastAsia="Consolas" w:hAnsi="Consolas"/>
          <w:sz w:val="19"/>
          <w:lang w:val="ru-RU"/>
        </w:rPr>
        <w:t>ошибка</w:t>
      </w:r>
      <w:r w:rsidRPr="00114B24">
        <w:rPr>
          <w:rFonts w:ascii="Consolas" w:eastAsia="Consolas" w:hAnsi="Consolas"/>
          <w:sz w:val="19"/>
        </w:rPr>
        <w:t xml:space="preserve"> </w:t>
      </w:r>
      <w:r w:rsidRPr="009117EA">
        <w:rPr>
          <w:rFonts w:ascii="Consolas" w:eastAsia="Consolas" w:hAnsi="Consolas"/>
          <w:sz w:val="19"/>
          <w:lang w:val="ru-RU"/>
        </w:rPr>
        <w:t>на</w:t>
      </w:r>
      <w:r w:rsidRPr="00114B24">
        <w:rPr>
          <w:rFonts w:ascii="Consolas" w:eastAsia="Consolas" w:hAnsi="Consolas"/>
          <w:sz w:val="19"/>
        </w:rPr>
        <w:t xml:space="preserve"> </w:t>
      </w:r>
      <w:r w:rsidRPr="009117EA">
        <w:rPr>
          <w:rFonts w:ascii="Consolas" w:eastAsia="Consolas" w:hAnsi="Consolas"/>
          <w:sz w:val="19"/>
          <w:lang w:val="ru-RU"/>
        </w:rPr>
        <w:t>вопросе</w:t>
      </w:r>
      <w:r w:rsidRPr="00114B24">
        <w:rPr>
          <w:rFonts w:ascii="Consolas" w:eastAsia="Consolas" w:hAnsi="Consolas"/>
          <w:sz w:val="19"/>
        </w:rPr>
        <w:t>", q["id"], e); continue</w:t>
      </w:r>
    </w:p>
    <w:p w14:paraId="28B0813E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</w:t>
      </w:r>
      <w:proofErr w:type="spellStart"/>
      <w:proofErr w:type="gramStart"/>
      <w:r w:rsidRPr="00114B24">
        <w:rPr>
          <w:rFonts w:ascii="Consolas" w:eastAsia="Consolas" w:hAnsi="Consolas"/>
          <w:sz w:val="19"/>
        </w:rPr>
        <w:t>rows.append</w:t>
      </w:r>
      <w:proofErr w:type="spellEnd"/>
      <w:proofErr w:type="gramEnd"/>
      <w:r w:rsidRPr="00114B24">
        <w:rPr>
          <w:rFonts w:ascii="Consolas" w:eastAsia="Consolas" w:hAnsi="Consolas"/>
          <w:sz w:val="19"/>
        </w:rPr>
        <w:t>(</w:t>
      </w:r>
      <w:proofErr w:type="spellStart"/>
      <w:r w:rsidRPr="00114B24">
        <w:rPr>
          <w:rFonts w:ascii="Consolas" w:eastAsia="Consolas" w:hAnsi="Consolas"/>
          <w:sz w:val="19"/>
        </w:rPr>
        <w:t>dict</w:t>
      </w:r>
      <w:proofErr w:type="spellEnd"/>
      <w:r w:rsidRPr="00114B24">
        <w:rPr>
          <w:rFonts w:ascii="Consolas" w:eastAsia="Consolas" w:hAnsi="Consolas"/>
          <w:sz w:val="19"/>
        </w:rPr>
        <w:t>(id=q["id"], type=q["type"], question=q["question"], reference=q["reference"],</w:t>
      </w:r>
    </w:p>
    <w:p w14:paraId="165AE7E4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                 </w:t>
      </w:r>
      <w:proofErr w:type="spellStart"/>
      <w:r w:rsidRPr="00114B24">
        <w:rPr>
          <w:rFonts w:ascii="Consolas" w:eastAsia="Consolas" w:hAnsi="Consolas"/>
          <w:sz w:val="19"/>
        </w:rPr>
        <w:t>no_rag</w:t>
      </w:r>
      <w:proofErr w:type="spellEnd"/>
      <w:r w:rsidRPr="00114B24">
        <w:rPr>
          <w:rFonts w:ascii="Consolas" w:eastAsia="Consolas" w:hAnsi="Consolas"/>
          <w:sz w:val="19"/>
        </w:rPr>
        <w:t>=</w:t>
      </w:r>
      <w:proofErr w:type="spellStart"/>
      <w:r w:rsidRPr="00114B24">
        <w:rPr>
          <w:rFonts w:ascii="Consolas" w:eastAsia="Consolas" w:hAnsi="Consolas"/>
          <w:sz w:val="19"/>
        </w:rPr>
        <w:t>no_rag</w:t>
      </w:r>
      <w:proofErr w:type="spellEnd"/>
      <w:r w:rsidRPr="00114B24">
        <w:rPr>
          <w:rFonts w:ascii="Consolas" w:eastAsia="Consolas" w:hAnsi="Consolas"/>
          <w:sz w:val="19"/>
        </w:rPr>
        <w:t>, chain=chain, agent=agent,</w:t>
      </w:r>
    </w:p>
    <w:p w14:paraId="387ECA6E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                 </w:t>
      </w:r>
      <w:proofErr w:type="spellStart"/>
      <w:r w:rsidRPr="00114B24">
        <w:rPr>
          <w:rFonts w:ascii="Consolas" w:eastAsia="Consolas" w:hAnsi="Consolas"/>
          <w:sz w:val="19"/>
        </w:rPr>
        <w:t>ctx_chain</w:t>
      </w:r>
      <w:proofErr w:type="spellEnd"/>
      <w:r w:rsidRPr="00114B24">
        <w:rPr>
          <w:rFonts w:ascii="Consolas" w:eastAsia="Consolas" w:hAnsi="Consolas"/>
          <w:sz w:val="19"/>
        </w:rPr>
        <w:t>="\</w:t>
      </w:r>
      <w:proofErr w:type="spellStart"/>
      <w:r w:rsidRPr="00114B24">
        <w:rPr>
          <w:rFonts w:ascii="Consolas" w:eastAsia="Consolas" w:hAnsi="Consolas"/>
          <w:sz w:val="19"/>
        </w:rPr>
        <w:t>n</w:t>
      </w:r>
      <w:proofErr w:type="gramStart"/>
      <w:r w:rsidRPr="00114B24">
        <w:rPr>
          <w:rFonts w:ascii="Consolas" w:eastAsia="Consolas" w:hAnsi="Consolas"/>
          <w:sz w:val="19"/>
        </w:rPr>
        <w:t>".join</w:t>
      </w:r>
      <w:proofErr w:type="spellEnd"/>
      <w:proofErr w:type="gramEnd"/>
      <w:r w:rsidRPr="00114B24">
        <w:rPr>
          <w:rFonts w:ascii="Consolas" w:eastAsia="Consolas" w:hAnsi="Consolas"/>
          <w:sz w:val="19"/>
        </w:rPr>
        <w:t xml:space="preserve">(h["text"] for h in hits), </w:t>
      </w:r>
      <w:proofErr w:type="spellStart"/>
      <w:r w:rsidRPr="00114B24">
        <w:rPr>
          <w:rFonts w:ascii="Consolas" w:eastAsia="Consolas" w:hAnsi="Consolas"/>
          <w:sz w:val="19"/>
        </w:rPr>
        <w:t>ctx_agent</w:t>
      </w:r>
      <w:proofErr w:type="spellEnd"/>
      <w:r w:rsidRPr="00114B24">
        <w:rPr>
          <w:rFonts w:ascii="Consolas" w:eastAsia="Consolas" w:hAnsi="Consolas"/>
          <w:sz w:val="19"/>
        </w:rPr>
        <w:t>=</w:t>
      </w:r>
      <w:proofErr w:type="spellStart"/>
      <w:r w:rsidRPr="00114B24">
        <w:rPr>
          <w:rFonts w:ascii="Consolas" w:eastAsia="Consolas" w:hAnsi="Consolas"/>
          <w:sz w:val="19"/>
        </w:rPr>
        <w:t>ctx_agent</w:t>
      </w:r>
      <w:proofErr w:type="spellEnd"/>
      <w:r w:rsidRPr="00114B24">
        <w:rPr>
          <w:rFonts w:ascii="Consolas" w:eastAsia="Consolas" w:hAnsi="Consolas"/>
          <w:sz w:val="19"/>
        </w:rPr>
        <w:t>))</w:t>
      </w:r>
    </w:p>
    <w:p w14:paraId="7328A511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</w:t>
      </w:r>
      <w:proofErr w:type="spellStart"/>
      <w:proofErr w:type="gramStart"/>
      <w:r w:rsidRPr="00114B24">
        <w:rPr>
          <w:rFonts w:ascii="Consolas" w:eastAsia="Consolas" w:hAnsi="Consolas"/>
          <w:sz w:val="19"/>
        </w:rPr>
        <w:t>pd.DataFrame</w:t>
      </w:r>
      <w:proofErr w:type="spellEnd"/>
      <w:proofErr w:type="gramEnd"/>
      <w:r w:rsidRPr="00114B24">
        <w:rPr>
          <w:rFonts w:ascii="Consolas" w:eastAsia="Consolas" w:hAnsi="Consolas"/>
          <w:sz w:val="19"/>
        </w:rPr>
        <w:t>(rows).</w:t>
      </w:r>
      <w:proofErr w:type="spellStart"/>
      <w:r w:rsidRPr="00114B24">
        <w:rPr>
          <w:rFonts w:ascii="Consolas" w:eastAsia="Consolas" w:hAnsi="Consolas"/>
          <w:sz w:val="19"/>
        </w:rPr>
        <w:t>to_csv</w:t>
      </w:r>
      <w:proofErr w:type="spellEnd"/>
      <w:r w:rsidRPr="00114B24">
        <w:rPr>
          <w:rFonts w:ascii="Consolas" w:eastAsia="Consolas" w:hAnsi="Consolas"/>
          <w:sz w:val="19"/>
        </w:rPr>
        <w:t xml:space="preserve">(ANS_PATH, index=False, encoding="utf-8-sig")   # </w:t>
      </w:r>
      <w:r w:rsidRPr="009117EA">
        <w:rPr>
          <w:rFonts w:ascii="Consolas" w:eastAsia="Consolas" w:hAnsi="Consolas"/>
          <w:sz w:val="19"/>
          <w:lang w:val="ru-RU"/>
        </w:rPr>
        <w:t>сохраняем</w:t>
      </w:r>
      <w:r w:rsidRPr="00114B24">
        <w:rPr>
          <w:rFonts w:ascii="Consolas" w:eastAsia="Consolas" w:hAnsi="Consolas"/>
          <w:sz w:val="19"/>
        </w:rPr>
        <w:t xml:space="preserve"> </w:t>
      </w:r>
      <w:r w:rsidRPr="009117EA">
        <w:rPr>
          <w:rFonts w:ascii="Consolas" w:eastAsia="Consolas" w:hAnsi="Consolas"/>
          <w:sz w:val="19"/>
          <w:lang w:val="ru-RU"/>
        </w:rPr>
        <w:t>после</w:t>
      </w:r>
      <w:r w:rsidRPr="00114B24">
        <w:rPr>
          <w:rFonts w:ascii="Consolas" w:eastAsia="Consolas" w:hAnsi="Consolas"/>
          <w:sz w:val="19"/>
        </w:rPr>
        <w:t xml:space="preserve"> </w:t>
      </w:r>
      <w:r w:rsidRPr="009117EA">
        <w:rPr>
          <w:rFonts w:ascii="Consolas" w:eastAsia="Consolas" w:hAnsi="Consolas"/>
          <w:sz w:val="19"/>
          <w:lang w:val="ru-RU"/>
        </w:rPr>
        <w:t>каждого</w:t>
      </w:r>
      <w:r w:rsidRPr="00114B24">
        <w:rPr>
          <w:rFonts w:ascii="Consolas" w:eastAsia="Consolas" w:hAnsi="Consolas"/>
          <w:sz w:val="19"/>
        </w:rPr>
        <w:t xml:space="preserve"> </w:t>
      </w:r>
      <w:r w:rsidRPr="009117EA">
        <w:rPr>
          <w:rFonts w:ascii="Consolas" w:eastAsia="Consolas" w:hAnsi="Consolas"/>
          <w:sz w:val="19"/>
          <w:lang w:val="ru-RU"/>
        </w:rPr>
        <w:t>вопроса</w:t>
      </w:r>
    </w:p>
    <w:p w14:paraId="79516579" w14:textId="77777777" w:rsidR="00671670" w:rsidRPr="00114B24" w:rsidRDefault="00D540AB">
      <w:pPr>
        <w:shd w:val="clear" w:color="auto" w:fill="F2F2F2"/>
        <w:spacing w:after="0"/>
        <w:ind w:left="283"/>
        <w:rPr>
          <w:lang w:val="ru-RU"/>
        </w:rPr>
      </w:pPr>
      <w:r w:rsidRPr="00114B24">
        <w:rPr>
          <w:rFonts w:ascii="Consolas" w:eastAsia="Consolas" w:hAnsi="Consolas"/>
          <w:sz w:val="19"/>
        </w:rPr>
        <w:t xml:space="preserve">    </w:t>
      </w:r>
      <w:proofErr w:type="spellStart"/>
      <w:proofErr w:type="gramStart"/>
      <w:r w:rsidRPr="009117EA">
        <w:rPr>
          <w:rFonts w:ascii="Consolas" w:eastAsia="Consolas" w:hAnsi="Consolas"/>
          <w:sz w:val="19"/>
          <w:lang w:val="ru-RU"/>
        </w:rPr>
        <w:t>print</w:t>
      </w:r>
      <w:proofErr w:type="spellEnd"/>
      <w:r w:rsidRPr="009117EA">
        <w:rPr>
          <w:rFonts w:ascii="Consolas" w:eastAsia="Consolas" w:hAnsi="Consolas"/>
          <w:sz w:val="19"/>
          <w:lang w:val="ru-RU"/>
        </w:rPr>
        <w:t>(</w:t>
      </w:r>
      <w:proofErr w:type="gramEnd"/>
      <w:r w:rsidRPr="009117EA">
        <w:rPr>
          <w:rFonts w:ascii="Consolas" w:eastAsia="Consolas" w:hAnsi="Consolas"/>
          <w:sz w:val="19"/>
          <w:lang w:val="ru-RU"/>
        </w:rPr>
        <w:t>"готово:", q["</w:t>
      </w:r>
      <w:proofErr w:type="spellStart"/>
      <w:r w:rsidRPr="009117EA">
        <w:rPr>
          <w:rFonts w:ascii="Consolas" w:eastAsia="Consolas" w:hAnsi="Consolas"/>
          <w:sz w:val="19"/>
          <w:lang w:val="ru-RU"/>
        </w:rPr>
        <w:t>id</w:t>
      </w:r>
      <w:proofErr w:type="spellEnd"/>
      <w:r w:rsidRPr="009117EA">
        <w:rPr>
          <w:rFonts w:ascii="Consolas" w:eastAsia="Consolas" w:hAnsi="Consolas"/>
          <w:sz w:val="19"/>
          <w:lang w:val="ru-RU"/>
        </w:rPr>
        <w:t>"])</w:t>
      </w:r>
    </w:p>
    <w:p w14:paraId="42AECD2A" w14:textId="77777777" w:rsidR="00671670" w:rsidRPr="00114B24" w:rsidRDefault="00671670">
      <w:pPr>
        <w:rPr>
          <w:lang w:val="ru-RU"/>
        </w:rPr>
      </w:pPr>
    </w:p>
    <w:p w14:paraId="4701A7FD" w14:textId="77777777" w:rsidR="00671670" w:rsidRPr="009117EA" w:rsidRDefault="00D540AB" w:rsidP="00114B24">
      <w:pPr>
        <w:ind w:firstLine="709"/>
        <w:jc w:val="both"/>
        <w:rPr>
          <w:lang w:val="ru-RU"/>
        </w:rPr>
      </w:pPr>
      <w:r w:rsidRPr="009117EA">
        <w:rPr>
          <w:lang w:val="ru-RU"/>
        </w:rPr>
        <w:t xml:space="preserve">Оценка. Основной способ </w:t>
      </w:r>
      <w:r w:rsidR="00114B24">
        <w:rPr>
          <w:lang w:val="ru-RU"/>
        </w:rPr>
        <w:t>–</w:t>
      </w:r>
      <w:r w:rsidRPr="009117EA">
        <w:rPr>
          <w:lang w:val="ru-RU"/>
        </w:rPr>
        <w:t xml:space="preserve"> экспертная: откройте </w:t>
      </w:r>
      <w:proofErr w:type="spellStart"/>
      <w:r w:rsidRPr="009117EA">
        <w:rPr>
          <w:lang w:val="ru-RU"/>
        </w:rPr>
        <w:t>results</w:t>
      </w:r>
      <w:proofErr w:type="spellEnd"/>
      <w:r w:rsidRPr="009117EA">
        <w:rPr>
          <w:lang w:val="ru-RU"/>
        </w:rPr>
        <w:t xml:space="preserve">/answers.csv в Excel и по каждому ответу поставьте оценки 0 / 0,5 / 1 по критериям из раздела 3.4. Дополнительно запустите автоматическую оценку «LLM-судьёй» (ячейка Б8а) </w:t>
      </w:r>
      <w:r w:rsidR="00114B24">
        <w:rPr>
          <w:lang w:val="ru-RU"/>
        </w:rPr>
        <w:t>–</w:t>
      </w:r>
      <w:r w:rsidRPr="009117EA">
        <w:rPr>
          <w:lang w:val="ru-RU"/>
        </w:rPr>
        <w:t xml:space="preserve"> модель сравнивает ответ с найденным контекстом. Это приблизительная оценка, её нужно выборочно проверить вручную и отметить расхождения в отчёте. Модель-судья в ячейке Б8а совпадает с оцениваемой моделью, поэтому оценка смещена в пользу модели; по возможности используйте для судьи другую модель (измените MODEL перед запуском ячейки) и проверяйте выборку вручную.</w:t>
      </w:r>
    </w:p>
    <w:p w14:paraId="259665AF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def </w:t>
      </w:r>
      <w:proofErr w:type="gramStart"/>
      <w:r w:rsidRPr="00114B24">
        <w:rPr>
          <w:rFonts w:ascii="Consolas" w:eastAsia="Consolas" w:hAnsi="Consolas"/>
          <w:sz w:val="19"/>
        </w:rPr>
        <w:t>judge(</w:t>
      </w:r>
      <w:proofErr w:type="gramEnd"/>
      <w:r w:rsidRPr="00114B24">
        <w:rPr>
          <w:rFonts w:ascii="Consolas" w:eastAsia="Consolas" w:hAnsi="Consolas"/>
          <w:sz w:val="19"/>
        </w:rPr>
        <w:t>question, answer, context, reference):</w:t>
      </w:r>
    </w:p>
    <w:p w14:paraId="15C7BD13" w14:textId="77777777" w:rsidR="00671670" w:rsidRPr="00114B24" w:rsidRDefault="00D540AB">
      <w:pPr>
        <w:shd w:val="clear" w:color="auto" w:fill="F2F2F2"/>
        <w:spacing w:after="0"/>
        <w:ind w:left="283"/>
        <w:rPr>
          <w:lang w:val="ru-RU"/>
        </w:rPr>
      </w:pPr>
      <w:r w:rsidRPr="00114B24">
        <w:rPr>
          <w:rFonts w:ascii="Consolas" w:eastAsia="Consolas" w:hAnsi="Consolas"/>
          <w:sz w:val="19"/>
        </w:rPr>
        <w:t xml:space="preserve">    </w:t>
      </w:r>
      <w:r w:rsidRPr="009117EA">
        <w:rPr>
          <w:rFonts w:ascii="Consolas" w:eastAsia="Consolas" w:hAnsi="Consolas"/>
          <w:sz w:val="19"/>
          <w:lang w:val="ru-RU"/>
        </w:rPr>
        <w:t>prompt = f"""Оцени ответ по шкале 0, 0.5 или 1 по двум критериям и верни ТОЛЬКО JSON вида</w:t>
      </w:r>
    </w:p>
    <w:p w14:paraId="2AAD34DB" w14:textId="77777777" w:rsidR="00671670" w:rsidRPr="00114B24" w:rsidRDefault="00D540AB">
      <w:pPr>
        <w:shd w:val="clear" w:color="auto" w:fill="F2F2F2"/>
        <w:spacing w:after="0"/>
        <w:ind w:left="283"/>
        <w:rPr>
          <w:lang w:val="ru-RU"/>
        </w:rPr>
      </w:pPr>
      <w:r w:rsidRPr="009117EA">
        <w:rPr>
          <w:rFonts w:ascii="Consolas" w:eastAsia="Consolas" w:hAnsi="Consolas"/>
          <w:sz w:val="19"/>
          <w:lang w:val="ru-RU"/>
        </w:rPr>
        <w:t>{{"</w:t>
      </w:r>
      <w:proofErr w:type="spellStart"/>
      <w:r w:rsidRPr="009117EA">
        <w:rPr>
          <w:rFonts w:ascii="Consolas" w:eastAsia="Consolas" w:hAnsi="Consolas"/>
          <w:sz w:val="19"/>
          <w:lang w:val="ru-RU"/>
        </w:rPr>
        <w:t>faithfulness</w:t>
      </w:r>
      <w:proofErr w:type="spellEnd"/>
      <w:r w:rsidRPr="009117EA">
        <w:rPr>
          <w:rFonts w:ascii="Consolas" w:eastAsia="Consolas" w:hAnsi="Consolas"/>
          <w:sz w:val="19"/>
          <w:lang w:val="ru-RU"/>
        </w:rPr>
        <w:t>": x, "</w:t>
      </w:r>
      <w:proofErr w:type="spellStart"/>
      <w:r w:rsidRPr="009117EA">
        <w:rPr>
          <w:rFonts w:ascii="Consolas" w:eastAsia="Consolas" w:hAnsi="Consolas"/>
          <w:sz w:val="19"/>
          <w:lang w:val="ru-RU"/>
        </w:rPr>
        <w:t>relevancy</w:t>
      </w:r>
      <w:proofErr w:type="spellEnd"/>
      <w:r w:rsidRPr="009117EA">
        <w:rPr>
          <w:rFonts w:ascii="Consolas" w:eastAsia="Consolas" w:hAnsi="Consolas"/>
          <w:sz w:val="19"/>
          <w:lang w:val="ru-RU"/>
        </w:rPr>
        <w:t>": y}}.</w:t>
      </w:r>
    </w:p>
    <w:p w14:paraId="51D17CD1" w14:textId="77777777" w:rsidR="00671670" w:rsidRPr="00114B24" w:rsidRDefault="00D540AB">
      <w:pPr>
        <w:shd w:val="clear" w:color="auto" w:fill="F2F2F2"/>
        <w:spacing w:after="0"/>
        <w:ind w:left="283"/>
        <w:rPr>
          <w:lang w:val="ru-RU"/>
        </w:rPr>
      </w:pPr>
      <w:proofErr w:type="spellStart"/>
      <w:r w:rsidRPr="009117EA">
        <w:rPr>
          <w:rFonts w:ascii="Consolas" w:eastAsia="Consolas" w:hAnsi="Consolas"/>
          <w:sz w:val="19"/>
          <w:lang w:val="ru-RU"/>
        </w:rPr>
        <w:t>faithfulness</w:t>
      </w:r>
      <w:proofErr w:type="spellEnd"/>
      <w:r w:rsidRPr="009117EA">
        <w:rPr>
          <w:rFonts w:ascii="Consolas" w:eastAsia="Consolas" w:hAnsi="Consolas"/>
          <w:sz w:val="19"/>
          <w:lang w:val="ru-RU"/>
        </w:rPr>
        <w:t xml:space="preserve"> - все ли утверждения ответа подтверждены контекстом (для ответа без контекста ставь 0, если есть конкретные ссылки или цифры).</w:t>
      </w:r>
    </w:p>
    <w:p w14:paraId="6CAE2DCC" w14:textId="77777777" w:rsidR="00671670" w:rsidRPr="00114B24" w:rsidRDefault="00D540AB">
      <w:pPr>
        <w:shd w:val="clear" w:color="auto" w:fill="F2F2F2"/>
        <w:spacing w:after="0"/>
        <w:ind w:left="283"/>
        <w:rPr>
          <w:lang w:val="ru-RU"/>
        </w:rPr>
      </w:pPr>
      <w:proofErr w:type="spellStart"/>
      <w:r w:rsidRPr="009117EA">
        <w:rPr>
          <w:rFonts w:ascii="Consolas" w:eastAsia="Consolas" w:hAnsi="Consolas"/>
          <w:sz w:val="19"/>
          <w:lang w:val="ru-RU"/>
        </w:rPr>
        <w:t>relevancy</w:t>
      </w:r>
      <w:proofErr w:type="spellEnd"/>
      <w:r w:rsidRPr="009117EA">
        <w:rPr>
          <w:rFonts w:ascii="Consolas" w:eastAsia="Consolas" w:hAnsi="Consolas"/>
          <w:sz w:val="19"/>
          <w:lang w:val="ru-RU"/>
        </w:rPr>
        <w:t xml:space="preserve"> - отвечает ли ответ на вопрос.</w:t>
      </w:r>
    </w:p>
    <w:p w14:paraId="711FDD13" w14:textId="77777777" w:rsidR="00671670" w:rsidRPr="00114B24" w:rsidRDefault="00D540AB">
      <w:pPr>
        <w:shd w:val="clear" w:color="auto" w:fill="F2F2F2"/>
        <w:spacing w:after="0"/>
        <w:ind w:left="283"/>
        <w:rPr>
          <w:lang w:val="ru-RU"/>
        </w:rPr>
      </w:pPr>
      <w:r w:rsidRPr="009117EA">
        <w:rPr>
          <w:rFonts w:ascii="Consolas" w:eastAsia="Consolas" w:hAnsi="Consolas"/>
          <w:sz w:val="19"/>
          <w:lang w:val="ru-RU"/>
        </w:rPr>
        <w:t>Вопрос: {</w:t>
      </w:r>
      <w:proofErr w:type="spellStart"/>
      <w:r w:rsidRPr="009117EA">
        <w:rPr>
          <w:rFonts w:ascii="Consolas" w:eastAsia="Consolas" w:hAnsi="Consolas"/>
          <w:sz w:val="19"/>
          <w:lang w:val="ru-RU"/>
        </w:rPr>
        <w:t>question</w:t>
      </w:r>
      <w:proofErr w:type="spellEnd"/>
      <w:r w:rsidRPr="009117EA">
        <w:rPr>
          <w:rFonts w:ascii="Consolas" w:eastAsia="Consolas" w:hAnsi="Consolas"/>
          <w:sz w:val="19"/>
          <w:lang w:val="ru-RU"/>
        </w:rPr>
        <w:t>}</w:t>
      </w:r>
    </w:p>
    <w:p w14:paraId="6E710661" w14:textId="77777777" w:rsidR="00671670" w:rsidRPr="00114B24" w:rsidRDefault="00D540AB">
      <w:pPr>
        <w:shd w:val="clear" w:color="auto" w:fill="F2F2F2"/>
        <w:spacing w:after="0"/>
        <w:ind w:left="283"/>
        <w:rPr>
          <w:lang w:val="ru-RU"/>
        </w:rPr>
      </w:pPr>
      <w:r w:rsidRPr="009117EA">
        <w:rPr>
          <w:rFonts w:ascii="Consolas" w:eastAsia="Consolas" w:hAnsi="Consolas"/>
          <w:sz w:val="19"/>
          <w:lang w:val="ru-RU"/>
        </w:rPr>
        <w:lastRenderedPageBreak/>
        <w:t>Эталон: {</w:t>
      </w:r>
      <w:proofErr w:type="spellStart"/>
      <w:r w:rsidRPr="009117EA">
        <w:rPr>
          <w:rFonts w:ascii="Consolas" w:eastAsia="Consolas" w:hAnsi="Consolas"/>
          <w:sz w:val="19"/>
          <w:lang w:val="ru-RU"/>
        </w:rPr>
        <w:t>reference</w:t>
      </w:r>
      <w:proofErr w:type="spellEnd"/>
      <w:r w:rsidRPr="009117EA">
        <w:rPr>
          <w:rFonts w:ascii="Consolas" w:eastAsia="Consolas" w:hAnsi="Consolas"/>
          <w:sz w:val="19"/>
          <w:lang w:val="ru-RU"/>
        </w:rPr>
        <w:t>}</w:t>
      </w:r>
    </w:p>
    <w:p w14:paraId="010EA769" w14:textId="77777777" w:rsidR="00671670" w:rsidRPr="00114B24" w:rsidRDefault="00D540AB">
      <w:pPr>
        <w:shd w:val="clear" w:color="auto" w:fill="F2F2F2"/>
        <w:spacing w:after="0"/>
        <w:ind w:left="283"/>
        <w:rPr>
          <w:lang w:val="ru-RU"/>
        </w:rPr>
      </w:pPr>
      <w:r w:rsidRPr="009117EA">
        <w:rPr>
          <w:rFonts w:ascii="Consolas" w:eastAsia="Consolas" w:hAnsi="Consolas"/>
          <w:sz w:val="19"/>
          <w:lang w:val="ru-RU"/>
        </w:rPr>
        <w:t>Контекст: {</w:t>
      </w:r>
      <w:proofErr w:type="spellStart"/>
      <w:proofErr w:type="gramStart"/>
      <w:r w:rsidRPr="009117EA">
        <w:rPr>
          <w:rFonts w:ascii="Consolas" w:eastAsia="Consolas" w:hAnsi="Consolas"/>
          <w:sz w:val="19"/>
          <w:lang w:val="ru-RU"/>
        </w:rPr>
        <w:t>context</w:t>
      </w:r>
      <w:proofErr w:type="spellEnd"/>
      <w:r w:rsidRPr="009117EA">
        <w:rPr>
          <w:rFonts w:ascii="Consolas" w:eastAsia="Consolas" w:hAnsi="Consolas"/>
          <w:sz w:val="19"/>
          <w:lang w:val="ru-RU"/>
        </w:rPr>
        <w:t>[</w:t>
      </w:r>
      <w:proofErr w:type="gramEnd"/>
      <w:r w:rsidRPr="009117EA">
        <w:rPr>
          <w:rFonts w:ascii="Consolas" w:eastAsia="Consolas" w:hAnsi="Consolas"/>
          <w:sz w:val="19"/>
          <w:lang w:val="ru-RU"/>
        </w:rPr>
        <w:t>:6000]}</w:t>
      </w:r>
    </w:p>
    <w:p w14:paraId="2A39177A" w14:textId="77777777" w:rsidR="00671670" w:rsidRPr="00114B24" w:rsidRDefault="00D540AB">
      <w:pPr>
        <w:shd w:val="clear" w:color="auto" w:fill="F2F2F2"/>
        <w:spacing w:after="0"/>
        <w:ind w:left="283"/>
        <w:rPr>
          <w:lang w:val="ru-RU"/>
        </w:rPr>
      </w:pPr>
      <w:r w:rsidRPr="009117EA">
        <w:rPr>
          <w:rFonts w:ascii="Consolas" w:eastAsia="Consolas" w:hAnsi="Consolas"/>
          <w:sz w:val="19"/>
          <w:lang w:val="ru-RU"/>
        </w:rPr>
        <w:t>Ответ: {</w:t>
      </w:r>
      <w:proofErr w:type="spellStart"/>
      <w:proofErr w:type="gramStart"/>
      <w:r w:rsidRPr="009117EA">
        <w:rPr>
          <w:rFonts w:ascii="Consolas" w:eastAsia="Consolas" w:hAnsi="Consolas"/>
          <w:sz w:val="19"/>
          <w:lang w:val="ru-RU"/>
        </w:rPr>
        <w:t>answer</w:t>
      </w:r>
      <w:proofErr w:type="spellEnd"/>
      <w:r w:rsidRPr="009117EA">
        <w:rPr>
          <w:rFonts w:ascii="Consolas" w:eastAsia="Consolas" w:hAnsi="Consolas"/>
          <w:sz w:val="19"/>
          <w:lang w:val="ru-RU"/>
        </w:rPr>
        <w:t>[</w:t>
      </w:r>
      <w:proofErr w:type="gramEnd"/>
      <w:r w:rsidRPr="009117EA">
        <w:rPr>
          <w:rFonts w:ascii="Consolas" w:eastAsia="Consolas" w:hAnsi="Consolas"/>
          <w:sz w:val="19"/>
          <w:lang w:val="ru-RU"/>
        </w:rPr>
        <w:t>:4000]}"""</w:t>
      </w:r>
    </w:p>
    <w:p w14:paraId="6B465CDD" w14:textId="77777777" w:rsidR="00671670" w:rsidRPr="00114B24" w:rsidRDefault="00D540AB">
      <w:pPr>
        <w:shd w:val="clear" w:color="auto" w:fill="F2F2F2"/>
        <w:spacing w:after="0"/>
        <w:ind w:left="283"/>
        <w:rPr>
          <w:lang w:val="ru-RU"/>
        </w:rPr>
      </w:pPr>
      <w:r w:rsidRPr="009117EA">
        <w:rPr>
          <w:rFonts w:ascii="Consolas" w:eastAsia="Consolas" w:hAnsi="Consolas"/>
          <w:sz w:val="19"/>
          <w:lang w:val="ru-RU"/>
        </w:rPr>
        <w:t xml:space="preserve">    txt = ask_</w:t>
      </w:r>
      <w:proofErr w:type="gramStart"/>
      <w:r w:rsidRPr="009117EA">
        <w:rPr>
          <w:rFonts w:ascii="Consolas" w:eastAsia="Consolas" w:hAnsi="Consolas"/>
          <w:sz w:val="19"/>
          <w:lang w:val="ru-RU"/>
        </w:rPr>
        <w:t>llm(</w:t>
      </w:r>
      <w:proofErr w:type="gramEnd"/>
      <w:r w:rsidRPr="009117EA">
        <w:rPr>
          <w:rFonts w:ascii="Consolas" w:eastAsia="Consolas" w:hAnsi="Consolas"/>
          <w:sz w:val="19"/>
          <w:lang w:val="ru-RU"/>
        </w:rPr>
        <w:t>prompt, instructions="Ты строгий эксперт-оценщик. Возвращай только JSON.")</w:t>
      </w:r>
    </w:p>
    <w:p w14:paraId="056582D0" w14:textId="77777777" w:rsidR="00671670" w:rsidRPr="00114B24" w:rsidRDefault="00D540AB">
      <w:pPr>
        <w:shd w:val="clear" w:color="auto" w:fill="F2F2F2"/>
        <w:spacing w:after="0"/>
        <w:ind w:left="283"/>
        <w:rPr>
          <w:lang w:val="ru-RU"/>
        </w:rPr>
      </w:pPr>
      <w:r w:rsidRPr="009117EA">
        <w:rPr>
          <w:rFonts w:ascii="Consolas" w:eastAsia="Consolas" w:hAnsi="Consolas"/>
          <w:sz w:val="19"/>
          <w:lang w:val="ru-RU"/>
        </w:rPr>
        <w:t xml:space="preserve">    </w:t>
      </w:r>
      <w:proofErr w:type="spellStart"/>
      <w:r w:rsidRPr="009117EA">
        <w:rPr>
          <w:rFonts w:ascii="Consolas" w:eastAsia="Consolas" w:hAnsi="Consolas"/>
          <w:sz w:val="19"/>
          <w:lang w:val="ru-RU"/>
        </w:rPr>
        <w:t>try</w:t>
      </w:r>
      <w:proofErr w:type="spellEnd"/>
      <w:r w:rsidRPr="009117EA">
        <w:rPr>
          <w:rFonts w:ascii="Consolas" w:eastAsia="Consolas" w:hAnsi="Consolas"/>
          <w:sz w:val="19"/>
          <w:lang w:val="ru-RU"/>
        </w:rPr>
        <w:t>:</w:t>
      </w:r>
    </w:p>
    <w:p w14:paraId="22580C74" w14:textId="77777777" w:rsidR="00671670" w:rsidRPr="00575393" w:rsidRDefault="00D540AB">
      <w:pPr>
        <w:shd w:val="clear" w:color="auto" w:fill="F2F2F2"/>
        <w:spacing w:after="0"/>
        <w:ind w:left="283"/>
      </w:pPr>
      <w:r w:rsidRPr="009117EA">
        <w:rPr>
          <w:rFonts w:ascii="Consolas" w:eastAsia="Consolas" w:hAnsi="Consolas"/>
          <w:sz w:val="19"/>
          <w:lang w:val="ru-RU"/>
        </w:rPr>
        <w:t xml:space="preserve">        </w:t>
      </w:r>
      <w:r w:rsidRPr="00575393">
        <w:rPr>
          <w:rFonts w:ascii="Consolas" w:eastAsia="Consolas" w:hAnsi="Consolas"/>
          <w:sz w:val="19"/>
        </w:rPr>
        <w:t xml:space="preserve">return </w:t>
      </w:r>
      <w:proofErr w:type="spellStart"/>
      <w:proofErr w:type="gramStart"/>
      <w:r w:rsidRPr="00575393">
        <w:rPr>
          <w:rFonts w:ascii="Consolas" w:eastAsia="Consolas" w:hAnsi="Consolas"/>
          <w:sz w:val="19"/>
        </w:rPr>
        <w:t>json.loads</w:t>
      </w:r>
      <w:proofErr w:type="spellEnd"/>
      <w:proofErr w:type="gramEnd"/>
      <w:r w:rsidRPr="00575393">
        <w:rPr>
          <w:rFonts w:ascii="Consolas" w:eastAsia="Consolas" w:hAnsi="Consolas"/>
          <w:sz w:val="19"/>
        </w:rPr>
        <w:t>(txt[</w:t>
      </w:r>
      <w:proofErr w:type="spellStart"/>
      <w:r w:rsidRPr="00575393">
        <w:rPr>
          <w:rFonts w:ascii="Consolas" w:eastAsia="Consolas" w:hAnsi="Consolas"/>
          <w:sz w:val="19"/>
        </w:rPr>
        <w:t>txt.index</w:t>
      </w:r>
      <w:proofErr w:type="spellEnd"/>
      <w:r w:rsidRPr="00575393">
        <w:rPr>
          <w:rFonts w:ascii="Consolas" w:eastAsia="Consolas" w:hAnsi="Consolas"/>
          <w:sz w:val="19"/>
        </w:rPr>
        <w:t xml:space="preserve">("{"): </w:t>
      </w:r>
      <w:proofErr w:type="spellStart"/>
      <w:r w:rsidRPr="00575393">
        <w:rPr>
          <w:rFonts w:ascii="Consolas" w:eastAsia="Consolas" w:hAnsi="Consolas"/>
          <w:sz w:val="19"/>
        </w:rPr>
        <w:t>txt.rindex</w:t>
      </w:r>
      <w:proofErr w:type="spellEnd"/>
      <w:r w:rsidRPr="00575393">
        <w:rPr>
          <w:rFonts w:ascii="Consolas" w:eastAsia="Consolas" w:hAnsi="Consolas"/>
          <w:sz w:val="19"/>
        </w:rPr>
        <w:t>("}") + 1])</w:t>
      </w:r>
    </w:p>
    <w:p w14:paraId="26E27C09" w14:textId="77777777" w:rsidR="00671670" w:rsidRDefault="00D540AB">
      <w:pPr>
        <w:shd w:val="clear" w:color="auto" w:fill="F2F2F2"/>
        <w:spacing w:after="0"/>
        <w:ind w:left="283"/>
      </w:pPr>
      <w:r w:rsidRPr="00575393">
        <w:rPr>
          <w:rFonts w:ascii="Consolas" w:eastAsia="Consolas" w:hAnsi="Consolas"/>
          <w:sz w:val="19"/>
        </w:rPr>
        <w:t xml:space="preserve">    </w:t>
      </w:r>
      <w:r w:rsidRPr="00114B24">
        <w:rPr>
          <w:rFonts w:ascii="Consolas" w:eastAsia="Consolas" w:hAnsi="Consolas"/>
          <w:sz w:val="19"/>
        </w:rPr>
        <w:t>except Exception:</w:t>
      </w:r>
    </w:p>
    <w:p w14:paraId="59BD1A18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    return {"faithfulness": None, "relevancy": None}</w:t>
      </w:r>
    </w:p>
    <w:p w14:paraId="469EE6BB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</w:t>
      </w:r>
    </w:p>
    <w:p w14:paraId="59066FDF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res = </w:t>
      </w:r>
      <w:proofErr w:type="spellStart"/>
      <w:proofErr w:type="gramStart"/>
      <w:r w:rsidRPr="00114B24">
        <w:rPr>
          <w:rFonts w:ascii="Consolas" w:eastAsia="Consolas" w:hAnsi="Consolas"/>
          <w:sz w:val="19"/>
        </w:rPr>
        <w:t>pd.read</w:t>
      </w:r>
      <w:proofErr w:type="gramEnd"/>
      <w:r w:rsidRPr="00114B24">
        <w:rPr>
          <w:rFonts w:ascii="Consolas" w:eastAsia="Consolas" w:hAnsi="Consolas"/>
          <w:sz w:val="19"/>
        </w:rPr>
        <w:t>_csv</w:t>
      </w:r>
      <w:proofErr w:type="spellEnd"/>
      <w:r w:rsidRPr="00114B24">
        <w:rPr>
          <w:rFonts w:ascii="Consolas" w:eastAsia="Consolas" w:hAnsi="Consolas"/>
          <w:sz w:val="19"/>
        </w:rPr>
        <w:t>("results/answers.csv")</w:t>
      </w:r>
    </w:p>
    <w:p w14:paraId="66FE92FA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>scores = []</w:t>
      </w:r>
    </w:p>
    <w:p w14:paraId="4F598046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for _, r in </w:t>
      </w:r>
      <w:proofErr w:type="spellStart"/>
      <w:proofErr w:type="gramStart"/>
      <w:r w:rsidRPr="00114B24">
        <w:rPr>
          <w:rFonts w:ascii="Consolas" w:eastAsia="Consolas" w:hAnsi="Consolas"/>
          <w:sz w:val="19"/>
        </w:rPr>
        <w:t>res.iterrows</w:t>
      </w:r>
      <w:proofErr w:type="spellEnd"/>
      <w:proofErr w:type="gramEnd"/>
      <w:r w:rsidRPr="00114B24">
        <w:rPr>
          <w:rFonts w:ascii="Consolas" w:eastAsia="Consolas" w:hAnsi="Consolas"/>
          <w:sz w:val="19"/>
        </w:rPr>
        <w:t>():</w:t>
      </w:r>
    </w:p>
    <w:p w14:paraId="379AD625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for mode, </w:t>
      </w:r>
      <w:proofErr w:type="spellStart"/>
      <w:r w:rsidRPr="00114B24">
        <w:rPr>
          <w:rFonts w:ascii="Consolas" w:eastAsia="Consolas" w:hAnsi="Consolas"/>
          <w:sz w:val="19"/>
        </w:rPr>
        <w:t>ctx</w:t>
      </w:r>
      <w:proofErr w:type="spellEnd"/>
      <w:r w:rsidRPr="00114B24">
        <w:rPr>
          <w:rFonts w:ascii="Consolas" w:eastAsia="Consolas" w:hAnsi="Consolas"/>
          <w:sz w:val="19"/>
        </w:rPr>
        <w:t xml:space="preserve"> in (("chain", r["</w:t>
      </w:r>
      <w:proofErr w:type="spellStart"/>
      <w:r w:rsidRPr="00114B24">
        <w:rPr>
          <w:rFonts w:ascii="Consolas" w:eastAsia="Consolas" w:hAnsi="Consolas"/>
          <w:sz w:val="19"/>
        </w:rPr>
        <w:t>ctx_chain</w:t>
      </w:r>
      <w:proofErr w:type="spellEnd"/>
      <w:r w:rsidRPr="00114B24">
        <w:rPr>
          <w:rFonts w:ascii="Consolas" w:eastAsia="Consolas" w:hAnsi="Consolas"/>
          <w:sz w:val="19"/>
        </w:rPr>
        <w:t>"]), ("agent", r["</w:t>
      </w:r>
      <w:proofErr w:type="spellStart"/>
      <w:r w:rsidRPr="00114B24">
        <w:rPr>
          <w:rFonts w:ascii="Consolas" w:eastAsia="Consolas" w:hAnsi="Consolas"/>
          <w:sz w:val="19"/>
        </w:rPr>
        <w:t>ctx_agent</w:t>
      </w:r>
      <w:proofErr w:type="spellEnd"/>
      <w:r w:rsidRPr="00114B24">
        <w:rPr>
          <w:rFonts w:ascii="Consolas" w:eastAsia="Consolas" w:hAnsi="Consolas"/>
          <w:sz w:val="19"/>
        </w:rPr>
        <w:t>"])):</w:t>
      </w:r>
    </w:p>
    <w:p w14:paraId="4A1625AE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    </w:t>
      </w:r>
      <w:proofErr w:type="spellStart"/>
      <w:r w:rsidRPr="00114B24">
        <w:rPr>
          <w:rFonts w:ascii="Consolas" w:eastAsia="Consolas" w:hAnsi="Consolas"/>
          <w:sz w:val="19"/>
        </w:rPr>
        <w:t>sc</w:t>
      </w:r>
      <w:proofErr w:type="spellEnd"/>
      <w:r w:rsidRPr="00114B24">
        <w:rPr>
          <w:rFonts w:ascii="Consolas" w:eastAsia="Consolas" w:hAnsi="Consolas"/>
          <w:sz w:val="19"/>
        </w:rPr>
        <w:t xml:space="preserve"> = judge(r["question"], r[mode], </w:t>
      </w:r>
      <w:proofErr w:type="spellStart"/>
      <w:r w:rsidRPr="00114B24">
        <w:rPr>
          <w:rFonts w:ascii="Consolas" w:eastAsia="Consolas" w:hAnsi="Consolas"/>
          <w:sz w:val="19"/>
        </w:rPr>
        <w:t>ctx</w:t>
      </w:r>
      <w:proofErr w:type="spellEnd"/>
      <w:r w:rsidRPr="00114B24">
        <w:rPr>
          <w:rFonts w:ascii="Consolas" w:eastAsia="Consolas" w:hAnsi="Consolas"/>
          <w:sz w:val="19"/>
        </w:rPr>
        <w:t xml:space="preserve"> if </w:t>
      </w:r>
      <w:proofErr w:type="spellStart"/>
      <w:proofErr w:type="gramStart"/>
      <w:r w:rsidRPr="00114B24">
        <w:rPr>
          <w:rFonts w:ascii="Consolas" w:eastAsia="Consolas" w:hAnsi="Consolas"/>
          <w:sz w:val="19"/>
        </w:rPr>
        <w:t>isinstance</w:t>
      </w:r>
      <w:proofErr w:type="spellEnd"/>
      <w:r w:rsidRPr="00114B24">
        <w:rPr>
          <w:rFonts w:ascii="Consolas" w:eastAsia="Consolas" w:hAnsi="Consolas"/>
          <w:sz w:val="19"/>
        </w:rPr>
        <w:t>(</w:t>
      </w:r>
      <w:proofErr w:type="spellStart"/>
      <w:proofErr w:type="gramEnd"/>
      <w:r w:rsidRPr="00114B24">
        <w:rPr>
          <w:rFonts w:ascii="Consolas" w:eastAsia="Consolas" w:hAnsi="Consolas"/>
          <w:sz w:val="19"/>
        </w:rPr>
        <w:t>ctx</w:t>
      </w:r>
      <w:proofErr w:type="spellEnd"/>
      <w:r w:rsidRPr="00114B24">
        <w:rPr>
          <w:rFonts w:ascii="Consolas" w:eastAsia="Consolas" w:hAnsi="Consolas"/>
          <w:sz w:val="19"/>
        </w:rPr>
        <w:t>, str) else "", r["reference"])</w:t>
      </w:r>
    </w:p>
    <w:p w14:paraId="4EB04EB0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    </w:t>
      </w:r>
      <w:proofErr w:type="spellStart"/>
      <w:proofErr w:type="gramStart"/>
      <w:r w:rsidRPr="00114B24">
        <w:rPr>
          <w:rFonts w:ascii="Consolas" w:eastAsia="Consolas" w:hAnsi="Consolas"/>
          <w:sz w:val="19"/>
        </w:rPr>
        <w:t>scores.append</w:t>
      </w:r>
      <w:proofErr w:type="spellEnd"/>
      <w:proofErr w:type="gramEnd"/>
      <w:r w:rsidRPr="00114B24">
        <w:rPr>
          <w:rFonts w:ascii="Consolas" w:eastAsia="Consolas" w:hAnsi="Consolas"/>
          <w:sz w:val="19"/>
        </w:rPr>
        <w:t>(</w:t>
      </w:r>
      <w:proofErr w:type="spellStart"/>
      <w:r w:rsidRPr="00114B24">
        <w:rPr>
          <w:rFonts w:ascii="Consolas" w:eastAsia="Consolas" w:hAnsi="Consolas"/>
          <w:sz w:val="19"/>
        </w:rPr>
        <w:t>dict</w:t>
      </w:r>
      <w:proofErr w:type="spellEnd"/>
      <w:r w:rsidRPr="00114B24">
        <w:rPr>
          <w:rFonts w:ascii="Consolas" w:eastAsia="Consolas" w:hAnsi="Consolas"/>
          <w:sz w:val="19"/>
        </w:rPr>
        <w:t>(id=r["id"], type=r["type"], mode=mode, **</w:t>
      </w:r>
      <w:proofErr w:type="spellStart"/>
      <w:r w:rsidRPr="00114B24">
        <w:rPr>
          <w:rFonts w:ascii="Consolas" w:eastAsia="Consolas" w:hAnsi="Consolas"/>
          <w:sz w:val="19"/>
        </w:rPr>
        <w:t>sc</w:t>
      </w:r>
      <w:proofErr w:type="spellEnd"/>
      <w:r w:rsidRPr="00114B24">
        <w:rPr>
          <w:rFonts w:ascii="Consolas" w:eastAsia="Consolas" w:hAnsi="Consolas"/>
          <w:sz w:val="19"/>
        </w:rPr>
        <w:t>))</w:t>
      </w:r>
    </w:p>
    <w:p w14:paraId="5CC7A4E8" w14:textId="77777777" w:rsidR="00671670" w:rsidRDefault="00D540AB">
      <w:pPr>
        <w:shd w:val="clear" w:color="auto" w:fill="F2F2F2"/>
        <w:spacing w:after="0"/>
        <w:ind w:left="283"/>
      </w:pPr>
      <w:proofErr w:type="spellStart"/>
      <w:r w:rsidRPr="00114B24">
        <w:rPr>
          <w:rFonts w:ascii="Consolas" w:eastAsia="Consolas" w:hAnsi="Consolas"/>
          <w:sz w:val="19"/>
        </w:rPr>
        <w:t>sc</w:t>
      </w:r>
      <w:proofErr w:type="spellEnd"/>
      <w:r w:rsidRPr="00114B24">
        <w:rPr>
          <w:rFonts w:ascii="Consolas" w:eastAsia="Consolas" w:hAnsi="Consolas"/>
          <w:sz w:val="19"/>
        </w:rPr>
        <w:t xml:space="preserve"> = </w:t>
      </w:r>
      <w:proofErr w:type="spellStart"/>
      <w:proofErr w:type="gramStart"/>
      <w:r w:rsidRPr="00114B24">
        <w:rPr>
          <w:rFonts w:ascii="Consolas" w:eastAsia="Consolas" w:hAnsi="Consolas"/>
          <w:sz w:val="19"/>
        </w:rPr>
        <w:t>pd.DataFrame</w:t>
      </w:r>
      <w:proofErr w:type="spellEnd"/>
      <w:proofErr w:type="gramEnd"/>
      <w:r w:rsidRPr="00114B24">
        <w:rPr>
          <w:rFonts w:ascii="Consolas" w:eastAsia="Consolas" w:hAnsi="Consolas"/>
          <w:sz w:val="19"/>
        </w:rPr>
        <w:t xml:space="preserve">(scores); </w:t>
      </w:r>
      <w:proofErr w:type="spellStart"/>
      <w:r w:rsidRPr="00114B24">
        <w:rPr>
          <w:rFonts w:ascii="Consolas" w:eastAsia="Consolas" w:hAnsi="Consolas"/>
          <w:sz w:val="19"/>
        </w:rPr>
        <w:t>sc.to_csv</w:t>
      </w:r>
      <w:proofErr w:type="spellEnd"/>
      <w:r w:rsidRPr="00114B24">
        <w:rPr>
          <w:rFonts w:ascii="Consolas" w:eastAsia="Consolas" w:hAnsi="Consolas"/>
          <w:sz w:val="19"/>
        </w:rPr>
        <w:t>("results/judge.csv", index=False)</w:t>
      </w:r>
    </w:p>
    <w:p w14:paraId="720E327E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>print(</w:t>
      </w:r>
      <w:proofErr w:type="spellStart"/>
      <w:proofErr w:type="gramStart"/>
      <w:r w:rsidRPr="00114B24">
        <w:rPr>
          <w:rFonts w:ascii="Consolas" w:eastAsia="Consolas" w:hAnsi="Consolas"/>
          <w:sz w:val="19"/>
        </w:rPr>
        <w:t>sc.groupby</w:t>
      </w:r>
      <w:proofErr w:type="spellEnd"/>
      <w:proofErr w:type="gramEnd"/>
      <w:r w:rsidRPr="00114B24">
        <w:rPr>
          <w:rFonts w:ascii="Consolas" w:eastAsia="Consolas" w:hAnsi="Consolas"/>
          <w:sz w:val="19"/>
        </w:rPr>
        <w:t>("mode")[["faithfulness", "relevancy"]].mean())</w:t>
      </w:r>
    </w:p>
    <w:p w14:paraId="25B4004A" w14:textId="77777777" w:rsidR="00671670" w:rsidRDefault="00671670"/>
    <w:p w14:paraId="057BDBBF" w14:textId="77777777" w:rsidR="00671670" w:rsidRPr="009117EA" w:rsidRDefault="00D540AB" w:rsidP="00114B24">
      <w:pPr>
        <w:ind w:firstLine="709"/>
        <w:jc w:val="both"/>
        <w:rPr>
          <w:lang w:val="ru-RU"/>
        </w:rPr>
      </w:pPr>
      <w:r w:rsidRPr="009117EA">
        <w:rPr>
          <w:lang w:val="ru-RU"/>
        </w:rPr>
        <w:t xml:space="preserve">Для вопросов типа </w:t>
      </w:r>
      <w:proofErr w:type="spellStart"/>
      <w:r>
        <w:t>nodata</w:t>
      </w:r>
      <w:proofErr w:type="spellEnd"/>
      <w:r w:rsidRPr="009117EA">
        <w:rPr>
          <w:lang w:val="ru-RU"/>
        </w:rPr>
        <w:t xml:space="preserve"> подсчитайте вручную долю корректных отказов («в корпусе нет данных»).</w:t>
      </w:r>
    </w:p>
    <w:p w14:paraId="7BA9DF16" w14:textId="77777777" w:rsidR="00671670" w:rsidRPr="009117EA" w:rsidRDefault="00D540AB" w:rsidP="00114B24">
      <w:pPr>
        <w:pStyle w:val="21"/>
        <w:jc w:val="both"/>
        <w:rPr>
          <w:lang w:val="ru-RU"/>
        </w:rPr>
      </w:pPr>
      <w:r w:rsidRPr="009117EA">
        <w:rPr>
          <w:rFonts w:ascii="Times New Roman" w:hAnsi="Times New Roman"/>
          <w:color w:val="000000"/>
          <w:lang w:val="ru-RU"/>
        </w:rPr>
        <w:t>Шаг Б9. Эксперименты и контрольный запрос</w:t>
      </w:r>
    </w:p>
    <w:p w14:paraId="3EE051BE" w14:textId="77777777" w:rsidR="00671670" w:rsidRPr="009117EA" w:rsidRDefault="00D540AB" w:rsidP="00114B24">
      <w:pPr>
        <w:ind w:left="567" w:hanging="340"/>
        <w:jc w:val="both"/>
        <w:rPr>
          <w:lang w:val="ru-RU"/>
        </w:rPr>
      </w:pPr>
      <w:r w:rsidRPr="00114B24">
        <w:rPr>
          <w:lang w:val="ru-RU"/>
        </w:rPr>
        <w:t xml:space="preserve">1. Контрольный запрос: выполните первую часть ячейки Б9 </w:t>
      </w:r>
      <w:r w:rsidR="00114B24">
        <w:rPr>
          <w:lang w:val="ru-RU"/>
        </w:rPr>
        <w:t>–</w:t>
      </w:r>
      <w:r w:rsidRPr="00114B24">
        <w:rPr>
          <w:lang w:val="ru-RU"/>
        </w:rPr>
        <w:t xml:space="preserve"> она запускает </w:t>
      </w:r>
      <w:r>
        <w:t>CONTROL</w:t>
      </w:r>
      <w:r w:rsidRPr="00114B24">
        <w:rPr>
          <w:lang w:val="ru-RU"/>
        </w:rPr>
        <w:t>_</w:t>
      </w:r>
      <w:r>
        <w:t>QUERY</w:t>
      </w:r>
      <w:r w:rsidRPr="00114B24">
        <w:rPr>
          <w:lang w:val="ru-RU"/>
        </w:rPr>
        <w:t xml:space="preserve"> без </w:t>
      </w:r>
      <w:r>
        <w:t>RAG</w:t>
      </w:r>
      <w:r w:rsidRPr="00114B24">
        <w:rPr>
          <w:lang w:val="ru-RU"/>
        </w:rPr>
        <w:t xml:space="preserve"> и через агента (при выполненном шаге Б7 </w:t>
      </w:r>
      <w:proofErr w:type="spellStart"/>
      <w:r w:rsidRPr="00114B24">
        <w:rPr>
          <w:lang w:val="ru-RU"/>
        </w:rPr>
        <w:t>раскомментируйте</w:t>
      </w:r>
      <w:proofErr w:type="spellEnd"/>
      <w:r w:rsidRPr="00114B24">
        <w:rPr>
          <w:lang w:val="ru-RU"/>
        </w:rPr>
        <w:t xml:space="preserve"> строку с </w:t>
      </w:r>
      <w:r>
        <w:t>managed</w:t>
      </w:r>
      <w:r w:rsidRPr="00114B24">
        <w:rPr>
          <w:lang w:val="ru-RU"/>
        </w:rPr>
        <w:t>_</w:t>
      </w:r>
      <w:r>
        <w:t>answer</w:t>
      </w:r>
      <w:r w:rsidRPr="00114B24">
        <w:rPr>
          <w:lang w:val="ru-RU"/>
        </w:rPr>
        <w:t xml:space="preserve">) и сохраняет ответы в </w:t>
      </w:r>
      <w:r>
        <w:t>results</w:t>
      </w:r>
      <w:r w:rsidRPr="00114B24">
        <w:rPr>
          <w:lang w:val="ru-RU"/>
        </w:rPr>
        <w:t>/</w:t>
      </w:r>
      <w:r>
        <w:t>control</w:t>
      </w:r>
      <w:r w:rsidRPr="00114B24">
        <w:rPr>
          <w:lang w:val="ru-RU"/>
        </w:rPr>
        <w:t>_</w:t>
      </w:r>
      <w:r>
        <w:t>answers</w:t>
      </w:r>
      <w:r w:rsidRPr="00114B24">
        <w:rPr>
          <w:lang w:val="ru-RU"/>
        </w:rPr>
        <w:t>.</w:t>
      </w:r>
      <w:r>
        <w:t>txt</w:t>
      </w:r>
      <w:r w:rsidRPr="00114B24">
        <w:rPr>
          <w:lang w:val="ru-RU"/>
        </w:rPr>
        <w:t>. Полные ответы поместите в приложение к отчёту и оцените по протоколу 9.3.</w:t>
      </w:r>
    </w:p>
    <w:p w14:paraId="3EACBE84" w14:textId="77777777" w:rsidR="00671670" w:rsidRPr="009117EA" w:rsidRDefault="00D540AB" w:rsidP="00114B24">
      <w:pPr>
        <w:ind w:left="567" w:hanging="340"/>
        <w:jc w:val="both"/>
        <w:rPr>
          <w:lang w:val="ru-RU"/>
        </w:rPr>
      </w:pPr>
      <w:r w:rsidRPr="009117EA">
        <w:rPr>
          <w:lang w:val="ru-RU"/>
        </w:rPr>
        <w:t>2. Размер чанка: вторая часть ячейки Б9 перебирает значения (600, 100), (1000, 150), (1500, 200) на одном и том же подкорпусе из 10 документов (limit=10) с помощью set_index. Для каждого значения повторите прогон тестовых вопросов (ячейка Б8 с другим именем файла результатов) и сравните оценки. Первые 10 файлов выбираются по алфавиту, поэтому убедитесь, что среди них есть статьи по теме вашего тестового вопроса (при необходимости временно оставьте в data/ только нужные файлы).</w:t>
      </w:r>
    </w:p>
    <w:p w14:paraId="0415954A" w14:textId="77777777" w:rsidR="00671670" w:rsidRPr="009117EA" w:rsidRDefault="00D540AB" w:rsidP="00114B24">
      <w:pPr>
        <w:ind w:left="567" w:hanging="340"/>
        <w:jc w:val="both"/>
        <w:rPr>
          <w:lang w:val="ru-RU"/>
        </w:rPr>
      </w:pPr>
      <w:r w:rsidRPr="009117EA">
        <w:rPr>
          <w:lang w:val="ru-RU"/>
        </w:rPr>
        <w:t xml:space="preserve">3. Число фрагментов: сравните </w:t>
      </w:r>
      <w:r>
        <w:t>k</w:t>
      </w:r>
      <w:r w:rsidRPr="009117EA">
        <w:rPr>
          <w:lang w:val="ru-RU"/>
        </w:rPr>
        <w:t xml:space="preserve"> = 4 / 6 / 10 в </w:t>
      </w:r>
      <w:r>
        <w:t>rag</w:t>
      </w:r>
      <w:r w:rsidRPr="009117EA">
        <w:rPr>
          <w:lang w:val="ru-RU"/>
        </w:rPr>
        <w:t>_</w:t>
      </w:r>
      <w:r>
        <w:t>answer</w:t>
      </w:r>
      <w:r w:rsidRPr="009117EA">
        <w:rPr>
          <w:lang w:val="ru-RU"/>
        </w:rPr>
        <w:t>.</w:t>
      </w:r>
    </w:p>
    <w:p w14:paraId="4B0CE85C" w14:textId="77777777" w:rsidR="00671670" w:rsidRPr="009117EA" w:rsidRDefault="00D540AB" w:rsidP="00114B24">
      <w:pPr>
        <w:ind w:left="567" w:hanging="340"/>
        <w:jc w:val="both"/>
        <w:rPr>
          <w:lang w:val="ru-RU"/>
        </w:rPr>
      </w:pPr>
      <w:r w:rsidRPr="009117EA">
        <w:rPr>
          <w:lang w:val="ru-RU"/>
        </w:rPr>
        <w:t xml:space="preserve">4. Конфигурации: без </w:t>
      </w:r>
      <w:r>
        <w:t>RAG</w:t>
      </w:r>
      <w:r w:rsidRPr="009117EA">
        <w:rPr>
          <w:lang w:val="ru-RU"/>
        </w:rPr>
        <w:t xml:space="preserve">; управляемый </w:t>
      </w:r>
      <w:r>
        <w:t>RAG</w:t>
      </w:r>
      <w:r w:rsidRPr="009117EA">
        <w:rPr>
          <w:lang w:val="ru-RU"/>
        </w:rPr>
        <w:t xml:space="preserve"> (Б7); собственная цепочка (Б4); агент (Б6). Результаты внесите в таблицу раздела 10.</w:t>
      </w:r>
    </w:p>
    <w:p w14:paraId="493AFF44" w14:textId="77777777" w:rsidR="00671670" w:rsidRPr="009117EA" w:rsidRDefault="00D540AB" w:rsidP="00114B24">
      <w:pPr>
        <w:ind w:left="567" w:hanging="340"/>
        <w:jc w:val="both"/>
        <w:rPr>
          <w:lang w:val="ru-RU"/>
        </w:rPr>
      </w:pPr>
      <w:r w:rsidRPr="009117EA">
        <w:rPr>
          <w:lang w:val="ru-RU"/>
        </w:rPr>
        <w:t>Ячейка Б9. Контрольный запрос и эксперимент с размером чанка.</w:t>
      </w:r>
    </w:p>
    <w:p w14:paraId="775FB87B" w14:textId="77777777" w:rsidR="00671670" w:rsidRPr="00114B24" w:rsidRDefault="00D540AB">
      <w:pPr>
        <w:shd w:val="clear" w:color="auto" w:fill="F2F2F2"/>
        <w:spacing w:after="0"/>
        <w:ind w:left="283"/>
        <w:rPr>
          <w:lang w:val="ru-RU"/>
        </w:rPr>
      </w:pPr>
      <w:r w:rsidRPr="009117EA">
        <w:rPr>
          <w:rFonts w:ascii="Consolas" w:eastAsia="Consolas" w:hAnsi="Consolas"/>
          <w:sz w:val="19"/>
          <w:lang w:val="ru-RU"/>
        </w:rPr>
        <w:lastRenderedPageBreak/>
        <w:t># 1. Контрольный запрос в разных конфигурациях</w:t>
      </w:r>
    </w:p>
    <w:p w14:paraId="2E352C4A" w14:textId="77777777" w:rsidR="00671670" w:rsidRPr="00114B24" w:rsidRDefault="00D540AB">
      <w:pPr>
        <w:shd w:val="clear" w:color="auto" w:fill="F2F2F2"/>
        <w:spacing w:after="0"/>
        <w:ind w:left="283"/>
        <w:rPr>
          <w:lang w:val="ru-RU"/>
        </w:rPr>
      </w:pPr>
      <w:proofErr w:type="spellStart"/>
      <w:r w:rsidRPr="009117EA">
        <w:rPr>
          <w:rFonts w:ascii="Consolas" w:eastAsia="Consolas" w:hAnsi="Consolas"/>
          <w:sz w:val="19"/>
          <w:lang w:val="ru-RU"/>
        </w:rPr>
        <w:t>control</w:t>
      </w:r>
      <w:proofErr w:type="spellEnd"/>
      <w:r w:rsidRPr="009117EA">
        <w:rPr>
          <w:rFonts w:ascii="Consolas" w:eastAsia="Consolas" w:hAnsi="Consolas"/>
          <w:sz w:val="19"/>
          <w:lang w:val="ru-RU"/>
        </w:rPr>
        <w:t xml:space="preserve"> = {</w:t>
      </w:r>
    </w:p>
    <w:p w14:paraId="48F0D20C" w14:textId="77777777" w:rsidR="00671670" w:rsidRDefault="00D540AB">
      <w:pPr>
        <w:shd w:val="clear" w:color="auto" w:fill="F2F2F2"/>
        <w:spacing w:after="0"/>
        <w:ind w:left="283"/>
      </w:pPr>
      <w:r w:rsidRPr="00575393">
        <w:rPr>
          <w:rFonts w:ascii="Consolas" w:eastAsia="Consolas" w:hAnsi="Consolas"/>
          <w:sz w:val="19"/>
          <w:lang w:val="ru-RU"/>
        </w:rPr>
        <w:t xml:space="preserve">    </w:t>
      </w:r>
      <w:r w:rsidRPr="00114B24">
        <w:rPr>
          <w:rFonts w:ascii="Consolas" w:eastAsia="Consolas" w:hAnsi="Consolas"/>
          <w:sz w:val="19"/>
        </w:rPr>
        <w:t>"</w:t>
      </w:r>
      <w:r w:rsidRPr="009117EA">
        <w:rPr>
          <w:rFonts w:ascii="Consolas" w:eastAsia="Consolas" w:hAnsi="Consolas"/>
          <w:sz w:val="19"/>
          <w:lang w:val="ru-RU"/>
        </w:rPr>
        <w:t>без</w:t>
      </w:r>
      <w:r w:rsidRPr="00114B24">
        <w:rPr>
          <w:rFonts w:ascii="Consolas" w:eastAsia="Consolas" w:hAnsi="Consolas"/>
          <w:sz w:val="19"/>
        </w:rPr>
        <w:t xml:space="preserve"> RAG": </w:t>
      </w:r>
      <w:proofErr w:type="spellStart"/>
      <w:r w:rsidRPr="00114B24">
        <w:rPr>
          <w:rFonts w:ascii="Consolas" w:eastAsia="Consolas" w:hAnsi="Consolas"/>
          <w:sz w:val="19"/>
        </w:rPr>
        <w:t>ask_</w:t>
      </w:r>
      <w:proofErr w:type="gramStart"/>
      <w:r w:rsidRPr="00114B24">
        <w:rPr>
          <w:rFonts w:ascii="Consolas" w:eastAsia="Consolas" w:hAnsi="Consolas"/>
          <w:sz w:val="19"/>
        </w:rPr>
        <w:t>llm</w:t>
      </w:r>
      <w:proofErr w:type="spellEnd"/>
      <w:r w:rsidRPr="00114B24">
        <w:rPr>
          <w:rFonts w:ascii="Consolas" w:eastAsia="Consolas" w:hAnsi="Consolas"/>
          <w:sz w:val="19"/>
        </w:rPr>
        <w:t>(</w:t>
      </w:r>
      <w:proofErr w:type="gramEnd"/>
      <w:r w:rsidRPr="00114B24">
        <w:rPr>
          <w:rFonts w:ascii="Consolas" w:eastAsia="Consolas" w:hAnsi="Consolas"/>
          <w:sz w:val="19"/>
        </w:rPr>
        <w:t>CONTROL_QUERY, instructions="</w:t>
      </w:r>
      <w:r w:rsidRPr="009117EA">
        <w:rPr>
          <w:rFonts w:ascii="Consolas" w:eastAsia="Consolas" w:hAnsi="Consolas"/>
          <w:sz w:val="19"/>
          <w:lang w:val="ru-RU"/>
        </w:rPr>
        <w:t>Ты</w:t>
      </w:r>
      <w:r w:rsidRPr="00114B24">
        <w:rPr>
          <w:rFonts w:ascii="Consolas" w:eastAsia="Consolas" w:hAnsi="Consolas"/>
          <w:sz w:val="19"/>
        </w:rPr>
        <w:t xml:space="preserve"> </w:t>
      </w:r>
      <w:r w:rsidR="00114B24">
        <w:rPr>
          <w:rFonts w:ascii="Consolas" w:eastAsia="Consolas" w:hAnsi="Consolas"/>
          <w:sz w:val="19"/>
        </w:rPr>
        <w:t>–</w:t>
      </w:r>
      <w:r w:rsidRPr="00114B24">
        <w:rPr>
          <w:rFonts w:ascii="Consolas" w:eastAsia="Consolas" w:hAnsi="Consolas"/>
          <w:sz w:val="19"/>
        </w:rPr>
        <w:t xml:space="preserve"> </w:t>
      </w:r>
      <w:r w:rsidRPr="009117EA">
        <w:rPr>
          <w:rFonts w:ascii="Consolas" w:eastAsia="Consolas" w:hAnsi="Consolas"/>
          <w:sz w:val="19"/>
          <w:lang w:val="ru-RU"/>
        </w:rPr>
        <w:t>научный</w:t>
      </w:r>
      <w:r w:rsidRPr="00114B24">
        <w:rPr>
          <w:rFonts w:ascii="Consolas" w:eastAsia="Consolas" w:hAnsi="Consolas"/>
          <w:sz w:val="19"/>
        </w:rPr>
        <w:t xml:space="preserve"> </w:t>
      </w:r>
      <w:r w:rsidRPr="009117EA">
        <w:rPr>
          <w:rFonts w:ascii="Consolas" w:eastAsia="Consolas" w:hAnsi="Consolas"/>
          <w:sz w:val="19"/>
          <w:lang w:val="ru-RU"/>
        </w:rPr>
        <w:t>ассистент</w:t>
      </w:r>
      <w:r w:rsidRPr="00114B24">
        <w:rPr>
          <w:rFonts w:ascii="Consolas" w:eastAsia="Consolas" w:hAnsi="Consolas"/>
          <w:sz w:val="19"/>
        </w:rPr>
        <w:t>."),</w:t>
      </w:r>
    </w:p>
    <w:p w14:paraId="59B6F4EB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"</w:t>
      </w:r>
      <w:r w:rsidRPr="009117EA">
        <w:rPr>
          <w:rFonts w:ascii="Consolas" w:eastAsia="Consolas" w:hAnsi="Consolas"/>
          <w:sz w:val="19"/>
          <w:lang w:val="ru-RU"/>
        </w:rPr>
        <w:t>агент</w:t>
      </w:r>
      <w:r w:rsidRPr="00114B24">
        <w:rPr>
          <w:rFonts w:ascii="Consolas" w:eastAsia="Consolas" w:hAnsi="Consolas"/>
          <w:sz w:val="19"/>
        </w:rPr>
        <w:t xml:space="preserve"> (</w:t>
      </w:r>
      <w:r w:rsidRPr="009117EA">
        <w:rPr>
          <w:rFonts w:ascii="Consolas" w:eastAsia="Consolas" w:hAnsi="Consolas"/>
          <w:sz w:val="19"/>
          <w:lang w:val="ru-RU"/>
        </w:rPr>
        <w:t>свой</w:t>
      </w:r>
      <w:r w:rsidRPr="00114B24">
        <w:rPr>
          <w:rFonts w:ascii="Consolas" w:eastAsia="Consolas" w:hAnsi="Consolas"/>
          <w:sz w:val="19"/>
        </w:rPr>
        <w:t xml:space="preserve"> RAG)": </w:t>
      </w:r>
      <w:proofErr w:type="spellStart"/>
      <w:r w:rsidRPr="00114B24">
        <w:rPr>
          <w:rFonts w:ascii="Consolas" w:eastAsia="Consolas" w:hAnsi="Consolas"/>
          <w:sz w:val="19"/>
        </w:rPr>
        <w:t>run_</w:t>
      </w:r>
      <w:proofErr w:type="gramStart"/>
      <w:r w:rsidRPr="00114B24">
        <w:rPr>
          <w:rFonts w:ascii="Consolas" w:eastAsia="Consolas" w:hAnsi="Consolas"/>
          <w:sz w:val="19"/>
        </w:rPr>
        <w:t>agent</w:t>
      </w:r>
      <w:proofErr w:type="spellEnd"/>
      <w:r w:rsidRPr="00114B24">
        <w:rPr>
          <w:rFonts w:ascii="Consolas" w:eastAsia="Consolas" w:hAnsi="Consolas"/>
          <w:sz w:val="19"/>
        </w:rPr>
        <w:t>(</w:t>
      </w:r>
      <w:proofErr w:type="gramEnd"/>
      <w:r w:rsidRPr="00114B24">
        <w:rPr>
          <w:rFonts w:ascii="Consolas" w:eastAsia="Consolas" w:hAnsi="Consolas"/>
          <w:sz w:val="19"/>
        </w:rPr>
        <w:t>CONTROL_QUERY),</w:t>
      </w:r>
    </w:p>
    <w:p w14:paraId="5ADEBE0D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>}</w:t>
      </w:r>
    </w:p>
    <w:p w14:paraId="2E2DDB08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# </w:t>
      </w:r>
      <w:proofErr w:type="gramStart"/>
      <w:r w:rsidRPr="00114B24">
        <w:rPr>
          <w:rFonts w:ascii="Consolas" w:eastAsia="Consolas" w:hAnsi="Consolas"/>
          <w:sz w:val="19"/>
        </w:rPr>
        <w:t>control[</w:t>
      </w:r>
      <w:proofErr w:type="gramEnd"/>
      <w:r w:rsidRPr="00114B24">
        <w:rPr>
          <w:rFonts w:ascii="Consolas" w:eastAsia="Consolas" w:hAnsi="Consolas"/>
          <w:sz w:val="19"/>
        </w:rPr>
        <w:t>"</w:t>
      </w:r>
      <w:r w:rsidRPr="009117EA">
        <w:rPr>
          <w:rFonts w:ascii="Consolas" w:eastAsia="Consolas" w:hAnsi="Consolas"/>
          <w:sz w:val="19"/>
          <w:lang w:val="ru-RU"/>
        </w:rPr>
        <w:t>управляемый</w:t>
      </w:r>
      <w:r w:rsidRPr="00114B24">
        <w:rPr>
          <w:rFonts w:ascii="Consolas" w:eastAsia="Consolas" w:hAnsi="Consolas"/>
          <w:sz w:val="19"/>
        </w:rPr>
        <w:t xml:space="preserve"> RAG"] = </w:t>
      </w:r>
      <w:proofErr w:type="spellStart"/>
      <w:r w:rsidRPr="00114B24">
        <w:rPr>
          <w:rFonts w:ascii="Consolas" w:eastAsia="Consolas" w:hAnsi="Consolas"/>
          <w:sz w:val="19"/>
        </w:rPr>
        <w:t>managed_answer</w:t>
      </w:r>
      <w:proofErr w:type="spellEnd"/>
      <w:r w:rsidRPr="00114B24">
        <w:rPr>
          <w:rFonts w:ascii="Consolas" w:eastAsia="Consolas" w:hAnsi="Consolas"/>
          <w:sz w:val="19"/>
        </w:rPr>
        <w:t xml:space="preserve">(CONTROL_QUERY)    # </w:t>
      </w:r>
      <w:r w:rsidRPr="009117EA">
        <w:rPr>
          <w:rFonts w:ascii="Consolas" w:eastAsia="Consolas" w:hAnsi="Consolas"/>
          <w:sz w:val="19"/>
          <w:lang w:val="ru-RU"/>
        </w:rPr>
        <w:t>если</w:t>
      </w:r>
      <w:r w:rsidRPr="00114B24">
        <w:rPr>
          <w:rFonts w:ascii="Consolas" w:eastAsia="Consolas" w:hAnsi="Consolas"/>
          <w:sz w:val="19"/>
        </w:rPr>
        <w:t xml:space="preserve"> </w:t>
      </w:r>
      <w:r w:rsidRPr="009117EA">
        <w:rPr>
          <w:rFonts w:ascii="Consolas" w:eastAsia="Consolas" w:hAnsi="Consolas"/>
          <w:sz w:val="19"/>
          <w:lang w:val="ru-RU"/>
        </w:rPr>
        <w:t>выполнен</w:t>
      </w:r>
      <w:r w:rsidRPr="00114B24">
        <w:rPr>
          <w:rFonts w:ascii="Consolas" w:eastAsia="Consolas" w:hAnsi="Consolas"/>
          <w:sz w:val="19"/>
        </w:rPr>
        <w:t xml:space="preserve"> </w:t>
      </w:r>
      <w:r w:rsidRPr="009117EA">
        <w:rPr>
          <w:rFonts w:ascii="Consolas" w:eastAsia="Consolas" w:hAnsi="Consolas"/>
          <w:sz w:val="19"/>
          <w:lang w:val="ru-RU"/>
        </w:rPr>
        <w:t>шаг</w:t>
      </w:r>
      <w:r w:rsidRPr="00114B24">
        <w:rPr>
          <w:rFonts w:ascii="Consolas" w:eastAsia="Consolas" w:hAnsi="Consolas"/>
          <w:sz w:val="19"/>
        </w:rPr>
        <w:t xml:space="preserve"> </w:t>
      </w:r>
      <w:r w:rsidRPr="009117EA">
        <w:rPr>
          <w:rFonts w:ascii="Consolas" w:eastAsia="Consolas" w:hAnsi="Consolas"/>
          <w:sz w:val="19"/>
          <w:lang w:val="ru-RU"/>
        </w:rPr>
        <w:t>Б</w:t>
      </w:r>
      <w:r w:rsidRPr="00114B24">
        <w:rPr>
          <w:rFonts w:ascii="Consolas" w:eastAsia="Consolas" w:hAnsi="Consolas"/>
          <w:sz w:val="19"/>
        </w:rPr>
        <w:t>7</w:t>
      </w:r>
    </w:p>
    <w:p w14:paraId="3038815F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with </w:t>
      </w:r>
      <w:proofErr w:type="gramStart"/>
      <w:r w:rsidRPr="00114B24">
        <w:rPr>
          <w:rFonts w:ascii="Consolas" w:eastAsia="Consolas" w:hAnsi="Consolas"/>
          <w:sz w:val="19"/>
        </w:rPr>
        <w:t>open(</w:t>
      </w:r>
      <w:proofErr w:type="gramEnd"/>
      <w:r w:rsidRPr="00114B24">
        <w:rPr>
          <w:rFonts w:ascii="Consolas" w:eastAsia="Consolas" w:hAnsi="Consolas"/>
          <w:sz w:val="19"/>
        </w:rPr>
        <w:t xml:space="preserve">"results/control_answers.txt", "w", encoding="utf-8") as </w:t>
      </w:r>
      <w:proofErr w:type="spellStart"/>
      <w:r w:rsidRPr="00114B24">
        <w:rPr>
          <w:rFonts w:ascii="Consolas" w:eastAsia="Consolas" w:hAnsi="Consolas"/>
          <w:sz w:val="19"/>
        </w:rPr>
        <w:t>fh</w:t>
      </w:r>
      <w:proofErr w:type="spellEnd"/>
      <w:r w:rsidRPr="00114B24">
        <w:rPr>
          <w:rFonts w:ascii="Consolas" w:eastAsia="Consolas" w:hAnsi="Consolas"/>
          <w:sz w:val="19"/>
        </w:rPr>
        <w:t>:</w:t>
      </w:r>
    </w:p>
    <w:p w14:paraId="02C7ED96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for name, text in </w:t>
      </w:r>
      <w:proofErr w:type="spellStart"/>
      <w:proofErr w:type="gramStart"/>
      <w:r w:rsidRPr="00114B24">
        <w:rPr>
          <w:rFonts w:ascii="Consolas" w:eastAsia="Consolas" w:hAnsi="Consolas"/>
          <w:sz w:val="19"/>
        </w:rPr>
        <w:t>control.items</w:t>
      </w:r>
      <w:proofErr w:type="spellEnd"/>
      <w:proofErr w:type="gramEnd"/>
      <w:r w:rsidRPr="00114B24">
        <w:rPr>
          <w:rFonts w:ascii="Consolas" w:eastAsia="Consolas" w:hAnsi="Consolas"/>
          <w:sz w:val="19"/>
        </w:rPr>
        <w:t>():</w:t>
      </w:r>
    </w:p>
    <w:p w14:paraId="4AF23F53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    </w:t>
      </w:r>
      <w:proofErr w:type="spellStart"/>
      <w:proofErr w:type="gramStart"/>
      <w:r w:rsidRPr="00114B24">
        <w:rPr>
          <w:rFonts w:ascii="Consolas" w:eastAsia="Consolas" w:hAnsi="Consolas"/>
          <w:sz w:val="19"/>
        </w:rPr>
        <w:t>fh.write</w:t>
      </w:r>
      <w:proofErr w:type="spellEnd"/>
      <w:proofErr w:type="gramEnd"/>
      <w:r w:rsidRPr="00114B24">
        <w:rPr>
          <w:rFonts w:ascii="Consolas" w:eastAsia="Consolas" w:hAnsi="Consolas"/>
          <w:sz w:val="19"/>
        </w:rPr>
        <w:t>(f"===== {name} =====\n{text}\n\n")</w:t>
      </w:r>
    </w:p>
    <w:p w14:paraId="4A7436F5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</w:t>
      </w:r>
    </w:p>
    <w:p w14:paraId="676D43BF" w14:textId="77777777" w:rsidR="00671670" w:rsidRPr="00114B24" w:rsidRDefault="00D540AB">
      <w:pPr>
        <w:shd w:val="clear" w:color="auto" w:fill="F2F2F2"/>
        <w:spacing w:after="0"/>
        <w:ind w:left="283"/>
        <w:rPr>
          <w:lang w:val="ru-RU"/>
        </w:rPr>
      </w:pPr>
      <w:r w:rsidRPr="009117EA">
        <w:rPr>
          <w:rFonts w:ascii="Consolas" w:eastAsia="Consolas" w:hAnsi="Consolas"/>
          <w:sz w:val="19"/>
          <w:lang w:val="ru-RU"/>
        </w:rPr>
        <w:t># 2. Эксперимент с размером чанка: ВСЕГДА на одном и том же подкорпусе (limit=10)</w:t>
      </w:r>
    </w:p>
    <w:p w14:paraId="65CCE20F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for size, </w:t>
      </w:r>
      <w:proofErr w:type="spellStart"/>
      <w:r w:rsidRPr="00114B24">
        <w:rPr>
          <w:rFonts w:ascii="Consolas" w:eastAsia="Consolas" w:hAnsi="Consolas"/>
          <w:sz w:val="19"/>
        </w:rPr>
        <w:t>ov</w:t>
      </w:r>
      <w:proofErr w:type="spellEnd"/>
      <w:r w:rsidRPr="00114B24">
        <w:rPr>
          <w:rFonts w:ascii="Consolas" w:eastAsia="Consolas" w:hAnsi="Consolas"/>
          <w:sz w:val="19"/>
        </w:rPr>
        <w:t xml:space="preserve"> in ((600, 100), (1000, 150), (1500, 200)):</w:t>
      </w:r>
    </w:p>
    <w:p w14:paraId="000933F8" w14:textId="77777777" w:rsidR="00671670" w:rsidRDefault="00D540AB">
      <w:pPr>
        <w:shd w:val="clear" w:color="auto" w:fill="F2F2F2"/>
        <w:spacing w:after="0"/>
        <w:ind w:left="283"/>
      </w:pPr>
      <w:r w:rsidRPr="00114B24">
        <w:rPr>
          <w:rFonts w:ascii="Consolas" w:eastAsia="Consolas" w:hAnsi="Consolas"/>
          <w:sz w:val="19"/>
        </w:rPr>
        <w:t xml:space="preserve">    </w:t>
      </w:r>
      <w:proofErr w:type="spellStart"/>
      <w:r w:rsidRPr="00114B24">
        <w:rPr>
          <w:rFonts w:ascii="Consolas" w:eastAsia="Consolas" w:hAnsi="Consolas"/>
          <w:sz w:val="19"/>
        </w:rPr>
        <w:t>set_</w:t>
      </w:r>
      <w:proofErr w:type="gramStart"/>
      <w:r w:rsidRPr="00114B24">
        <w:rPr>
          <w:rFonts w:ascii="Consolas" w:eastAsia="Consolas" w:hAnsi="Consolas"/>
          <w:sz w:val="19"/>
        </w:rPr>
        <w:t>index</w:t>
      </w:r>
      <w:proofErr w:type="spellEnd"/>
      <w:r w:rsidRPr="00114B24">
        <w:rPr>
          <w:rFonts w:ascii="Consolas" w:eastAsia="Consolas" w:hAnsi="Consolas"/>
          <w:sz w:val="19"/>
        </w:rPr>
        <w:t>(</w:t>
      </w:r>
      <w:proofErr w:type="gramEnd"/>
      <w:r w:rsidRPr="00114B24">
        <w:rPr>
          <w:rFonts w:ascii="Consolas" w:eastAsia="Consolas" w:hAnsi="Consolas"/>
          <w:sz w:val="19"/>
        </w:rPr>
        <w:t xml:space="preserve">size, </w:t>
      </w:r>
      <w:proofErr w:type="spellStart"/>
      <w:r w:rsidRPr="00114B24">
        <w:rPr>
          <w:rFonts w:ascii="Consolas" w:eastAsia="Consolas" w:hAnsi="Consolas"/>
          <w:sz w:val="19"/>
        </w:rPr>
        <w:t>ov</w:t>
      </w:r>
      <w:proofErr w:type="spellEnd"/>
      <w:r w:rsidRPr="00114B24">
        <w:rPr>
          <w:rFonts w:ascii="Consolas" w:eastAsia="Consolas" w:hAnsi="Consolas"/>
          <w:sz w:val="19"/>
        </w:rPr>
        <w:t>, limit=10)</w:t>
      </w:r>
    </w:p>
    <w:p w14:paraId="7C1B4E63" w14:textId="77777777" w:rsidR="00671670" w:rsidRPr="00114B24" w:rsidRDefault="00D540AB">
      <w:pPr>
        <w:shd w:val="clear" w:color="auto" w:fill="F2F2F2"/>
        <w:spacing w:after="0"/>
        <w:ind w:left="283"/>
        <w:rPr>
          <w:lang w:val="ru-RU"/>
        </w:rPr>
      </w:pPr>
      <w:r w:rsidRPr="00114B24">
        <w:rPr>
          <w:rFonts w:ascii="Consolas" w:eastAsia="Consolas" w:hAnsi="Consolas"/>
          <w:sz w:val="19"/>
        </w:rPr>
        <w:t xml:space="preserve">    </w:t>
      </w:r>
      <w:r w:rsidRPr="009117EA">
        <w:rPr>
          <w:rFonts w:ascii="Consolas" w:eastAsia="Consolas" w:hAnsi="Consolas"/>
          <w:sz w:val="19"/>
          <w:lang w:val="ru-RU"/>
        </w:rPr>
        <w:t>ans, hits = rag_</w:t>
      </w:r>
      <w:proofErr w:type="gramStart"/>
      <w:r w:rsidRPr="009117EA">
        <w:rPr>
          <w:rFonts w:ascii="Consolas" w:eastAsia="Consolas" w:hAnsi="Consolas"/>
          <w:sz w:val="19"/>
          <w:lang w:val="ru-RU"/>
        </w:rPr>
        <w:t>answer(</w:t>
      </w:r>
      <w:proofErr w:type="gramEnd"/>
      <w:r w:rsidRPr="009117EA">
        <w:rPr>
          <w:rFonts w:ascii="Consolas" w:eastAsia="Consolas" w:hAnsi="Consolas"/>
          <w:sz w:val="19"/>
          <w:lang w:val="ru-RU"/>
        </w:rPr>
        <w:t>"Что известно о диссоциации воды на мембране?", k=6)</w:t>
      </w:r>
    </w:p>
    <w:p w14:paraId="3E9B2CFE" w14:textId="77777777" w:rsidR="00671670" w:rsidRDefault="00D540AB">
      <w:pPr>
        <w:shd w:val="clear" w:color="auto" w:fill="F2F2F2"/>
        <w:spacing w:after="0"/>
        <w:ind w:left="283"/>
      </w:pPr>
      <w:r w:rsidRPr="009117EA">
        <w:rPr>
          <w:rFonts w:ascii="Consolas" w:eastAsia="Consolas" w:hAnsi="Consolas"/>
          <w:sz w:val="19"/>
          <w:lang w:val="ru-RU"/>
        </w:rPr>
        <w:t xml:space="preserve">    </w:t>
      </w:r>
      <w:proofErr w:type="gramStart"/>
      <w:r w:rsidRPr="00114B24">
        <w:rPr>
          <w:rFonts w:ascii="Consolas" w:eastAsia="Consolas" w:hAnsi="Consolas"/>
          <w:sz w:val="19"/>
        </w:rPr>
        <w:t>print(</w:t>
      </w:r>
      <w:proofErr w:type="gramEnd"/>
      <w:r w:rsidRPr="00114B24">
        <w:rPr>
          <w:rFonts w:ascii="Consolas" w:eastAsia="Consolas" w:hAnsi="Consolas"/>
          <w:sz w:val="19"/>
        </w:rPr>
        <w:t xml:space="preserve">size, </w:t>
      </w:r>
      <w:proofErr w:type="spellStart"/>
      <w:r w:rsidRPr="00114B24">
        <w:rPr>
          <w:rFonts w:ascii="Consolas" w:eastAsia="Consolas" w:hAnsi="Consolas"/>
          <w:sz w:val="19"/>
        </w:rPr>
        <w:t>ov</w:t>
      </w:r>
      <w:proofErr w:type="spellEnd"/>
      <w:r w:rsidRPr="00114B24">
        <w:rPr>
          <w:rFonts w:ascii="Consolas" w:eastAsia="Consolas" w:hAnsi="Consolas"/>
          <w:sz w:val="19"/>
        </w:rPr>
        <w:t>, "-&gt;", [(h["file"], h["page"]) for h in hits[:3]])</w:t>
      </w:r>
    </w:p>
    <w:p w14:paraId="6219EBA8" w14:textId="77777777" w:rsidR="00671670" w:rsidRPr="00114B24" w:rsidRDefault="00D540AB">
      <w:pPr>
        <w:shd w:val="clear" w:color="auto" w:fill="F2F2F2"/>
        <w:spacing w:after="0"/>
        <w:ind w:left="283"/>
        <w:rPr>
          <w:lang w:val="ru-RU"/>
        </w:rPr>
      </w:pPr>
      <w:r w:rsidRPr="00114B24">
        <w:rPr>
          <w:rFonts w:ascii="Consolas" w:eastAsia="Consolas" w:hAnsi="Consolas"/>
          <w:sz w:val="19"/>
        </w:rPr>
        <w:t xml:space="preserve">    </w:t>
      </w:r>
      <w:r w:rsidRPr="009117EA">
        <w:rPr>
          <w:rFonts w:ascii="Consolas" w:eastAsia="Consolas" w:hAnsi="Consolas"/>
          <w:sz w:val="19"/>
          <w:lang w:val="ru-RU"/>
        </w:rPr>
        <w:t># здесь же повторите прогон тестовых вопросов (ячейка Б8 с другим именем файла результатов)</w:t>
      </w:r>
    </w:p>
    <w:p w14:paraId="17726EA4" w14:textId="77777777" w:rsidR="00671670" w:rsidRPr="009117EA" w:rsidRDefault="00D540AB" w:rsidP="00114B24">
      <w:pPr>
        <w:pStyle w:val="21"/>
        <w:jc w:val="both"/>
        <w:rPr>
          <w:lang w:val="ru-RU"/>
        </w:rPr>
      </w:pPr>
      <w:r w:rsidRPr="009117EA">
        <w:rPr>
          <w:rFonts w:ascii="Times New Roman" w:hAnsi="Times New Roman"/>
          <w:color w:val="000000"/>
          <w:lang w:val="ru-RU"/>
        </w:rPr>
        <w:t>8.5. Что должно быть в отчёте по варианту Б</w:t>
      </w:r>
    </w:p>
    <w:p w14:paraId="1C0B3E8E" w14:textId="77777777" w:rsidR="00671670" w:rsidRPr="009117EA" w:rsidRDefault="00D540AB" w:rsidP="00114B24">
      <w:pPr>
        <w:pStyle w:val="a0"/>
        <w:jc w:val="both"/>
        <w:rPr>
          <w:lang w:val="ru-RU"/>
        </w:rPr>
      </w:pPr>
      <w:r w:rsidRPr="009117EA">
        <w:rPr>
          <w:lang w:val="ru-RU"/>
        </w:rPr>
        <w:t xml:space="preserve">Скриншот структуры папки проекта и вывод ячейки Б3 (число файлов, </w:t>
      </w:r>
      <w:proofErr w:type="spellStart"/>
      <w:r w:rsidRPr="009117EA">
        <w:rPr>
          <w:lang w:val="ru-RU"/>
        </w:rPr>
        <w:t>чанков</w:t>
      </w:r>
      <w:proofErr w:type="spellEnd"/>
      <w:r w:rsidRPr="009117EA">
        <w:rPr>
          <w:lang w:val="ru-RU"/>
        </w:rPr>
        <w:t>, страниц без текста).</w:t>
      </w:r>
    </w:p>
    <w:p w14:paraId="766B912B" w14:textId="77777777" w:rsidR="00671670" w:rsidRPr="009117EA" w:rsidRDefault="00D540AB" w:rsidP="00114B24">
      <w:pPr>
        <w:pStyle w:val="a0"/>
        <w:jc w:val="both"/>
        <w:rPr>
          <w:lang w:val="ru-RU"/>
        </w:rPr>
      </w:pPr>
      <w:r w:rsidRPr="009117EA">
        <w:rPr>
          <w:lang w:val="ru-RU"/>
        </w:rPr>
        <w:t>Результат ячейки Б2 (длина вектора и значения сходства) и пояснение.</w:t>
      </w:r>
    </w:p>
    <w:p w14:paraId="17AD18AF" w14:textId="77777777" w:rsidR="00671670" w:rsidRPr="009117EA" w:rsidRDefault="00D540AB" w:rsidP="00114B24">
      <w:pPr>
        <w:pStyle w:val="a0"/>
        <w:jc w:val="both"/>
        <w:rPr>
          <w:lang w:val="ru-RU"/>
        </w:rPr>
      </w:pPr>
      <w:r w:rsidRPr="009117EA">
        <w:rPr>
          <w:lang w:val="ru-RU"/>
        </w:rPr>
        <w:t>Трасса вызовов агента не менее чем для двух вопросов и пояснение, какие функции он выбрал и почему.</w:t>
      </w:r>
    </w:p>
    <w:p w14:paraId="6698A100" w14:textId="77777777" w:rsidR="00671670" w:rsidRPr="009117EA" w:rsidRDefault="00D540AB" w:rsidP="00114B24">
      <w:pPr>
        <w:pStyle w:val="a0"/>
        <w:jc w:val="both"/>
        <w:rPr>
          <w:lang w:val="ru-RU"/>
        </w:rPr>
      </w:pPr>
      <w:r w:rsidRPr="009117EA">
        <w:rPr>
          <w:lang w:val="ru-RU"/>
        </w:rPr>
        <w:t>Таблицы оценок (экспертных и автоматических) и сравнение конфигураций.</w:t>
      </w:r>
    </w:p>
    <w:p w14:paraId="08657C62" w14:textId="77777777" w:rsidR="00671670" w:rsidRPr="009117EA" w:rsidRDefault="00D540AB" w:rsidP="00114B24">
      <w:pPr>
        <w:pStyle w:val="a0"/>
        <w:jc w:val="both"/>
        <w:rPr>
          <w:lang w:val="ru-RU"/>
        </w:rPr>
      </w:pPr>
      <w:r w:rsidRPr="009117EA">
        <w:rPr>
          <w:lang w:val="ru-RU"/>
        </w:rPr>
        <w:t xml:space="preserve">Код ноутбука без </w:t>
      </w:r>
      <w:r>
        <w:t>API</w:t>
      </w:r>
      <w:r w:rsidRPr="009117EA">
        <w:rPr>
          <w:lang w:val="ru-RU"/>
        </w:rPr>
        <w:t>-ключа.</w:t>
      </w:r>
    </w:p>
    <w:p w14:paraId="386166FC" w14:textId="77777777" w:rsidR="00671670" w:rsidRDefault="00D540AB" w:rsidP="00114B24">
      <w:pPr>
        <w:pStyle w:val="21"/>
        <w:jc w:val="both"/>
      </w:pPr>
      <w:r>
        <w:rPr>
          <w:rFonts w:ascii="Times New Roman" w:hAnsi="Times New Roman"/>
          <w:color w:val="000000"/>
        </w:rPr>
        <w:t>8.6. Типичные ошибки и их причины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56"/>
        <w:gridCol w:w="6423"/>
      </w:tblGrid>
      <w:tr w:rsidR="00671670" w14:paraId="28263118" w14:textId="77777777" w:rsidTr="00043442">
        <w:tc>
          <w:tcPr>
            <w:tcW w:w="3256" w:type="dxa"/>
          </w:tcPr>
          <w:p w14:paraId="0BB8B1E8" w14:textId="77777777" w:rsidR="00671670" w:rsidRDefault="00D540AB" w:rsidP="00114B24">
            <w:pPr>
              <w:jc w:val="both"/>
            </w:pPr>
            <w:proofErr w:type="spellStart"/>
            <w:r>
              <w:rPr>
                <w:b/>
                <w:sz w:val="22"/>
              </w:rPr>
              <w:t>Симптом</w:t>
            </w:r>
            <w:proofErr w:type="spellEnd"/>
          </w:p>
        </w:tc>
        <w:tc>
          <w:tcPr>
            <w:tcW w:w="6423" w:type="dxa"/>
          </w:tcPr>
          <w:p w14:paraId="478DDB63" w14:textId="77777777" w:rsidR="00671670" w:rsidRDefault="00D540AB" w:rsidP="00114B24">
            <w:pPr>
              <w:jc w:val="both"/>
            </w:pPr>
            <w:r>
              <w:rPr>
                <w:b/>
                <w:sz w:val="22"/>
              </w:rPr>
              <w:t>Вероятная причина и решение</w:t>
            </w:r>
          </w:p>
        </w:tc>
      </w:tr>
      <w:tr w:rsidR="00671670" w14:paraId="103A1085" w14:textId="77777777" w:rsidTr="00043442">
        <w:tc>
          <w:tcPr>
            <w:tcW w:w="3256" w:type="dxa"/>
          </w:tcPr>
          <w:p w14:paraId="5C362E2C" w14:textId="77777777" w:rsidR="00671670" w:rsidRDefault="00D540AB" w:rsidP="00114B24">
            <w:pPr>
              <w:jc w:val="both"/>
            </w:pPr>
            <w:r>
              <w:rPr>
                <w:sz w:val="22"/>
              </w:rPr>
              <w:t>401 / 403 при запросе</w:t>
            </w:r>
          </w:p>
        </w:tc>
        <w:tc>
          <w:tcPr>
            <w:tcW w:w="6423" w:type="dxa"/>
          </w:tcPr>
          <w:p w14:paraId="259640A0" w14:textId="77777777" w:rsidR="00671670" w:rsidRDefault="00D540AB" w:rsidP="00114B24">
            <w:pPr>
              <w:jc w:val="both"/>
            </w:pPr>
            <w:r>
              <w:rPr>
                <w:sz w:val="22"/>
              </w:rPr>
              <w:t>Неверный или просроченный ключ; у сервисного аккаунта нет ролей ai.languageModels.user / ai.assistants.editor; ключ создан без области yc.ai.foundationModels.execute.</w:t>
            </w:r>
          </w:p>
        </w:tc>
      </w:tr>
      <w:tr w:rsidR="00671670" w:rsidRPr="003A490E" w14:paraId="77C72E18" w14:textId="77777777" w:rsidTr="00043442">
        <w:tc>
          <w:tcPr>
            <w:tcW w:w="3256" w:type="dxa"/>
          </w:tcPr>
          <w:p w14:paraId="1E98825B" w14:textId="77777777" w:rsidR="00671670" w:rsidRDefault="00D540AB" w:rsidP="00114B24">
            <w:pPr>
              <w:jc w:val="both"/>
            </w:pPr>
            <w:r>
              <w:rPr>
                <w:sz w:val="22"/>
              </w:rPr>
              <w:t>404 / ошибка о модели</w:t>
            </w:r>
          </w:p>
        </w:tc>
        <w:tc>
          <w:tcPr>
            <w:tcW w:w="6423" w:type="dxa"/>
          </w:tcPr>
          <w:p w14:paraId="5BCD8DD6" w14:textId="77777777" w:rsidR="00671670" w:rsidRPr="009117EA" w:rsidRDefault="00D540AB" w:rsidP="00114B24">
            <w:pPr>
              <w:jc w:val="both"/>
              <w:rPr>
                <w:lang w:val="ru-RU"/>
              </w:rPr>
            </w:pPr>
            <w:r w:rsidRPr="009117EA">
              <w:rPr>
                <w:sz w:val="22"/>
                <w:lang w:val="ru-RU"/>
              </w:rPr>
              <w:t>Неверный адрес модели в MODEL или она недоступна в каталоге; проверьте имя модели (например, gpt://&lt;folder_id&gt;/yandexgpt) и folder_id.</w:t>
            </w:r>
          </w:p>
        </w:tc>
      </w:tr>
      <w:tr w:rsidR="00671670" w:rsidRPr="003A490E" w14:paraId="07530423" w14:textId="77777777" w:rsidTr="00043442">
        <w:tc>
          <w:tcPr>
            <w:tcW w:w="3256" w:type="dxa"/>
          </w:tcPr>
          <w:p w14:paraId="2F404961" w14:textId="77777777" w:rsidR="00671670" w:rsidRDefault="00D540AB" w:rsidP="00114B24">
            <w:pPr>
              <w:jc w:val="both"/>
            </w:pPr>
            <w:r>
              <w:rPr>
                <w:sz w:val="22"/>
              </w:rPr>
              <w:t>429 Too Many Requests</w:t>
            </w:r>
          </w:p>
        </w:tc>
        <w:tc>
          <w:tcPr>
            <w:tcW w:w="6423" w:type="dxa"/>
          </w:tcPr>
          <w:p w14:paraId="504BCF0D" w14:textId="77777777" w:rsidR="00671670" w:rsidRPr="009117EA" w:rsidRDefault="00D540AB" w:rsidP="00114B24">
            <w:pPr>
              <w:jc w:val="both"/>
              <w:rPr>
                <w:lang w:val="ru-RU"/>
              </w:rPr>
            </w:pPr>
            <w:r w:rsidRPr="009117EA">
              <w:rPr>
                <w:sz w:val="22"/>
                <w:lang w:val="ru-RU"/>
              </w:rPr>
              <w:t>Превышен лимит запросов (около 10 в секунду). Уменьшите число потоков workers в embed_many (по умолчанию 6) и запустите ячейку снова: прогресс сохранён в cache/emb_cache.pkl.</w:t>
            </w:r>
          </w:p>
        </w:tc>
      </w:tr>
      <w:tr w:rsidR="00671670" w:rsidRPr="003A490E" w14:paraId="7F53D5C7" w14:textId="77777777" w:rsidTr="00043442">
        <w:tc>
          <w:tcPr>
            <w:tcW w:w="3256" w:type="dxa"/>
          </w:tcPr>
          <w:p w14:paraId="16D26119" w14:textId="77777777" w:rsidR="00671670" w:rsidRDefault="00D540AB" w:rsidP="00114B24">
            <w:pPr>
              <w:jc w:val="both"/>
            </w:pPr>
            <w:proofErr w:type="spellStart"/>
            <w:r>
              <w:rPr>
                <w:sz w:val="22"/>
              </w:rPr>
              <w:t>FileNotFoundError</w:t>
            </w:r>
            <w:proofErr w:type="spellEnd"/>
            <w:r>
              <w:rPr>
                <w:sz w:val="22"/>
              </w:rPr>
              <w:t>: data</w:t>
            </w:r>
          </w:p>
        </w:tc>
        <w:tc>
          <w:tcPr>
            <w:tcW w:w="6423" w:type="dxa"/>
          </w:tcPr>
          <w:p w14:paraId="1FE3C045" w14:textId="77777777" w:rsidR="00671670" w:rsidRPr="009117EA" w:rsidRDefault="00D540AB" w:rsidP="00114B24">
            <w:pPr>
              <w:jc w:val="both"/>
              <w:rPr>
                <w:lang w:val="ru-RU"/>
              </w:rPr>
            </w:pPr>
            <w:r w:rsidRPr="009117EA">
              <w:rPr>
                <w:sz w:val="22"/>
                <w:lang w:val="ru-RU"/>
              </w:rPr>
              <w:t xml:space="preserve">Ноутбук запущен не из папки </w:t>
            </w:r>
            <w:r>
              <w:rPr>
                <w:sz w:val="22"/>
              </w:rPr>
              <w:t>lab</w:t>
            </w:r>
            <w:r w:rsidRPr="009117EA">
              <w:rPr>
                <w:sz w:val="22"/>
                <w:lang w:val="ru-RU"/>
              </w:rPr>
              <w:t>_</w:t>
            </w:r>
            <w:r>
              <w:rPr>
                <w:sz w:val="22"/>
              </w:rPr>
              <w:t>rag</w:t>
            </w:r>
            <w:r w:rsidRPr="009117EA">
              <w:rPr>
                <w:sz w:val="22"/>
                <w:lang w:val="ru-RU"/>
              </w:rPr>
              <w:t xml:space="preserve"> или файлы лежат в другом месте; выполните %</w:t>
            </w:r>
            <w:proofErr w:type="spellStart"/>
            <w:r>
              <w:rPr>
                <w:sz w:val="22"/>
              </w:rPr>
              <w:t>pwd</w:t>
            </w:r>
            <w:proofErr w:type="spellEnd"/>
            <w:r w:rsidRPr="009117EA">
              <w:rPr>
                <w:sz w:val="22"/>
                <w:lang w:val="ru-RU"/>
              </w:rPr>
              <w:t xml:space="preserve"> и %</w:t>
            </w:r>
            <w:r>
              <w:rPr>
                <w:sz w:val="22"/>
              </w:rPr>
              <w:t>ls</w:t>
            </w:r>
            <w:r w:rsidRPr="009117EA">
              <w:rPr>
                <w:sz w:val="22"/>
                <w:lang w:val="ru-RU"/>
              </w:rPr>
              <w:t>.</w:t>
            </w:r>
          </w:p>
        </w:tc>
      </w:tr>
      <w:tr w:rsidR="00671670" w:rsidRPr="003A490E" w14:paraId="2C54C6BB" w14:textId="77777777" w:rsidTr="00043442">
        <w:tc>
          <w:tcPr>
            <w:tcW w:w="3256" w:type="dxa"/>
          </w:tcPr>
          <w:p w14:paraId="4E3D34C5" w14:textId="77777777" w:rsidR="00671670" w:rsidRPr="009117EA" w:rsidRDefault="00D540AB" w:rsidP="00114B24">
            <w:pPr>
              <w:jc w:val="both"/>
              <w:rPr>
                <w:lang w:val="ru-RU"/>
              </w:rPr>
            </w:pPr>
            <w:r w:rsidRPr="009117EA">
              <w:rPr>
                <w:sz w:val="22"/>
                <w:lang w:val="ru-RU"/>
              </w:rPr>
              <w:t xml:space="preserve">Мало </w:t>
            </w:r>
            <w:proofErr w:type="spellStart"/>
            <w:r w:rsidRPr="009117EA">
              <w:rPr>
                <w:sz w:val="22"/>
                <w:lang w:val="ru-RU"/>
              </w:rPr>
              <w:t>чанков</w:t>
            </w:r>
            <w:proofErr w:type="spellEnd"/>
            <w:r w:rsidRPr="009117EA">
              <w:rPr>
                <w:sz w:val="22"/>
                <w:lang w:val="ru-RU"/>
              </w:rPr>
              <w:t xml:space="preserve"> / страниц без текста много</w:t>
            </w:r>
          </w:p>
        </w:tc>
        <w:tc>
          <w:tcPr>
            <w:tcW w:w="6423" w:type="dxa"/>
          </w:tcPr>
          <w:p w14:paraId="1D1E3E9D" w14:textId="77777777" w:rsidR="00671670" w:rsidRPr="009117EA" w:rsidRDefault="00D540AB" w:rsidP="00114B24">
            <w:pPr>
              <w:jc w:val="both"/>
              <w:rPr>
                <w:lang w:val="ru-RU"/>
              </w:rPr>
            </w:pPr>
            <w:r w:rsidRPr="009117EA">
              <w:rPr>
                <w:sz w:val="22"/>
                <w:lang w:val="ru-RU"/>
              </w:rPr>
              <w:t xml:space="preserve">В </w:t>
            </w:r>
            <w:r>
              <w:rPr>
                <w:sz w:val="22"/>
              </w:rPr>
              <w:t>PDF</w:t>
            </w:r>
            <w:r w:rsidRPr="009117EA">
              <w:rPr>
                <w:sz w:val="22"/>
                <w:lang w:val="ru-RU"/>
              </w:rPr>
              <w:t xml:space="preserve"> сканы или нестандартная кодировка; замените файлы текстовыми версиями.</w:t>
            </w:r>
          </w:p>
        </w:tc>
      </w:tr>
      <w:tr w:rsidR="00671670" w:rsidRPr="003A490E" w14:paraId="4BF256FD" w14:textId="77777777" w:rsidTr="00043442">
        <w:tc>
          <w:tcPr>
            <w:tcW w:w="3256" w:type="dxa"/>
          </w:tcPr>
          <w:p w14:paraId="4B58C887" w14:textId="77777777" w:rsidR="00671670" w:rsidRDefault="00D540AB" w:rsidP="00114B24">
            <w:pPr>
              <w:jc w:val="both"/>
            </w:pPr>
            <w:proofErr w:type="spellStart"/>
            <w:r>
              <w:rPr>
                <w:sz w:val="22"/>
              </w:rPr>
              <w:t>Ошибка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про</w:t>
            </w:r>
            <w:proofErr w:type="spellEnd"/>
            <w:r>
              <w:rPr>
                <w:sz w:val="22"/>
              </w:rPr>
              <w:t xml:space="preserve"> tools / functions</w:t>
            </w:r>
          </w:p>
        </w:tc>
        <w:tc>
          <w:tcPr>
            <w:tcW w:w="6423" w:type="dxa"/>
          </w:tcPr>
          <w:p w14:paraId="2811BFA8" w14:textId="77777777" w:rsidR="00671670" w:rsidRPr="009117EA" w:rsidRDefault="00D540AB" w:rsidP="00114B24">
            <w:pPr>
              <w:jc w:val="both"/>
              <w:rPr>
                <w:lang w:val="ru-RU"/>
              </w:rPr>
            </w:pPr>
            <w:r w:rsidRPr="009117EA">
              <w:rPr>
                <w:sz w:val="22"/>
                <w:lang w:val="ru-RU"/>
              </w:rPr>
              <w:t xml:space="preserve">Модель не поддерживает </w:t>
            </w:r>
            <w:r>
              <w:rPr>
                <w:sz w:val="22"/>
              </w:rPr>
              <w:t>function</w:t>
            </w:r>
            <w:r w:rsidRPr="009117EA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calling</w:t>
            </w:r>
            <w:r w:rsidRPr="009117EA">
              <w:rPr>
                <w:sz w:val="22"/>
                <w:lang w:val="ru-RU"/>
              </w:rPr>
              <w:t>; выберите другую модель.</w:t>
            </w:r>
          </w:p>
        </w:tc>
      </w:tr>
      <w:tr w:rsidR="00671670" w:rsidRPr="003A490E" w14:paraId="2C4D91DC" w14:textId="77777777" w:rsidTr="00043442">
        <w:tc>
          <w:tcPr>
            <w:tcW w:w="3256" w:type="dxa"/>
          </w:tcPr>
          <w:p w14:paraId="2B000246" w14:textId="77777777" w:rsidR="00671670" w:rsidRDefault="00D540AB" w:rsidP="00114B24">
            <w:pPr>
              <w:jc w:val="both"/>
            </w:pPr>
            <w:proofErr w:type="spellStart"/>
            <w:r>
              <w:rPr>
                <w:sz w:val="22"/>
              </w:rPr>
              <w:t>Ошибка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при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передаче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результатов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функций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previous_response_id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function_call_output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6423" w:type="dxa"/>
          </w:tcPr>
          <w:p w14:paraId="3A641384" w14:textId="77777777" w:rsidR="00671670" w:rsidRPr="009117EA" w:rsidRDefault="00D540AB" w:rsidP="00114B24">
            <w:pPr>
              <w:jc w:val="both"/>
              <w:rPr>
                <w:lang w:val="ru-RU"/>
              </w:rPr>
            </w:pPr>
            <w:r w:rsidRPr="009117EA">
              <w:rPr>
                <w:sz w:val="22"/>
                <w:lang w:val="ru-RU"/>
              </w:rPr>
              <w:t>Устаревшая версия библиотеки (pip install -U openai), модель без поддержки вызова функций, неверный call_id.</w:t>
            </w:r>
          </w:p>
        </w:tc>
      </w:tr>
      <w:tr w:rsidR="00671670" w:rsidRPr="003A490E" w14:paraId="18F2681A" w14:textId="77777777" w:rsidTr="00043442">
        <w:tc>
          <w:tcPr>
            <w:tcW w:w="3256" w:type="dxa"/>
          </w:tcPr>
          <w:p w14:paraId="36E175C5" w14:textId="77777777" w:rsidR="00671670" w:rsidRDefault="00D540AB" w:rsidP="00114B24">
            <w:pPr>
              <w:jc w:val="both"/>
            </w:pPr>
            <w:proofErr w:type="spellStart"/>
            <w:r>
              <w:rPr>
                <w:sz w:val="22"/>
              </w:rPr>
              <w:lastRenderedPageBreak/>
              <w:t>Агент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не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вызывает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функции</w:t>
            </w:r>
            <w:proofErr w:type="spellEnd"/>
          </w:p>
        </w:tc>
        <w:tc>
          <w:tcPr>
            <w:tcW w:w="6423" w:type="dxa"/>
          </w:tcPr>
          <w:p w14:paraId="026FE009" w14:textId="77777777" w:rsidR="00671670" w:rsidRPr="009117EA" w:rsidRDefault="00D540AB" w:rsidP="00114B24">
            <w:pPr>
              <w:jc w:val="both"/>
              <w:rPr>
                <w:lang w:val="ru-RU"/>
              </w:rPr>
            </w:pPr>
            <w:r w:rsidRPr="009117EA">
              <w:rPr>
                <w:sz w:val="22"/>
                <w:lang w:val="ru-RU"/>
              </w:rPr>
              <w:t>Недостаточно ясное описание функций (</w:t>
            </w:r>
            <w:r>
              <w:rPr>
                <w:sz w:val="22"/>
              </w:rPr>
              <w:t>description</w:t>
            </w:r>
            <w:r w:rsidRPr="009117EA">
              <w:rPr>
                <w:sz w:val="22"/>
                <w:lang w:val="ru-RU"/>
              </w:rPr>
              <w:t xml:space="preserve">) или инструкция; усильте </w:t>
            </w:r>
            <w:r>
              <w:rPr>
                <w:sz w:val="22"/>
              </w:rPr>
              <w:t>AGENT</w:t>
            </w:r>
            <w:r w:rsidRPr="009117EA">
              <w:rPr>
                <w:sz w:val="22"/>
                <w:lang w:val="ru-RU"/>
              </w:rPr>
              <w:t>_</w:t>
            </w:r>
            <w:r>
              <w:rPr>
                <w:sz w:val="22"/>
              </w:rPr>
              <w:t>INSTRUCTION</w:t>
            </w:r>
            <w:r w:rsidRPr="009117EA">
              <w:rPr>
                <w:sz w:val="22"/>
                <w:lang w:val="ru-RU"/>
              </w:rPr>
              <w:t>.</w:t>
            </w:r>
          </w:p>
        </w:tc>
      </w:tr>
      <w:tr w:rsidR="00671670" w:rsidRPr="003A490E" w14:paraId="04429F0F" w14:textId="77777777" w:rsidTr="00043442">
        <w:tc>
          <w:tcPr>
            <w:tcW w:w="3256" w:type="dxa"/>
          </w:tcPr>
          <w:p w14:paraId="26907515" w14:textId="77777777" w:rsidR="00671670" w:rsidRDefault="00D540AB" w:rsidP="00114B24">
            <w:pPr>
              <w:jc w:val="both"/>
            </w:pPr>
            <w:proofErr w:type="spellStart"/>
            <w:r>
              <w:rPr>
                <w:sz w:val="22"/>
              </w:rPr>
              <w:t>Ответ</w:t>
            </w:r>
            <w:proofErr w:type="spellEnd"/>
            <w:r>
              <w:rPr>
                <w:sz w:val="22"/>
              </w:rPr>
              <w:t xml:space="preserve"> с </w:t>
            </w:r>
            <w:proofErr w:type="spellStart"/>
            <w:r>
              <w:rPr>
                <w:sz w:val="22"/>
              </w:rPr>
              <w:t>несуществующими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источниками</w:t>
            </w:r>
            <w:proofErr w:type="spellEnd"/>
          </w:p>
        </w:tc>
        <w:tc>
          <w:tcPr>
            <w:tcW w:w="6423" w:type="dxa"/>
          </w:tcPr>
          <w:p w14:paraId="0EE863A0" w14:textId="77777777" w:rsidR="00671670" w:rsidRPr="009117EA" w:rsidRDefault="00D540AB" w:rsidP="00114B24">
            <w:pPr>
              <w:jc w:val="both"/>
              <w:rPr>
                <w:lang w:val="ru-RU"/>
              </w:rPr>
            </w:pPr>
            <w:r w:rsidRPr="009117EA">
              <w:rPr>
                <w:sz w:val="22"/>
                <w:lang w:val="ru-RU"/>
              </w:rPr>
              <w:t xml:space="preserve">Нет </w:t>
            </w:r>
            <w:r>
              <w:rPr>
                <w:sz w:val="22"/>
              </w:rPr>
              <w:t>RAG</w:t>
            </w:r>
            <w:r w:rsidRPr="009117EA">
              <w:rPr>
                <w:sz w:val="22"/>
                <w:lang w:val="ru-RU"/>
              </w:rPr>
              <w:t xml:space="preserve"> или поиск вернул нерелевантное; проверьте контекст (</w:t>
            </w:r>
            <w:r>
              <w:rPr>
                <w:sz w:val="22"/>
              </w:rPr>
              <w:t>RETRIEVED</w:t>
            </w:r>
            <w:r w:rsidRPr="009117EA">
              <w:rPr>
                <w:sz w:val="22"/>
                <w:lang w:val="ru-RU"/>
              </w:rPr>
              <w:t xml:space="preserve">), увеличьте </w:t>
            </w:r>
            <w:r>
              <w:rPr>
                <w:sz w:val="22"/>
              </w:rPr>
              <w:t>k</w:t>
            </w:r>
            <w:r w:rsidRPr="009117EA">
              <w:rPr>
                <w:sz w:val="22"/>
                <w:lang w:val="ru-RU"/>
              </w:rPr>
              <w:t>, улучшите инструкцию.</w:t>
            </w:r>
          </w:p>
        </w:tc>
      </w:tr>
    </w:tbl>
    <w:p w14:paraId="0ADCC331" w14:textId="77777777" w:rsidR="00671670" w:rsidRPr="009117EA" w:rsidRDefault="00671670" w:rsidP="00114B24">
      <w:pPr>
        <w:jc w:val="both"/>
        <w:rPr>
          <w:lang w:val="ru-RU"/>
        </w:rPr>
      </w:pPr>
    </w:p>
    <w:p w14:paraId="5238DFE1" w14:textId="77777777" w:rsidR="00671670" w:rsidRPr="009117EA" w:rsidRDefault="00D540AB" w:rsidP="00114B24">
      <w:pPr>
        <w:pStyle w:val="1"/>
        <w:jc w:val="both"/>
        <w:rPr>
          <w:lang w:val="ru-RU"/>
        </w:rPr>
      </w:pPr>
      <w:r w:rsidRPr="009117EA">
        <w:rPr>
          <w:rFonts w:ascii="Times New Roman" w:hAnsi="Times New Roman"/>
          <w:color w:val="000000"/>
          <w:lang w:val="ru-RU"/>
        </w:rPr>
        <w:t>9. Контрольная проверка агента: научный запрос</w:t>
      </w:r>
    </w:p>
    <w:p w14:paraId="6AF1939A" w14:textId="77777777" w:rsidR="00671670" w:rsidRPr="009117EA" w:rsidRDefault="00D540AB" w:rsidP="00114B24">
      <w:pPr>
        <w:ind w:firstLine="709"/>
        <w:jc w:val="both"/>
        <w:rPr>
          <w:lang w:val="ru-RU"/>
        </w:rPr>
      </w:pPr>
      <w:r w:rsidRPr="009117EA">
        <w:rPr>
          <w:lang w:val="ru-RU"/>
        </w:rPr>
        <w:t xml:space="preserve">После настройки агент должен пройти контрольный запрос. Скопируйте его без изменений в чат агента (вариант А) или передайте в переменную </w:t>
      </w:r>
      <w:r>
        <w:t>CONTROL</w:t>
      </w:r>
      <w:r w:rsidRPr="009117EA">
        <w:rPr>
          <w:lang w:val="ru-RU"/>
        </w:rPr>
        <w:t>_</w:t>
      </w:r>
      <w:r>
        <w:t>QUERY</w:t>
      </w:r>
      <w:r w:rsidRPr="009117EA">
        <w:rPr>
          <w:lang w:val="ru-RU"/>
        </w:rPr>
        <w:t xml:space="preserve"> (вариант Б):</w:t>
      </w:r>
    </w:p>
    <w:p w14:paraId="50B8651E" w14:textId="77777777" w:rsidR="00671670" w:rsidRPr="009117EA" w:rsidRDefault="00D540AB" w:rsidP="00114B24">
      <w:pPr>
        <w:ind w:firstLine="709"/>
        <w:jc w:val="both"/>
        <w:rPr>
          <w:lang w:val="ru-RU"/>
        </w:rPr>
      </w:pPr>
      <w:r w:rsidRPr="009117EA">
        <w:rPr>
          <w:i/>
          <w:lang w:val="ru-RU"/>
        </w:rPr>
        <w:t xml:space="preserve">Представь, что ты доктор технических наук, профессор с опытом работы более 10 лет в области математического моделирования, численных методов, комплексов программ в </w:t>
      </w:r>
      <w:proofErr w:type="spellStart"/>
      <w:r w:rsidRPr="009117EA">
        <w:rPr>
          <w:i/>
          <w:lang w:val="ru-RU"/>
        </w:rPr>
        <w:t>электромембранных</w:t>
      </w:r>
      <w:proofErr w:type="spellEnd"/>
      <w:r w:rsidRPr="009117EA">
        <w:rPr>
          <w:i/>
          <w:lang w:val="ru-RU"/>
        </w:rPr>
        <w:t xml:space="preserve"> процессах и системах, учитывающих </w:t>
      </w:r>
      <w:proofErr w:type="spellStart"/>
      <w:r w:rsidRPr="009117EA">
        <w:rPr>
          <w:i/>
          <w:lang w:val="ru-RU"/>
        </w:rPr>
        <w:t>электроконвекцию</w:t>
      </w:r>
      <w:proofErr w:type="spellEnd"/>
      <w:r w:rsidRPr="009117EA">
        <w:rPr>
          <w:i/>
          <w:lang w:val="ru-RU"/>
        </w:rPr>
        <w:t xml:space="preserve">, диссоциацию рекомбинацию молекул воды, диффузию, </w:t>
      </w:r>
      <w:proofErr w:type="spellStart"/>
      <w:r w:rsidRPr="009117EA">
        <w:rPr>
          <w:i/>
          <w:lang w:val="ru-RU"/>
        </w:rPr>
        <w:t>электроконвективный</w:t>
      </w:r>
      <w:proofErr w:type="spellEnd"/>
      <w:r w:rsidRPr="009117EA">
        <w:rPr>
          <w:i/>
          <w:lang w:val="ru-RU"/>
        </w:rPr>
        <w:t xml:space="preserve"> перенос. Глубоко проанализируй и напиши подробно о диссоциации рекомбинаций молекул воды о взаимодействии процесса диссоциации рекомбинации молекул воды и такого явления как пробой пространственного заряда в канале обессоливания электродиализного аппарата, образованного </w:t>
      </w:r>
      <w:proofErr w:type="spellStart"/>
      <w:r w:rsidRPr="009117EA">
        <w:rPr>
          <w:i/>
          <w:lang w:val="ru-RU"/>
        </w:rPr>
        <w:t>катионообменной</w:t>
      </w:r>
      <w:proofErr w:type="spellEnd"/>
      <w:r w:rsidRPr="009117EA">
        <w:rPr>
          <w:i/>
          <w:lang w:val="ru-RU"/>
        </w:rPr>
        <w:t xml:space="preserve"> и анионообменной мембранами.</w:t>
      </w:r>
    </w:p>
    <w:p w14:paraId="4D0C1893" w14:textId="77777777" w:rsidR="00671670" w:rsidRDefault="00D540AB" w:rsidP="00114B24">
      <w:pPr>
        <w:pStyle w:val="21"/>
        <w:jc w:val="both"/>
      </w:pPr>
      <w:r>
        <w:rPr>
          <w:rFonts w:ascii="Times New Roman" w:hAnsi="Times New Roman"/>
          <w:color w:val="000000"/>
        </w:rPr>
        <w:t>9.1. Что проверяет запрос</w:t>
      </w:r>
    </w:p>
    <w:p w14:paraId="64178FB9" w14:textId="77777777" w:rsidR="00671670" w:rsidRPr="009117EA" w:rsidRDefault="00D540AB" w:rsidP="00114B24">
      <w:pPr>
        <w:pStyle w:val="a0"/>
        <w:jc w:val="both"/>
        <w:rPr>
          <w:lang w:val="ru-RU"/>
        </w:rPr>
      </w:pPr>
      <w:r w:rsidRPr="009117EA">
        <w:rPr>
          <w:lang w:val="ru-RU"/>
        </w:rPr>
        <w:t>Следование роли и стилю (профессор, подробный научный анализ).</w:t>
      </w:r>
    </w:p>
    <w:p w14:paraId="76F1A19E" w14:textId="77777777" w:rsidR="00671670" w:rsidRPr="009117EA" w:rsidRDefault="00D540AB" w:rsidP="00114B24">
      <w:pPr>
        <w:pStyle w:val="a0"/>
        <w:jc w:val="both"/>
        <w:rPr>
          <w:lang w:val="ru-RU"/>
        </w:rPr>
      </w:pPr>
      <w:r w:rsidRPr="009117EA">
        <w:rPr>
          <w:lang w:val="ru-RU"/>
        </w:rPr>
        <w:t xml:space="preserve">Корректную работу с корпусом из </w:t>
      </w:r>
      <w:r w:rsidR="00575393">
        <w:rPr>
          <w:lang w:val="ru-RU"/>
        </w:rPr>
        <w:t>38</w:t>
      </w:r>
      <w:r w:rsidRPr="009117EA">
        <w:rPr>
          <w:lang w:val="ru-RU"/>
        </w:rPr>
        <w:t xml:space="preserve"> документов: агент не должен утверждать, что проанализировал документы, которых нет в базе, и должен указывать, на каких именно документах основан ответ; студент проверяет, что названные файлы действительно есть в корпусе.</w:t>
      </w:r>
    </w:p>
    <w:p w14:paraId="2ED21C71" w14:textId="77777777" w:rsidR="00671670" w:rsidRPr="009117EA" w:rsidRDefault="00D540AB" w:rsidP="00114B24">
      <w:pPr>
        <w:pStyle w:val="a0"/>
        <w:jc w:val="both"/>
        <w:rPr>
          <w:lang w:val="ru-RU"/>
        </w:rPr>
      </w:pPr>
      <w:r w:rsidRPr="009117EA">
        <w:rPr>
          <w:lang w:val="ru-RU"/>
        </w:rPr>
        <w:t xml:space="preserve">Содержательную связку «диссоциация/рекомбинация воды </w:t>
      </w:r>
      <w:r w:rsidR="00114B24">
        <w:rPr>
          <w:lang w:val="ru-RU"/>
        </w:rPr>
        <w:t>–</w:t>
      </w:r>
      <w:r w:rsidRPr="009117EA">
        <w:rPr>
          <w:lang w:val="ru-RU"/>
        </w:rPr>
        <w:t xml:space="preserve"> пробой пространственного заряда» в канале обессоливания между </w:t>
      </w:r>
      <w:proofErr w:type="spellStart"/>
      <w:r w:rsidRPr="009117EA">
        <w:rPr>
          <w:lang w:val="ru-RU"/>
        </w:rPr>
        <w:t>катионо</w:t>
      </w:r>
      <w:proofErr w:type="spellEnd"/>
      <w:r w:rsidRPr="009117EA">
        <w:rPr>
          <w:lang w:val="ru-RU"/>
        </w:rPr>
        <w:t>- и анионообменной мембранами.</w:t>
      </w:r>
    </w:p>
    <w:p w14:paraId="4D99E036" w14:textId="77777777" w:rsidR="00671670" w:rsidRPr="009117EA" w:rsidRDefault="00D540AB" w:rsidP="00114B24">
      <w:pPr>
        <w:pStyle w:val="a0"/>
        <w:jc w:val="both"/>
        <w:rPr>
          <w:lang w:val="ru-RU"/>
        </w:rPr>
      </w:pPr>
      <w:r w:rsidRPr="009117EA">
        <w:rPr>
          <w:lang w:val="ru-RU"/>
        </w:rPr>
        <w:t>Корректное цитирование источников из корпуса и отделение выводов документов от собственных обобщений агента.</w:t>
      </w:r>
    </w:p>
    <w:p w14:paraId="233B4432" w14:textId="77777777" w:rsidR="00671670" w:rsidRPr="009117EA" w:rsidRDefault="00D540AB" w:rsidP="00114B24">
      <w:pPr>
        <w:pStyle w:val="21"/>
        <w:jc w:val="both"/>
        <w:rPr>
          <w:lang w:val="ru-RU"/>
        </w:rPr>
      </w:pPr>
      <w:r w:rsidRPr="009117EA">
        <w:rPr>
          <w:rFonts w:ascii="Times New Roman" w:hAnsi="Times New Roman"/>
          <w:color w:val="000000"/>
          <w:lang w:val="ru-RU"/>
        </w:rPr>
        <w:t>9.2. Ориентировочный чек-лист содержания ответа</w:t>
      </w:r>
    </w:p>
    <w:p w14:paraId="33B3FE11" w14:textId="77777777" w:rsidR="00671670" w:rsidRPr="009117EA" w:rsidRDefault="00D540AB" w:rsidP="00114B24">
      <w:pPr>
        <w:ind w:firstLine="709"/>
        <w:jc w:val="both"/>
        <w:rPr>
          <w:lang w:val="ru-RU"/>
        </w:rPr>
      </w:pPr>
      <w:r w:rsidRPr="009117EA">
        <w:rPr>
          <w:lang w:val="ru-RU"/>
        </w:rPr>
        <w:t>Чек-лист составлен как ориентир; преподаватель и студент уточняют его по фактическому составу корпуса. Оценивайте не совпадение формулировок, а наличие и верность следующих смысловых блоков:</w:t>
      </w:r>
    </w:p>
    <w:p w14:paraId="1B26AC18" w14:textId="77777777" w:rsidR="00671670" w:rsidRPr="009117EA" w:rsidRDefault="00D540AB" w:rsidP="00114B24">
      <w:pPr>
        <w:pStyle w:val="a0"/>
        <w:jc w:val="both"/>
        <w:rPr>
          <w:lang w:val="ru-RU"/>
        </w:rPr>
      </w:pPr>
      <w:r w:rsidRPr="009117EA">
        <w:rPr>
          <w:lang w:val="ru-RU"/>
        </w:rPr>
        <w:lastRenderedPageBreak/>
        <w:t xml:space="preserve">Физическая картина: у поверхности ионообменных мембран в обеднённом растворе возможна диссоциация молекул воды с образованием ионов </w:t>
      </w:r>
      <w:r>
        <w:t>H</w:t>
      </w:r>
      <w:r w:rsidRPr="009117EA">
        <w:rPr>
          <w:lang w:val="ru-RU"/>
        </w:rPr>
        <w:t xml:space="preserve">⁺ и </w:t>
      </w:r>
      <w:r>
        <w:t>OH</w:t>
      </w:r>
      <w:r w:rsidRPr="009117EA">
        <w:rPr>
          <w:lang w:val="ru-RU"/>
        </w:rPr>
        <w:t xml:space="preserve">⁻; обратный процесс </w:t>
      </w:r>
      <w:r w:rsidR="00114B24">
        <w:rPr>
          <w:lang w:val="ru-RU"/>
        </w:rPr>
        <w:t>–</w:t>
      </w:r>
      <w:r w:rsidRPr="009117EA">
        <w:rPr>
          <w:lang w:val="ru-RU"/>
        </w:rPr>
        <w:t xml:space="preserve"> рекомбинация; скорость зависит от напряжённости поля (эффект Вина) и каталитических свойств функциональных групп.</w:t>
      </w:r>
    </w:p>
    <w:p w14:paraId="35A4C6FF" w14:textId="77777777" w:rsidR="00671670" w:rsidRPr="009117EA" w:rsidRDefault="00D540AB" w:rsidP="00114B24">
      <w:pPr>
        <w:pStyle w:val="a0"/>
        <w:jc w:val="both"/>
        <w:rPr>
          <w:lang w:val="ru-RU"/>
        </w:rPr>
      </w:pPr>
      <w:r w:rsidRPr="009117EA">
        <w:rPr>
          <w:lang w:val="ru-RU"/>
        </w:rPr>
        <w:t xml:space="preserve">Пробой (расширение) пространственного заряда: при </w:t>
      </w:r>
      <w:proofErr w:type="spellStart"/>
      <w:r w:rsidRPr="009117EA">
        <w:rPr>
          <w:lang w:val="ru-RU"/>
        </w:rPr>
        <w:t>сверхпредельных</w:t>
      </w:r>
      <w:proofErr w:type="spellEnd"/>
      <w:r w:rsidRPr="009117EA">
        <w:rPr>
          <w:lang w:val="ru-RU"/>
        </w:rPr>
        <w:t xml:space="preserve"> токах у границы обеднённого раствора формируется область объёмного заряда, нарушающая </w:t>
      </w:r>
      <w:proofErr w:type="spellStart"/>
      <w:r w:rsidRPr="009117EA">
        <w:rPr>
          <w:lang w:val="ru-RU"/>
        </w:rPr>
        <w:t>электронейтральность</w:t>
      </w:r>
      <w:proofErr w:type="spellEnd"/>
      <w:r w:rsidRPr="009117EA">
        <w:rPr>
          <w:lang w:val="ru-RU"/>
        </w:rPr>
        <w:t>; описывается системой Нернста</w:t>
      </w:r>
      <w:r w:rsidR="00114B24">
        <w:rPr>
          <w:lang w:val="ru-RU"/>
        </w:rPr>
        <w:t>–</w:t>
      </w:r>
      <w:r w:rsidRPr="009117EA">
        <w:rPr>
          <w:lang w:val="ru-RU"/>
        </w:rPr>
        <w:t>Планка</w:t>
      </w:r>
      <w:r w:rsidR="00114B24">
        <w:rPr>
          <w:lang w:val="ru-RU"/>
        </w:rPr>
        <w:t>–</w:t>
      </w:r>
      <w:r w:rsidRPr="009117EA">
        <w:rPr>
          <w:lang w:val="ru-RU"/>
        </w:rPr>
        <w:t>Пуассона.</w:t>
      </w:r>
    </w:p>
    <w:p w14:paraId="0D72F9E9" w14:textId="77777777" w:rsidR="00671670" w:rsidRPr="009117EA" w:rsidRDefault="00D540AB" w:rsidP="00114B24">
      <w:pPr>
        <w:pStyle w:val="a0"/>
        <w:jc w:val="both"/>
        <w:rPr>
          <w:lang w:val="ru-RU"/>
        </w:rPr>
      </w:pPr>
      <w:proofErr w:type="spellStart"/>
      <w:r w:rsidRPr="009117EA">
        <w:rPr>
          <w:lang w:val="ru-RU"/>
        </w:rPr>
        <w:t>Электроконвекция</w:t>
      </w:r>
      <w:proofErr w:type="spellEnd"/>
      <w:r w:rsidRPr="009117EA">
        <w:rPr>
          <w:lang w:val="ru-RU"/>
        </w:rPr>
        <w:t>: объёмная сила на пространственный заряд порождает вихри, которые перемешивают приповерхностный слой и увеличивают перенос ионов; описывается уравнениями Навье</w:t>
      </w:r>
      <w:r w:rsidR="00114B24">
        <w:rPr>
          <w:lang w:val="ru-RU"/>
        </w:rPr>
        <w:t>–</w:t>
      </w:r>
      <w:r w:rsidRPr="009117EA">
        <w:rPr>
          <w:lang w:val="ru-RU"/>
        </w:rPr>
        <w:t>Стокса, связанными с переносом ионов и электрическим полем.</w:t>
      </w:r>
    </w:p>
    <w:p w14:paraId="0EEA07E2" w14:textId="77777777" w:rsidR="00671670" w:rsidRPr="009117EA" w:rsidRDefault="00D540AB" w:rsidP="00114B24">
      <w:pPr>
        <w:pStyle w:val="a0"/>
        <w:jc w:val="both"/>
        <w:rPr>
          <w:lang w:val="ru-RU"/>
        </w:rPr>
      </w:pPr>
      <w:r w:rsidRPr="009117EA">
        <w:rPr>
          <w:lang w:val="ru-RU"/>
        </w:rPr>
        <w:t xml:space="preserve">Взаимодействие процессов: генерация </w:t>
      </w:r>
      <w:r>
        <w:t>H</w:t>
      </w:r>
      <w:r w:rsidRPr="009117EA">
        <w:rPr>
          <w:lang w:val="ru-RU"/>
        </w:rPr>
        <w:t>⁺/</w:t>
      </w:r>
      <w:r>
        <w:t>OH</w:t>
      </w:r>
      <w:r w:rsidRPr="009117EA">
        <w:rPr>
          <w:lang w:val="ru-RU"/>
        </w:rPr>
        <w:t xml:space="preserve">⁻ на границах мембран изменяет локальную концентрацию и заряд, влияет на толщину области пространственного заряда, на условия неустойчивости и на интенсивность </w:t>
      </w:r>
      <w:proofErr w:type="spellStart"/>
      <w:r w:rsidRPr="009117EA">
        <w:rPr>
          <w:lang w:val="ru-RU"/>
        </w:rPr>
        <w:t>электроконвекции</w:t>
      </w:r>
      <w:proofErr w:type="spellEnd"/>
      <w:r w:rsidRPr="009117EA">
        <w:rPr>
          <w:lang w:val="ru-RU"/>
        </w:rPr>
        <w:t xml:space="preserve">; различия между </w:t>
      </w:r>
      <w:proofErr w:type="spellStart"/>
      <w:r w:rsidRPr="009117EA">
        <w:rPr>
          <w:lang w:val="ru-RU"/>
        </w:rPr>
        <w:t>катионо</w:t>
      </w:r>
      <w:proofErr w:type="spellEnd"/>
      <w:r w:rsidRPr="009117EA">
        <w:rPr>
          <w:lang w:val="ru-RU"/>
        </w:rPr>
        <w:t>- и анионообменной мембранами (разная каталитическая активность) создают асимметрию.</w:t>
      </w:r>
    </w:p>
    <w:p w14:paraId="433D3155" w14:textId="77777777" w:rsidR="00671670" w:rsidRPr="009117EA" w:rsidRDefault="00D540AB" w:rsidP="00114B24">
      <w:pPr>
        <w:pStyle w:val="a0"/>
        <w:jc w:val="both"/>
        <w:rPr>
          <w:lang w:val="ru-RU"/>
        </w:rPr>
      </w:pPr>
      <w:r w:rsidRPr="009117EA">
        <w:rPr>
          <w:lang w:val="ru-RU"/>
        </w:rPr>
        <w:t>Математическая модель: система уравнений, граничные условия на мембранах (в том числе скорость диссоциации воды), безразмерные параметры.</w:t>
      </w:r>
    </w:p>
    <w:p w14:paraId="1D9A679E" w14:textId="77777777" w:rsidR="00671670" w:rsidRPr="009117EA" w:rsidRDefault="00D540AB" w:rsidP="00114B24">
      <w:pPr>
        <w:pStyle w:val="a0"/>
        <w:jc w:val="both"/>
        <w:rPr>
          <w:lang w:val="ru-RU"/>
        </w:rPr>
      </w:pPr>
      <w:r w:rsidRPr="009117EA">
        <w:rPr>
          <w:lang w:val="ru-RU"/>
        </w:rPr>
        <w:t>Численные методы и комплексы программ: дискретизация, обработка тонких слоёв и жёсткости, итерационные схемы, проверка сходимости, ограничения моделей.</w:t>
      </w:r>
    </w:p>
    <w:p w14:paraId="4785D4CA" w14:textId="77777777" w:rsidR="00671670" w:rsidRPr="009117EA" w:rsidRDefault="00D540AB" w:rsidP="00114B24">
      <w:pPr>
        <w:pStyle w:val="a0"/>
        <w:jc w:val="both"/>
        <w:rPr>
          <w:lang w:val="ru-RU"/>
        </w:rPr>
      </w:pPr>
      <w:r w:rsidRPr="009117EA">
        <w:rPr>
          <w:lang w:val="ru-RU"/>
        </w:rPr>
        <w:t xml:space="preserve">Честные оговорки: что в корпусе из 38 документов описано напрямую, а что агент </w:t>
      </w:r>
      <w:proofErr w:type="gramStart"/>
      <w:r w:rsidRPr="009117EA">
        <w:rPr>
          <w:lang w:val="ru-RU"/>
        </w:rPr>
        <w:t>добавляет</w:t>
      </w:r>
      <w:proofErr w:type="gramEnd"/>
      <w:r w:rsidRPr="009117EA">
        <w:rPr>
          <w:lang w:val="ru-RU"/>
        </w:rPr>
        <w:t xml:space="preserve"> как общее знание; указание противоречий между источниками.</w:t>
      </w:r>
    </w:p>
    <w:p w14:paraId="744132A7" w14:textId="77777777" w:rsidR="00671670" w:rsidRDefault="00D540AB" w:rsidP="00114B24">
      <w:pPr>
        <w:pStyle w:val="21"/>
        <w:jc w:val="both"/>
      </w:pPr>
      <w:r>
        <w:rPr>
          <w:rFonts w:ascii="Times New Roman" w:hAnsi="Times New Roman"/>
          <w:color w:val="000000"/>
        </w:rPr>
        <w:t>9.3. Протокол проверки контрольного запроса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6232"/>
        <w:gridCol w:w="426"/>
        <w:gridCol w:w="567"/>
        <w:gridCol w:w="585"/>
        <w:gridCol w:w="1869"/>
      </w:tblGrid>
      <w:tr w:rsidR="00671670" w14:paraId="361D68A2" w14:textId="77777777" w:rsidTr="003A490E">
        <w:tc>
          <w:tcPr>
            <w:tcW w:w="6232" w:type="dxa"/>
          </w:tcPr>
          <w:p w14:paraId="044138BE" w14:textId="77777777" w:rsidR="00671670" w:rsidRDefault="00D540AB" w:rsidP="00114B24">
            <w:pPr>
              <w:jc w:val="both"/>
            </w:pPr>
            <w:proofErr w:type="spellStart"/>
            <w:r>
              <w:rPr>
                <w:b/>
                <w:sz w:val="22"/>
              </w:rPr>
              <w:t>Критерий</w:t>
            </w:r>
            <w:proofErr w:type="spellEnd"/>
          </w:p>
        </w:tc>
        <w:tc>
          <w:tcPr>
            <w:tcW w:w="426" w:type="dxa"/>
          </w:tcPr>
          <w:p w14:paraId="552A7F1A" w14:textId="77777777" w:rsidR="00671670" w:rsidRDefault="00D540AB" w:rsidP="00114B24">
            <w:pPr>
              <w:jc w:val="both"/>
            </w:pPr>
            <w:r>
              <w:rPr>
                <w:b/>
                <w:sz w:val="22"/>
              </w:rPr>
              <w:t>0</w:t>
            </w:r>
          </w:p>
        </w:tc>
        <w:tc>
          <w:tcPr>
            <w:tcW w:w="567" w:type="dxa"/>
          </w:tcPr>
          <w:p w14:paraId="5A5AFD7B" w14:textId="77777777" w:rsidR="00671670" w:rsidRDefault="00D540AB" w:rsidP="00114B24">
            <w:pPr>
              <w:jc w:val="both"/>
            </w:pPr>
            <w:r>
              <w:rPr>
                <w:b/>
                <w:sz w:val="22"/>
              </w:rPr>
              <w:t>0,5</w:t>
            </w:r>
          </w:p>
        </w:tc>
        <w:tc>
          <w:tcPr>
            <w:tcW w:w="585" w:type="dxa"/>
          </w:tcPr>
          <w:p w14:paraId="6FBB4D3E" w14:textId="77777777" w:rsidR="00671670" w:rsidRDefault="00D540AB" w:rsidP="00114B24">
            <w:pPr>
              <w:jc w:val="both"/>
            </w:pPr>
            <w:r>
              <w:rPr>
                <w:b/>
                <w:sz w:val="22"/>
              </w:rPr>
              <w:t>1</w:t>
            </w:r>
          </w:p>
        </w:tc>
        <w:tc>
          <w:tcPr>
            <w:tcW w:w="1869" w:type="dxa"/>
          </w:tcPr>
          <w:p w14:paraId="7F8F437F" w14:textId="77777777" w:rsidR="00671670" w:rsidRDefault="00D540AB" w:rsidP="00114B24">
            <w:pPr>
              <w:jc w:val="both"/>
            </w:pPr>
            <w:proofErr w:type="spellStart"/>
            <w:r>
              <w:rPr>
                <w:b/>
                <w:sz w:val="22"/>
              </w:rPr>
              <w:t>Комментарий</w:t>
            </w:r>
            <w:proofErr w:type="spellEnd"/>
          </w:p>
        </w:tc>
      </w:tr>
      <w:tr w:rsidR="00671670" w14:paraId="14CE5DCE" w14:textId="77777777" w:rsidTr="003A490E">
        <w:tc>
          <w:tcPr>
            <w:tcW w:w="6232" w:type="dxa"/>
          </w:tcPr>
          <w:p w14:paraId="2143CE51" w14:textId="77777777" w:rsidR="00671670" w:rsidRDefault="00D540AB" w:rsidP="00114B24">
            <w:pPr>
              <w:jc w:val="both"/>
            </w:pPr>
            <w:proofErr w:type="spellStart"/>
            <w:r>
              <w:rPr>
                <w:sz w:val="22"/>
              </w:rPr>
              <w:t>Роль</w:t>
            </w:r>
            <w:proofErr w:type="spellEnd"/>
            <w:r>
              <w:rPr>
                <w:sz w:val="22"/>
              </w:rPr>
              <w:t xml:space="preserve"> и </w:t>
            </w:r>
            <w:proofErr w:type="spellStart"/>
            <w:r>
              <w:rPr>
                <w:sz w:val="22"/>
              </w:rPr>
              <w:t>научный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стиль</w:t>
            </w:r>
            <w:proofErr w:type="spellEnd"/>
          </w:p>
        </w:tc>
        <w:tc>
          <w:tcPr>
            <w:tcW w:w="426" w:type="dxa"/>
          </w:tcPr>
          <w:p w14:paraId="414ECD7F" w14:textId="77777777" w:rsidR="00671670" w:rsidRDefault="00671670" w:rsidP="00114B24">
            <w:pPr>
              <w:jc w:val="both"/>
            </w:pPr>
          </w:p>
        </w:tc>
        <w:tc>
          <w:tcPr>
            <w:tcW w:w="567" w:type="dxa"/>
          </w:tcPr>
          <w:p w14:paraId="072E5356" w14:textId="77777777" w:rsidR="00671670" w:rsidRDefault="00671670" w:rsidP="00114B24">
            <w:pPr>
              <w:jc w:val="both"/>
            </w:pPr>
          </w:p>
        </w:tc>
        <w:tc>
          <w:tcPr>
            <w:tcW w:w="585" w:type="dxa"/>
          </w:tcPr>
          <w:p w14:paraId="173FC7B0" w14:textId="77777777" w:rsidR="00671670" w:rsidRDefault="00671670" w:rsidP="00114B24">
            <w:pPr>
              <w:jc w:val="both"/>
            </w:pPr>
          </w:p>
        </w:tc>
        <w:tc>
          <w:tcPr>
            <w:tcW w:w="1869" w:type="dxa"/>
          </w:tcPr>
          <w:p w14:paraId="04DC5C52" w14:textId="77777777" w:rsidR="00671670" w:rsidRDefault="00671670" w:rsidP="00114B24">
            <w:pPr>
              <w:jc w:val="both"/>
            </w:pPr>
          </w:p>
        </w:tc>
      </w:tr>
      <w:tr w:rsidR="00671670" w:rsidRPr="003A490E" w14:paraId="3A7577FF" w14:textId="77777777" w:rsidTr="003A490E">
        <w:tc>
          <w:tcPr>
            <w:tcW w:w="6232" w:type="dxa"/>
          </w:tcPr>
          <w:p w14:paraId="4BF15B29" w14:textId="77777777" w:rsidR="00671670" w:rsidRPr="009117EA" w:rsidRDefault="00D540AB" w:rsidP="00114B24">
            <w:pPr>
              <w:jc w:val="both"/>
              <w:rPr>
                <w:lang w:val="ru-RU"/>
              </w:rPr>
            </w:pPr>
            <w:r w:rsidRPr="009117EA">
              <w:rPr>
                <w:sz w:val="22"/>
                <w:lang w:val="ru-RU"/>
              </w:rPr>
              <w:t xml:space="preserve">Корректная работа с корпусом из </w:t>
            </w:r>
            <w:r w:rsidR="00575393">
              <w:rPr>
                <w:sz w:val="22"/>
                <w:lang w:val="ru-RU"/>
              </w:rPr>
              <w:t>38</w:t>
            </w:r>
            <w:r w:rsidRPr="009117EA">
              <w:rPr>
                <w:sz w:val="22"/>
                <w:lang w:val="ru-RU"/>
              </w:rPr>
              <w:t xml:space="preserve"> документов</w:t>
            </w:r>
          </w:p>
        </w:tc>
        <w:tc>
          <w:tcPr>
            <w:tcW w:w="426" w:type="dxa"/>
          </w:tcPr>
          <w:p w14:paraId="05431DFF" w14:textId="77777777" w:rsidR="00671670" w:rsidRPr="009117EA" w:rsidRDefault="00671670" w:rsidP="00114B24">
            <w:pPr>
              <w:jc w:val="both"/>
              <w:rPr>
                <w:lang w:val="ru-RU"/>
              </w:rPr>
            </w:pPr>
          </w:p>
        </w:tc>
        <w:tc>
          <w:tcPr>
            <w:tcW w:w="567" w:type="dxa"/>
          </w:tcPr>
          <w:p w14:paraId="7AE27AE7" w14:textId="77777777" w:rsidR="00671670" w:rsidRPr="009117EA" w:rsidRDefault="00671670" w:rsidP="00114B24">
            <w:pPr>
              <w:jc w:val="both"/>
              <w:rPr>
                <w:lang w:val="ru-RU"/>
              </w:rPr>
            </w:pPr>
          </w:p>
        </w:tc>
        <w:tc>
          <w:tcPr>
            <w:tcW w:w="585" w:type="dxa"/>
          </w:tcPr>
          <w:p w14:paraId="5D91E3C1" w14:textId="77777777" w:rsidR="00671670" w:rsidRPr="009117EA" w:rsidRDefault="00671670" w:rsidP="00114B24">
            <w:pPr>
              <w:jc w:val="both"/>
              <w:rPr>
                <w:lang w:val="ru-RU"/>
              </w:rPr>
            </w:pPr>
          </w:p>
        </w:tc>
        <w:tc>
          <w:tcPr>
            <w:tcW w:w="1869" w:type="dxa"/>
          </w:tcPr>
          <w:p w14:paraId="40DB5C6C" w14:textId="77777777" w:rsidR="00671670" w:rsidRPr="009117EA" w:rsidRDefault="00671670" w:rsidP="00114B24">
            <w:pPr>
              <w:jc w:val="both"/>
              <w:rPr>
                <w:lang w:val="ru-RU"/>
              </w:rPr>
            </w:pPr>
          </w:p>
        </w:tc>
      </w:tr>
      <w:tr w:rsidR="00671670" w:rsidRPr="003A490E" w14:paraId="75B99703" w14:textId="77777777" w:rsidTr="003A490E">
        <w:tc>
          <w:tcPr>
            <w:tcW w:w="6232" w:type="dxa"/>
          </w:tcPr>
          <w:p w14:paraId="47894688" w14:textId="77777777" w:rsidR="00671670" w:rsidRPr="009117EA" w:rsidRDefault="00D540AB" w:rsidP="00114B24">
            <w:pPr>
              <w:jc w:val="both"/>
              <w:rPr>
                <w:lang w:val="ru-RU"/>
              </w:rPr>
            </w:pPr>
            <w:r w:rsidRPr="009117EA">
              <w:rPr>
                <w:sz w:val="22"/>
                <w:lang w:val="ru-RU"/>
              </w:rPr>
              <w:t>Физическая картина (диссоциация/рекомбинация, эффект Вина)</w:t>
            </w:r>
          </w:p>
        </w:tc>
        <w:tc>
          <w:tcPr>
            <w:tcW w:w="426" w:type="dxa"/>
          </w:tcPr>
          <w:p w14:paraId="7863A186" w14:textId="77777777" w:rsidR="00671670" w:rsidRPr="009117EA" w:rsidRDefault="00671670" w:rsidP="00114B24">
            <w:pPr>
              <w:jc w:val="both"/>
              <w:rPr>
                <w:lang w:val="ru-RU"/>
              </w:rPr>
            </w:pPr>
          </w:p>
        </w:tc>
        <w:tc>
          <w:tcPr>
            <w:tcW w:w="567" w:type="dxa"/>
          </w:tcPr>
          <w:p w14:paraId="213894E2" w14:textId="77777777" w:rsidR="00671670" w:rsidRPr="009117EA" w:rsidRDefault="00671670" w:rsidP="00114B24">
            <w:pPr>
              <w:jc w:val="both"/>
              <w:rPr>
                <w:lang w:val="ru-RU"/>
              </w:rPr>
            </w:pPr>
          </w:p>
        </w:tc>
        <w:tc>
          <w:tcPr>
            <w:tcW w:w="585" w:type="dxa"/>
          </w:tcPr>
          <w:p w14:paraId="12B457AE" w14:textId="77777777" w:rsidR="00671670" w:rsidRPr="009117EA" w:rsidRDefault="00671670" w:rsidP="00114B24">
            <w:pPr>
              <w:jc w:val="both"/>
              <w:rPr>
                <w:lang w:val="ru-RU"/>
              </w:rPr>
            </w:pPr>
          </w:p>
        </w:tc>
        <w:tc>
          <w:tcPr>
            <w:tcW w:w="1869" w:type="dxa"/>
          </w:tcPr>
          <w:p w14:paraId="2B945CD1" w14:textId="77777777" w:rsidR="00671670" w:rsidRPr="009117EA" w:rsidRDefault="00671670" w:rsidP="00114B24">
            <w:pPr>
              <w:jc w:val="both"/>
              <w:rPr>
                <w:lang w:val="ru-RU"/>
              </w:rPr>
            </w:pPr>
          </w:p>
        </w:tc>
      </w:tr>
      <w:tr w:rsidR="00671670" w:rsidRPr="003A490E" w14:paraId="3392E90C" w14:textId="77777777" w:rsidTr="003A490E">
        <w:tc>
          <w:tcPr>
            <w:tcW w:w="6232" w:type="dxa"/>
          </w:tcPr>
          <w:p w14:paraId="6BE34D2A" w14:textId="77777777" w:rsidR="00671670" w:rsidRPr="009117EA" w:rsidRDefault="00D540AB" w:rsidP="00114B24">
            <w:pPr>
              <w:jc w:val="both"/>
              <w:rPr>
                <w:lang w:val="ru-RU"/>
              </w:rPr>
            </w:pPr>
            <w:r w:rsidRPr="009117EA">
              <w:rPr>
                <w:sz w:val="22"/>
                <w:lang w:val="ru-RU"/>
              </w:rPr>
              <w:t xml:space="preserve">Пробой пространственного заряда и </w:t>
            </w:r>
            <w:proofErr w:type="spellStart"/>
            <w:r w:rsidRPr="009117EA">
              <w:rPr>
                <w:sz w:val="22"/>
                <w:lang w:val="ru-RU"/>
              </w:rPr>
              <w:t>электроконвекция</w:t>
            </w:r>
            <w:proofErr w:type="spellEnd"/>
          </w:p>
        </w:tc>
        <w:tc>
          <w:tcPr>
            <w:tcW w:w="426" w:type="dxa"/>
          </w:tcPr>
          <w:p w14:paraId="0A1446DD" w14:textId="77777777" w:rsidR="00671670" w:rsidRPr="009117EA" w:rsidRDefault="00671670" w:rsidP="00114B24">
            <w:pPr>
              <w:jc w:val="both"/>
              <w:rPr>
                <w:lang w:val="ru-RU"/>
              </w:rPr>
            </w:pPr>
          </w:p>
        </w:tc>
        <w:tc>
          <w:tcPr>
            <w:tcW w:w="567" w:type="dxa"/>
          </w:tcPr>
          <w:p w14:paraId="46EF307A" w14:textId="77777777" w:rsidR="00671670" w:rsidRPr="009117EA" w:rsidRDefault="00671670" w:rsidP="00114B24">
            <w:pPr>
              <w:jc w:val="both"/>
              <w:rPr>
                <w:lang w:val="ru-RU"/>
              </w:rPr>
            </w:pPr>
          </w:p>
        </w:tc>
        <w:tc>
          <w:tcPr>
            <w:tcW w:w="585" w:type="dxa"/>
          </w:tcPr>
          <w:p w14:paraId="612387E4" w14:textId="77777777" w:rsidR="00671670" w:rsidRPr="009117EA" w:rsidRDefault="00671670" w:rsidP="00114B24">
            <w:pPr>
              <w:jc w:val="both"/>
              <w:rPr>
                <w:lang w:val="ru-RU"/>
              </w:rPr>
            </w:pPr>
          </w:p>
        </w:tc>
        <w:tc>
          <w:tcPr>
            <w:tcW w:w="1869" w:type="dxa"/>
          </w:tcPr>
          <w:p w14:paraId="2B213249" w14:textId="77777777" w:rsidR="00671670" w:rsidRPr="009117EA" w:rsidRDefault="00671670" w:rsidP="00114B24">
            <w:pPr>
              <w:jc w:val="both"/>
              <w:rPr>
                <w:lang w:val="ru-RU"/>
              </w:rPr>
            </w:pPr>
          </w:p>
        </w:tc>
      </w:tr>
      <w:tr w:rsidR="00671670" w:rsidRPr="003A490E" w14:paraId="46464DE8" w14:textId="77777777" w:rsidTr="003A490E">
        <w:tc>
          <w:tcPr>
            <w:tcW w:w="6232" w:type="dxa"/>
          </w:tcPr>
          <w:p w14:paraId="260332A0" w14:textId="77777777" w:rsidR="00671670" w:rsidRPr="009117EA" w:rsidRDefault="00D540AB" w:rsidP="00114B24">
            <w:pPr>
              <w:jc w:val="both"/>
              <w:rPr>
                <w:lang w:val="ru-RU"/>
              </w:rPr>
            </w:pPr>
            <w:r w:rsidRPr="009117EA">
              <w:rPr>
                <w:sz w:val="22"/>
                <w:lang w:val="ru-RU"/>
              </w:rPr>
              <w:t>Взаимодействие процессов в канале обессоливания</w:t>
            </w:r>
          </w:p>
        </w:tc>
        <w:tc>
          <w:tcPr>
            <w:tcW w:w="426" w:type="dxa"/>
          </w:tcPr>
          <w:p w14:paraId="63B9DF9E" w14:textId="77777777" w:rsidR="00671670" w:rsidRPr="009117EA" w:rsidRDefault="00671670" w:rsidP="00114B24">
            <w:pPr>
              <w:jc w:val="both"/>
              <w:rPr>
                <w:lang w:val="ru-RU"/>
              </w:rPr>
            </w:pPr>
          </w:p>
        </w:tc>
        <w:tc>
          <w:tcPr>
            <w:tcW w:w="567" w:type="dxa"/>
          </w:tcPr>
          <w:p w14:paraId="6CC492C7" w14:textId="77777777" w:rsidR="00671670" w:rsidRPr="009117EA" w:rsidRDefault="00671670" w:rsidP="00114B24">
            <w:pPr>
              <w:jc w:val="both"/>
              <w:rPr>
                <w:lang w:val="ru-RU"/>
              </w:rPr>
            </w:pPr>
          </w:p>
        </w:tc>
        <w:tc>
          <w:tcPr>
            <w:tcW w:w="585" w:type="dxa"/>
          </w:tcPr>
          <w:p w14:paraId="4C3FC917" w14:textId="77777777" w:rsidR="00671670" w:rsidRPr="009117EA" w:rsidRDefault="00671670" w:rsidP="00114B24">
            <w:pPr>
              <w:jc w:val="both"/>
              <w:rPr>
                <w:lang w:val="ru-RU"/>
              </w:rPr>
            </w:pPr>
          </w:p>
        </w:tc>
        <w:tc>
          <w:tcPr>
            <w:tcW w:w="1869" w:type="dxa"/>
          </w:tcPr>
          <w:p w14:paraId="4612474E" w14:textId="77777777" w:rsidR="00671670" w:rsidRPr="009117EA" w:rsidRDefault="00671670" w:rsidP="00114B24">
            <w:pPr>
              <w:jc w:val="both"/>
              <w:rPr>
                <w:lang w:val="ru-RU"/>
              </w:rPr>
            </w:pPr>
          </w:p>
        </w:tc>
      </w:tr>
      <w:tr w:rsidR="00671670" w:rsidRPr="003A490E" w14:paraId="276A1AA9" w14:textId="77777777" w:rsidTr="003A490E">
        <w:tc>
          <w:tcPr>
            <w:tcW w:w="6232" w:type="dxa"/>
          </w:tcPr>
          <w:p w14:paraId="12279D91" w14:textId="77777777" w:rsidR="00671670" w:rsidRPr="009117EA" w:rsidRDefault="00D540AB" w:rsidP="00114B24">
            <w:pPr>
              <w:jc w:val="both"/>
              <w:rPr>
                <w:lang w:val="ru-RU"/>
              </w:rPr>
            </w:pPr>
            <w:r w:rsidRPr="009117EA">
              <w:rPr>
                <w:sz w:val="22"/>
                <w:lang w:val="ru-RU"/>
              </w:rPr>
              <w:t>Математическая модель и численные методы</w:t>
            </w:r>
          </w:p>
        </w:tc>
        <w:tc>
          <w:tcPr>
            <w:tcW w:w="426" w:type="dxa"/>
          </w:tcPr>
          <w:p w14:paraId="14D486D1" w14:textId="77777777" w:rsidR="00671670" w:rsidRPr="009117EA" w:rsidRDefault="00671670" w:rsidP="00114B24">
            <w:pPr>
              <w:jc w:val="both"/>
              <w:rPr>
                <w:lang w:val="ru-RU"/>
              </w:rPr>
            </w:pPr>
          </w:p>
        </w:tc>
        <w:tc>
          <w:tcPr>
            <w:tcW w:w="567" w:type="dxa"/>
          </w:tcPr>
          <w:p w14:paraId="3844A9D0" w14:textId="77777777" w:rsidR="00671670" w:rsidRPr="009117EA" w:rsidRDefault="00671670" w:rsidP="00114B24">
            <w:pPr>
              <w:jc w:val="both"/>
              <w:rPr>
                <w:lang w:val="ru-RU"/>
              </w:rPr>
            </w:pPr>
          </w:p>
        </w:tc>
        <w:tc>
          <w:tcPr>
            <w:tcW w:w="585" w:type="dxa"/>
          </w:tcPr>
          <w:p w14:paraId="3D3358A5" w14:textId="77777777" w:rsidR="00671670" w:rsidRPr="009117EA" w:rsidRDefault="00671670" w:rsidP="00114B24">
            <w:pPr>
              <w:jc w:val="both"/>
              <w:rPr>
                <w:lang w:val="ru-RU"/>
              </w:rPr>
            </w:pPr>
          </w:p>
        </w:tc>
        <w:tc>
          <w:tcPr>
            <w:tcW w:w="1869" w:type="dxa"/>
          </w:tcPr>
          <w:p w14:paraId="75DC81BD" w14:textId="77777777" w:rsidR="00671670" w:rsidRPr="009117EA" w:rsidRDefault="00671670" w:rsidP="00114B24">
            <w:pPr>
              <w:jc w:val="both"/>
              <w:rPr>
                <w:lang w:val="ru-RU"/>
              </w:rPr>
            </w:pPr>
          </w:p>
        </w:tc>
      </w:tr>
      <w:tr w:rsidR="00671670" w:rsidRPr="003A490E" w14:paraId="35F5D91E" w14:textId="77777777" w:rsidTr="003A490E">
        <w:tc>
          <w:tcPr>
            <w:tcW w:w="6232" w:type="dxa"/>
          </w:tcPr>
          <w:p w14:paraId="2C8D878F" w14:textId="77777777" w:rsidR="00671670" w:rsidRPr="009117EA" w:rsidRDefault="00D540AB" w:rsidP="00114B24">
            <w:pPr>
              <w:jc w:val="both"/>
              <w:rPr>
                <w:lang w:val="ru-RU"/>
              </w:rPr>
            </w:pPr>
            <w:r w:rsidRPr="009117EA">
              <w:rPr>
                <w:sz w:val="22"/>
                <w:lang w:val="ru-RU"/>
              </w:rPr>
              <w:t>Источники корректны и из корпуса</w:t>
            </w:r>
          </w:p>
        </w:tc>
        <w:tc>
          <w:tcPr>
            <w:tcW w:w="426" w:type="dxa"/>
          </w:tcPr>
          <w:p w14:paraId="4C963B56" w14:textId="77777777" w:rsidR="00671670" w:rsidRPr="009117EA" w:rsidRDefault="00671670" w:rsidP="00114B24">
            <w:pPr>
              <w:jc w:val="both"/>
              <w:rPr>
                <w:lang w:val="ru-RU"/>
              </w:rPr>
            </w:pPr>
          </w:p>
        </w:tc>
        <w:tc>
          <w:tcPr>
            <w:tcW w:w="567" w:type="dxa"/>
          </w:tcPr>
          <w:p w14:paraId="3A6F2989" w14:textId="77777777" w:rsidR="00671670" w:rsidRPr="009117EA" w:rsidRDefault="00671670" w:rsidP="00114B24">
            <w:pPr>
              <w:jc w:val="both"/>
              <w:rPr>
                <w:lang w:val="ru-RU"/>
              </w:rPr>
            </w:pPr>
          </w:p>
        </w:tc>
        <w:tc>
          <w:tcPr>
            <w:tcW w:w="585" w:type="dxa"/>
          </w:tcPr>
          <w:p w14:paraId="559937B2" w14:textId="77777777" w:rsidR="00671670" w:rsidRPr="009117EA" w:rsidRDefault="00671670" w:rsidP="00114B24">
            <w:pPr>
              <w:jc w:val="both"/>
              <w:rPr>
                <w:lang w:val="ru-RU"/>
              </w:rPr>
            </w:pPr>
          </w:p>
        </w:tc>
        <w:tc>
          <w:tcPr>
            <w:tcW w:w="1869" w:type="dxa"/>
          </w:tcPr>
          <w:p w14:paraId="71FA9A14" w14:textId="77777777" w:rsidR="00671670" w:rsidRPr="009117EA" w:rsidRDefault="00671670" w:rsidP="00114B24">
            <w:pPr>
              <w:jc w:val="both"/>
              <w:rPr>
                <w:lang w:val="ru-RU"/>
              </w:rPr>
            </w:pPr>
          </w:p>
        </w:tc>
      </w:tr>
      <w:tr w:rsidR="00671670" w:rsidRPr="003A490E" w14:paraId="27D5B095" w14:textId="77777777" w:rsidTr="003A490E">
        <w:tc>
          <w:tcPr>
            <w:tcW w:w="6232" w:type="dxa"/>
          </w:tcPr>
          <w:p w14:paraId="33972473" w14:textId="77777777" w:rsidR="00671670" w:rsidRPr="009117EA" w:rsidRDefault="00D540AB" w:rsidP="00114B24">
            <w:pPr>
              <w:jc w:val="both"/>
              <w:rPr>
                <w:lang w:val="ru-RU"/>
              </w:rPr>
            </w:pPr>
            <w:r w:rsidRPr="009117EA">
              <w:rPr>
                <w:sz w:val="22"/>
                <w:lang w:val="ru-RU"/>
              </w:rPr>
              <w:t>Отделены факты корпуса и обобщения агента</w:t>
            </w:r>
          </w:p>
        </w:tc>
        <w:tc>
          <w:tcPr>
            <w:tcW w:w="426" w:type="dxa"/>
          </w:tcPr>
          <w:p w14:paraId="485E0D5E" w14:textId="77777777" w:rsidR="00671670" w:rsidRPr="009117EA" w:rsidRDefault="00671670" w:rsidP="00114B24">
            <w:pPr>
              <w:jc w:val="both"/>
              <w:rPr>
                <w:lang w:val="ru-RU"/>
              </w:rPr>
            </w:pPr>
          </w:p>
        </w:tc>
        <w:tc>
          <w:tcPr>
            <w:tcW w:w="567" w:type="dxa"/>
          </w:tcPr>
          <w:p w14:paraId="5B33B4D3" w14:textId="77777777" w:rsidR="00671670" w:rsidRPr="009117EA" w:rsidRDefault="00671670" w:rsidP="00114B24">
            <w:pPr>
              <w:jc w:val="both"/>
              <w:rPr>
                <w:lang w:val="ru-RU"/>
              </w:rPr>
            </w:pPr>
          </w:p>
        </w:tc>
        <w:tc>
          <w:tcPr>
            <w:tcW w:w="585" w:type="dxa"/>
          </w:tcPr>
          <w:p w14:paraId="69ACEF25" w14:textId="77777777" w:rsidR="00671670" w:rsidRPr="009117EA" w:rsidRDefault="00671670" w:rsidP="00114B24">
            <w:pPr>
              <w:jc w:val="both"/>
              <w:rPr>
                <w:lang w:val="ru-RU"/>
              </w:rPr>
            </w:pPr>
          </w:p>
        </w:tc>
        <w:tc>
          <w:tcPr>
            <w:tcW w:w="1869" w:type="dxa"/>
          </w:tcPr>
          <w:p w14:paraId="2A5F5F3F" w14:textId="77777777" w:rsidR="00671670" w:rsidRPr="009117EA" w:rsidRDefault="00671670" w:rsidP="00114B24">
            <w:pPr>
              <w:jc w:val="both"/>
              <w:rPr>
                <w:lang w:val="ru-RU"/>
              </w:rPr>
            </w:pPr>
          </w:p>
        </w:tc>
      </w:tr>
    </w:tbl>
    <w:p w14:paraId="4BE3FC8D" w14:textId="77777777" w:rsidR="00671670" w:rsidRPr="009117EA" w:rsidRDefault="00671670" w:rsidP="00114B24">
      <w:pPr>
        <w:jc w:val="both"/>
        <w:rPr>
          <w:lang w:val="ru-RU"/>
        </w:rPr>
      </w:pPr>
    </w:p>
    <w:p w14:paraId="045C7E73" w14:textId="77777777" w:rsidR="00671670" w:rsidRPr="009117EA" w:rsidRDefault="00D540AB" w:rsidP="00114B24">
      <w:pPr>
        <w:ind w:firstLine="709"/>
        <w:jc w:val="both"/>
        <w:rPr>
          <w:lang w:val="ru-RU"/>
        </w:rPr>
      </w:pPr>
      <w:r w:rsidRPr="009117EA">
        <w:rPr>
          <w:lang w:val="ru-RU"/>
        </w:rPr>
        <w:lastRenderedPageBreak/>
        <w:t xml:space="preserve">Запустите контрольный запрос не менее чем в двух конфигурациях (например, без </w:t>
      </w:r>
      <w:r>
        <w:t>RAG</w:t>
      </w:r>
      <w:r w:rsidRPr="009117EA">
        <w:rPr>
          <w:lang w:val="ru-RU"/>
        </w:rPr>
        <w:t xml:space="preserve"> и с </w:t>
      </w:r>
      <w:r>
        <w:t>RAG</w:t>
      </w:r>
      <w:r w:rsidRPr="009117EA">
        <w:rPr>
          <w:lang w:val="ru-RU"/>
        </w:rPr>
        <w:t xml:space="preserve">; либо две модели) и сравните результаты. Для ответа без </w:t>
      </w:r>
      <w:r>
        <w:t>RAG</w:t>
      </w:r>
      <w:r w:rsidRPr="009117EA">
        <w:rPr>
          <w:lang w:val="ru-RU"/>
        </w:rPr>
        <w:t xml:space="preserve"> обязательно отметьте, указал ли агент несуществующие источники.</w:t>
      </w:r>
    </w:p>
    <w:p w14:paraId="6B6BB15B" w14:textId="77777777" w:rsidR="00671670" w:rsidRPr="009117EA" w:rsidRDefault="00D540AB" w:rsidP="00114B24">
      <w:pPr>
        <w:pStyle w:val="1"/>
        <w:jc w:val="both"/>
        <w:rPr>
          <w:lang w:val="ru-RU"/>
        </w:rPr>
      </w:pPr>
      <w:r w:rsidRPr="009117EA">
        <w:rPr>
          <w:rFonts w:ascii="Times New Roman" w:hAnsi="Times New Roman"/>
          <w:color w:val="000000"/>
          <w:lang w:val="ru-RU"/>
        </w:rPr>
        <w:t>10. Содержание отчёта</w:t>
      </w:r>
    </w:p>
    <w:p w14:paraId="1D7FD703" w14:textId="77777777" w:rsidR="00671670" w:rsidRPr="009117EA" w:rsidRDefault="00D540AB" w:rsidP="00114B24">
      <w:pPr>
        <w:ind w:left="567" w:hanging="340"/>
        <w:jc w:val="both"/>
        <w:rPr>
          <w:lang w:val="ru-RU"/>
        </w:rPr>
      </w:pPr>
      <w:r w:rsidRPr="009117EA">
        <w:rPr>
          <w:lang w:val="ru-RU"/>
        </w:rPr>
        <w:t>1. Титульный лист, выбранный вариант (А или Б), цель, задачи.</w:t>
      </w:r>
    </w:p>
    <w:p w14:paraId="4C6857BE" w14:textId="77777777" w:rsidR="00671670" w:rsidRPr="009117EA" w:rsidRDefault="00D540AB" w:rsidP="00114B24">
      <w:pPr>
        <w:ind w:left="567" w:hanging="340"/>
        <w:jc w:val="both"/>
        <w:rPr>
          <w:lang w:val="ru-RU"/>
        </w:rPr>
      </w:pPr>
      <w:r w:rsidRPr="009117EA">
        <w:rPr>
          <w:lang w:val="ru-RU"/>
        </w:rPr>
        <w:t>2. Описание корпуса: количество документов, статистика (языки, типы документов, объём), проблемы подготовки.</w:t>
      </w:r>
    </w:p>
    <w:p w14:paraId="59FB0311" w14:textId="77777777" w:rsidR="00671670" w:rsidRPr="009117EA" w:rsidRDefault="00D540AB" w:rsidP="00114B24">
      <w:pPr>
        <w:ind w:left="567" w:hanging="340"/>
        <w:jc w:val="both"/>
        <w:rPr>
          <w:lang w:val="ru-RU"/>
        </w:rPr>
      </w:pPr>
      <w:r w:rsidRPr="009117EA">
        <w:rPr>
          <w:lang w:val="ru-RU"/>
        </w:rPr>
        <w:t xml:space="preserve">3. Архитектура системы (схема) и описание настроек: модель, инструкция, параметры индекса или </w:t>
      </w:r>
      <w:proofErr w:type="spellStart"/>
      <w:r w:rsidRPr="009117EA">
        <w:rPr>
          <w:lang w:val="ru-RU"/>
        </w:rPr>
        <w:t>чанкинга</w:t>
      </w:r>
      <w:proofErr w:type="spellEnd"/>
      <w:r w:rsidRPr="009117EA">
        <w:rPr>
          <w:lang w:val="ru-RU"/>
        </w:rPr>
        <w:t>.</w:t>
      </w:r>
    </w:p>
    <w:p w14:paraId="0DB1845C" w14:textId="77777777" w:rsidR="00671670" w:rsidRPr="009117EA" w:rsidRDefault="00D540AB" w:rsidP="00114B24">
      <w:pPr>
        <w:ind w:left="567" w:hanging="340"/>
        <w:jc w:val="both"/>
        <w:rPr>
          <w:lang w:val="ru-RU"/>
        </w:rPr>
      </w:pPr>
      <w:r w:rsidRPr="009117EA">
        <w:rPr>
          <w:lang w:val="ru-RU"/>
        </w:rPr>
        <w:t xml:space="preserve">4. Скриншоты (вариант А) или фрагменты кода и вывод ячеек (вариант Б) </w:t>
      </w:r>
      <w:r w:rsidR="00114B24">
        <w:rPr>
          <w:lang w:val="ru-RU"/>
        </w:rPr>
        <w:t>–</w:t>
      </w:r>
      <w:r w:rsidRPr="009117EA">
        <w:rPr>
          <w:lang w:val="ru-RU"/>
        </w:rPr>
        <w:t xml:space="preserve"> без ключей и паролей.</w:t>
      </w:r>
    </w:p>
    <w:p w14:paraId="6E2F8773" w14:textId="77777777" w:rsidR="00671670" w:rsidRPr="009117EA" w:rsidRDefault="00D540AB" w:rsidP="00114B24">
      <w:pPr>
        <w:ind w:left="567" w:hanging="340"/>
        <w:jc w:val="both"/>
        <w:rPr>
          <w:lang w:val="ru-RU"/>
        </w:rPr>
      </w:pPr>
      <w:r w:rsidRPr="009117EA">
        <w:rPr>
          <w:lang w:val="ru-RU"/>
        </w:rPr>
        <w:t>5. Протокол тестирования на 1</w:t>
      </w:r>
      <w:r w:rsidR="00442DA5">
        <w:rPr>
          <w:lang w:val="ru-RU"/>
        </w:rPr>
        <w:t>0</w:t>
      </w:r>
      <w:r w:rsidRPr="009117EA">
        <w:rPr>
          <w:lang w:val="ru-RU"/>
        </w:rPr>
        <w:t>+ вопросах и протокол контрольного запроса (п. 9.3), полный ответ агента на контрольный запрос в приложении.</w:t>
      </w:r>
    </w:p>
    <w:p w14:paraId="306C324D" w14:textId="77777777" w:rsidR="00671670" w:rsidRPr="009117EA" w:rsidRDefault="00D540AB" w:rsidP="00114B24">
      <w:pPr>
        <w:ind w:left="567" w:hanging="340"/>
        <w:jc w:val="both"/>
        <w:rPr>
          <w:lang w:val="ru-RU"/>
        </w:rPr>
      </w:pPr>
      <w:r w:rsidRPr="009117EA">
        <w:rPr>
          <w:lang w:val="ru-RU"/>
        </w:rPr>
        <w:t>6. Таблица экспериментов и выводы: влияние модели, инструкции, подготовки данных, параметров поиска; типичные ошибки; ограничения.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90"/>
        <w:gridCol w:w="1856"/>
        <w:gridCol w:w="1692"/>
        <w:gridCol w:w="1572"/>
        <w:gridCol w:w="1180"/>
        <w:gridCol w:w="1489"/>
      </w:tblGrid>
      <w:tr w:rsidR="00671670" w14:paraId="7B6AA63E" w14:textId="77777777" w:rsidTr="00043442">
        <w:tc>
          <w:tcPr>
            <w:tcW w:w="2122" w:type="dxa"/>
          </w:tcPr>
          <w:p w14:paraId="41D280A0" w14:textId="77777777" w:rsidR="00671670" w:rsidRDefault="00D540AB">
            <w:proofErr w:type="spellStart"/>
            <w:r>
              <w:rPr>
                <w:b/>
                <w:sz w:val="22"/>
              </w:rPr>
              <w:t>Конфигурация</w:t>
            </w:r>
            <w:proofErr w:type="spellEnd"/>
          </w:p>
        </w:tc>
        <w:tc>
          <w:tcPr>
            <w:tcW w:w="1441" w:type="dxa"/>
          </w:tcPr>
          <w:p w14:paraId="439D4CFF" w14:textId="77777777" w:rsidR="00671670" w:rsidRDefault="00D540AB">
            <w:r>
              <w:rPr>
                <w:b/>
                <w:sz w:val="22"/>
              </w:rPr>
              <w:t>Обоснованность</w:t>
            </w:r>
          </w:p>
        </w:tc>
        <w:tc>
          <w:tcPr>
            <w:tcW w:w="1692" w:type="dxa"/>
          </w:tcPr>
          <w:p w14:paraId="049FA86F" w14:textId="77777777" w:rsidR="00671670" w:rsidRDefault="00D540AB">
            <w:r>
              <w:rPr>
                <w:b/>
                <w:sz w:val="22"/>
              </w:rPr>
              <w:t>Релевантность</w:t>
            </w:r>
          </w:p>
        </w:tc>
        <w:tc>
          <w:tcPr>
            <w:tcW w:w="1585" w:type="dxa"/>
          </w:tcPr>
          <w:p w14:paraId="7C0D5CF9" w14:textId="77777777" w:rsidR="00671670" w:rsidRDefault="00D540AB">
            <w:r>
              <w:rPr>
                <w:b/>
                <w:sz w:val="22"/>
              </w:rPr>
              <w:t>Цитирование</w:t>
            </w:r>
          </w:p>
        </w:tc>
        <w:tc>
          <w:tcPr>
            <w:tcW w:w="1312" w:type="dxa"/>
          </w:tcPr>
          <w:p w14:paraId="27B4B492" w14:textId="77777777" w:rsidR="00671670" w:rsidRDefault="00D540AB">
            <w:r>
              <w:rPr>
                <w:b/>
                <w:sz w:val="22"/>
              </w:rPr>
              <w:t>Полнота</w:t>
            </w:r>
          </w:p>
        </w:tc>
        <w:tc>
          <w:tcPr>
            <w:tcW w:w="1527" w:type="dxa"/>
          </w:tcPr>
          <w:p w14:paraId="5A7FFF1B" w14:textId="77777777" w:rsidR="00671670" w:rsidRDefault="00D540AB">
            <w:r>
              <w:rPr>
                <w:b/>
                <w:sz w:val="22"/>
              </w:rPr>
              <w:t>Корректные отказы</w:t>
            </w:r>
          </w:p>
        </w:tc>
      </w:tr>
      <w:tr w:rsidR="00671670" w14:paraId="4AB51A72" w14:textId="77777777" w:rsidTr="00043442">
        <w:tc>
          <w:tcPr>
            <w:tcW w:w="2122" w:type="dxa"/>
          </w:tcPr>
          <w:p w14:paraId="457886E5" w14:textId="77777777" w:rsidR="00671670" w:rsidRDefault="00D540AB">
            <w:r>
              <w:rPr>
                <w:sz w:val="22"/>
              </w:rPr>
              <w:t>Без RAG</w:t>
            </w:r>
          </w:p>
        </w:tc>
        <w:tc>
          <w:tcPr>
            <w:tcW w:w="1441" w:type="dxa"/>
          </w:tcPr>
          <w:p w14:paraId="3BDBC819" w14:textId="77777777" w:rsidR="00671670" w:rsidRDefault="00671670"/>
        </w:tc>
        <w:tc>
          <w:tcPr>
            <w:tcW w:w="1692" w:type="dxa"/>
          </w:tcPr>
          <w:p w14:paraId="799836CD" w14:textId="77777777" w:rsidR="00671670" w:rsidRDefault="00671670"/>
        </w:tc>
        <w:tc>
          <w:tcPr>
            <w:tcW w:w="1585" w:type="dxa"/>
          </w:tcPr>
          <w:p w14:paraId="5F7B60DD" w14:textId="77777777" w:rsidR="00671670" w:rsidRDefault="00671670"/>
        </w:tc>
        <w:tc>
          <w:tcPr>
            <w:tcW w:w="1312" w:type="dxa"/>
          </w:tcPr>
          <w:p w14:paraId="1B3FEB02" w14:textId="77777777" w:rsidR="00671670" w:rsidRDefault="00671670"/>
        </w:tc>
        <w:tc>
          <w:tcPr>
            <w:tcW w:w="1527" w:type="dxa"/>
          </w:tcPr>
          <w:p w14:paraId="7E2774B4" w14:textId="77777777" w:rsidR="00671670" w:rsidRDefault="00671670"/>
        </w:tc>
      </w:tr>
      <w:tr w:rsidR="00671670" w14:paraId="2D6FE443" w14:textId="77777777" w:rsidTr="00043442">
        <w:tc>
          <w:tcPr>
            <w:tcW w:w="2122" w:type="dxa"/>
          </w:tcPr>
          <w:p w14:paraId="20C46766" w14:textId="77777777" w:rsidR="00671670" w:rsidRDefault="00D540AB">
            <w:r>
              <w:rPr>
                <w:sz w:val="22"/>
              </w:rPr>
              <w:t>RAG, конфигурация 1</w:t>
            </w:r>
          </w:p>
        </w:tc>
        <w:tc>
          <w:tcPr>
            <w:tcW w:w="1441" w:type="dxa"/>
          </w:tcPr>
          <w:p w14:paraId="29BF81AF" w14:textId="77777777" w:rsidR="00671670" w:rsidRDefault="00671670"/>
        </w:tc>
        <w:tc>
          <w:tcPr>
            <w:tcW w:w="1692" w:type="dxa"/>
          </w:tcPr>
          <w:p w14:paraId="32DED0F2" w14:textId="77777777" w:rsidR="00671670" w:rsidRDefault="00671670"/>
        </w:tc>
        <w:tc>
          <w:tcPr>
            <w:tcW w:w="1585" w:type="dxa"/>
          </w:tcPr>
          <w:p w14:paraId="29029A80" w14:textId="77777777" w:rsidR="00671670" w:rsidRDefault="00671670"/>
        </w:tc>
        <w:tc>
          <w:tcPr>
            <w:tcW w:w="1312" w:type="dxa"/>
          </w:tcPr>
          <w:p w14:paraId="63EDD805" w14:textId="77777777" w:rsidR="00671670" w:rsidRDefault="00671670"/>
        </w:tc>
        <w:tc>
          <w:tcPr>
            <w:tcW w:w="1527" w:type="dxa"/>
          </w:tcPr>
          <w:p w14:paraId="36852882" w14:textId="77777777" w:rsidR="00671670" w:rsidRDefault="00671670"/>
        </w:tc>
      </w:tr>
      <w:tr w:rsidR="00671670" w14:paraId="00BC272A" w14:textId="77777777" w:rsidTr="00043442">
        <w:tc>
          <w:tcPr>
            <w:tcW w:w="2122" w:type="dxa"/>
          </w:tcPr>
          <w:p w14:paraId="38949A6F" w14:textId="77777777" w:rsidR="00671670" w:rsidRDefault="00D540AB">
            <w:r>
              <w:rPr>
                <w:sz w:val="22"/>
              </w:rPr>
              <w:t>RAG, конфигурация 2</w:t>
            </w:r>
          </w:p>
        </w:tc>
        <w:tc>
          <w:tcPr>
            <w:tcW w:w="1441" w:type="dxa"/>
          </w:tcPr>
          <w:p w14:paraId="37F561BA" w14:textId="77777777" w:rsidR="00671670" w:rsidRDefault="00671670"/>
        </w:tc>
        <w:tc>
          <w:tcPr>
            <w:tcW w:w="1692" w:type="dxa"/>
          </w:tcPr>
          <w:p w14:paraId="5BB2E865" w14:textId="77777777" w:rsidR="00671670" w:rsidRDefault="00671670"/>
        </w:tc>
        <w:tc>
          <w:tcPr>
            <w:tcW w:w="1585" w:type="dxa"/>
          </w:tcPr>
          <w:p w14:paraId="798A63FF" w14:textId="77777777" w:rsidR="00671670" w:rsidRDefault="00671670"/>
        </w:tc>
        <w:tc>
          <w:tcPr>
            <w:tcW w:w="1312" w:type="dxa"/>
          </w:tcPr>
          <w:p w14:paraId="4D2B30C3" w14:textId="77777777" w:rsidR="00671670" w:rsidRDefault="00671670"/>
        </w:tc>
        <w:tc>
          <w:tcPr>
            <w:tcW w:w="1527" w:type="dxa"/>
          </w:tcPr>
          <w:p w14:paraId="0CFA7DE3" w14:textId="77777777" w:rsidR="00671670" w:rsidRDefault="00671670"/>
        </w:tc>
      </w:tr>
      <w:tr w:rsidR="00671670" w14:paraId="553F0840" w14:textId="77777777" w:rsidTr="00043442">
        <w:tc>
          <w:tcPr>
            <w:tcW w:w="2122" w:type="dxa"/>
          </w:tcPr>
          <w:p w14:paraId="4D37247D" w14:textId="77777777" w:rsidR="00671670" w:rsidRDefault="00D540AB">
            <w:r>
              <w:rPr>
                <w:sz w:val="22"/>
              </w:rPr>
              <w:t>RAG, конфигурация 3</w:t>
            </w:r>
          </w:p>
        </w:tc>
        <w:tc>
          <w:tcPr>
            <w:tcW w:w="1441" w:type="dxa"/>
          </w:tcPr>
          <w:p w14:paraId="577FAC06" w14:textId="77777777" w:rsidR="00671670" w:rsidRDefault="00671670"/>
        </w:tc>
        <w:tc>
          <w:tcPr>
            <w:tcW w:w="1692" w:type="dxa"/>
          </w:tcPr>
          <w:p w14:paraId="57F7349A" w14:textId="77777777" w:rsidR="00671670" w:rsidRDefault="00671670"/>
        </w:tc>
        <w:tc>
          <w:tcPr>
            <w:tcW w:w="1585" w:type="dxa"/>
          </w:tcPr>
          <w:p w14:paraId="41A9CA4B" w14:textId="77777777" w:rsidR="00671670" w:rsidRDefault="00671670"/>
        </w:tc>
        <w:tc>
          <w:tcPr>
            <w:tcW w:w="1312" w:type="dxa"/>
          </w:tcPr>
          <w:p w14:paraId="29C26AA0" w14:textId="77777777" w:rsidR="00671670" w:rsidRDefault="00671670"/>
        </w:tc>
        <w:tc>
          <w:tcPr>
            <w:tcW w:w="1527" w:type="dxa"/>
          </w:tcPr>
          <w:p w14:paraId="22814BA0" w14:textId="77777777" w:rsidR="00671670" w:rsidRDefault="00671670"/>
        </w:tc>
      </w:tr>
    </w:tbl>
    <w:p w14:paraId="6E2C51E5" w14:textId="77777777" w:rsidR="00671670" w:rsidRDefault="00671670"/>
    <w:p w14:paraId="354EA572" w14:textId="77777777" w:rsidR="00671670" w:rsidRDefault="00D540AB" w:rsidP="00114B24">
      <w:pPr>
        <w:pStyle w:val="1"/>
        <w:jc w:val="both"/>
      </w:pPr>
      <w:r>
        <w:rPr>
          <w:rFonts w:ascii="Times New Roman" w:hAnsi="Times New Roman"/>
          <w:color w:val="000000"/>
        </w:rPr>
        <w:t>11. Контрольные вопросы</w:t>
      </w:r>
    </w:p>
    <w:p w14:paraId="252DC595" w14:textId="77777777" w:rsidR="00671670" w:rsidRPr="009117EA" w:rsidRDefault="00D540AB" w:rsidP="00114B24">
      <w:pPr>
        <w:pStyle w:val="a0"/>
        <w:jc w:val="both"/>
        <w:rPr>
          <w:lang w:val="ru-RU"/>
        </w:rPr>
      </w:pPr>
      <w:r w:rsidRPr="009117EA">
        <w:rPr>
          <w:lang w:val="ru-RU"/>
        </w:rPr>
        <w:t xml:space="preserve">Чем </w:t>
      </w:r>
      <w:r>
        <w:t>RAG</w:t>
      </w:r>
      <w:r w:rsidRPr="009117EA">
        <w:rPr>
          <w:lang w:val="ru-RU"/>
        </w:rPr>
        <w:t xml:space="preserve"> отличается от </w:t>
      </w:r>
      <w:proofErr w:type="spellStart"/>
      <w:r w:rsidRPr="009117EA">
        <w:rPr>
          <w:lang w:val="ru-RU"/>
        </w:rPr>
        <w:t>дообучения</w:t>
      </w:r>
      <w:proofErr w:type="spellEnd"/>
      <w:r w:rsidRPr="009117EA">
        <w:rPr>
          <w:lang w:val="ru-RU"/>
        </w:rPr>
        <w:t xml:space="preserve"> модели?</w:t>
      </w:r>
    </w:p>
    <w:p w14:paraId="68019D53" w14:textId="77777777" w:rsidR="00671670" w:rsidRPr="009117EA" w:rsidRDefault="00D540AB" w:rsidP="00114B24">
      <w:pPr>
        <w:pStyle w:val="a0"/>
        <w:jc w:val="both"/>
        <w:rPr>
          <w:lang w:val="ru-RU"/>
        </w:rPr>
      </w:pPr>
      <w:r w:rsidRPr="009117EA">
        <w:rPr>
          <w:lang w:val="ru-RU"/>
        </w:rPr>
        <w:t>Как файлы превращаются в векторы и как работает гибридный поиск?</w:t>
      </w:r>
    </w:p>
    <w:p w14:paraId="20FD5BD6" w14:textId="77777777" w:rsidR="00671670" w:rsidRPr="009117EA" w:rsidRDefault="00D540AB" w:rsidP="00114B24">
      <w:pPr>
        <w:pStyle w:val="a0"/>
        <w:jc w:val="both"/>
        <w:rPr>
          <w:lang w:val="ru-RU"/>
        </w:rPr>
      </w:pPr>
      <w:r w:rsidRPr="009117EA">
        <w:rPr>
          <w:lang w:val="ru-RU"/>
        </w:rPr>
        <w:t xml:space="preserve">Почему формулы и таблицы в </w:t>
      </w:r>
      <w:r>
        <w:t>PDF</w:t>
      </w:r>
      <w:r w:rsidRPr="009117EA">
        <w:rPr>
          <w:lang w:val="ru-RU"/>
        </w:rPr>
        <w:t xml:space="preserve"> </w:t>
      </w:r>
      <w:r w:rsidR="00114B24">
        <w:rPr>
          <w:lang w:val="ru-RU"/>
        </w:rPr>
        <w:t>–</w:t>
      </w:r>
      <w:r w:rsidRPr="009117EA">
        <w:rPr>
          <w:lang w:val="ru-RU"/>
        </w:rPr>
        <w:t xml:space="preserve"> проблема для </w:t>
      </w:r>
      <w:r>
        <w:t>RAG</w:t>
      </w:r>
      <w:r w:rsidRPr="009117EA">
        <w:rPr>
          <w:lang w:val="ru-RU"/>
        </w:rPr>
        <w:t xml:space="preserve"> и как её уменьшить?</w:t>
      </w:r>
    </w:p>
    <w:p w14:paraId="32B8DCB0" w14:textId="77777777" w:rsidR="00671670" w:rsidRPr="009117EA" w:rsidRDefault="00D540AB" w:rsidP="00114B24">
      <w:pPr>
        <w:pStyle w:val="a0"/>
        <w:jc w:val="both"/>
        <w:rPr>
          <w:lang w:val="ru-RU"/>
        </w:rPr>
      </w:pPr>
      <w:r w:rsidRPr="009117EA">
        <w:rPr>
          <w:lang w:val="ru-RU"/>
        </w:rPr>
        <w:t>Как размер фрагмента и перекрытие влияют на ответы по научным текстам?</w:t>
      </w:r>
    </w:p>
    <w:p w14:paraId="78F70B66" w14:textId="77777777" w:rsidR="00671670" w:rsidRPr="009117EA" w:rsidRDefault="00D540AB" w:rsidP="00114B24">
      <w:pPr>
        <w:pStyle w:val="a0"/>
        <w:jc w:val="both"/>
        <w:rPr>
          <w:lang w:val="ru-RU"/>
        </w:rPr>
      </w:pPr>
      <w:r w:rsidRPr="009117EA">
        <w:rPr>
          <w:lang w:val="ru-RU"/>
        </w:rPr>
        <w:t xml:space="preserve">Чем агент отличается от одной </w:t>
      </w:r>
      <w:r>
        <w:t>RAG</w:t>
      </w:r>
      <w:r w:rsidRPr="009117EA">
        <w:rPr>
          <w:lang w:val="ru-RU"/>
        </w:rPr>
        <w:t>-цепочки? Какие инструменты нужны научному помощнику?</w:t>
      </w:r>
    </w:p>
    <w:p w14:paraId="387D427D" w14:textId="77777777" w:rsidR="00671670" w:rsidRPr="009117EA" w:rsidRDefault="00D540AB" w:rsidP="00114B24">
      <w:pPr>
        <w:pStyle w:val="a0"/>
        <w:jc w:val="both"/>
        <w:rPr>
          <w:lang w:val="ru-RU"/>
        </w:rPr>
      </w:pPr>
      <w:r w:rsidRPr="009117EA">
        <w:rPr>
          <w:lang w:val="ru-RU"/>
        </w:rPr>
        <w:lastRenderedPageBreak/>
        <w:t xml:space="preserve">Что такое </w:t>
      </w:r>
      <w:r>
        <w:t>function</w:t>
      </w:r>
      <w:r w:rsidRPr="009117EA">
        <w:rPr>
          <w:lang w:val="ru-RU"/>
        </w:rPr>
        <w:t xml:space="preserve"> </w:t>
      </w:r>
      <w:r>
        <w:t>calling</w:t>
      </w:r>
      <w:r w:rsidRPr="009117EA">
        <w:rPr>
          <w:lang w:val="ru-RU"/>
        </w:rPr>
        <w:t xml:space="preserve"> и кто на самом деле выполняет функцию </w:t>
      </w:r>
      <w:r w:rsidR="00114B24">
        <w:rPr>
          <w:lang w:val="ru-RU"/>
        </w:rPr>
        <w:t>–</w:t>
      </w:r>
      <w:r w:rsidRPr="009117EA">
        <w:rPr>
          <w:lang w:val="ru-RU"/>
        </w:rPr>
        <w:t xml:space="preserve"> модель или ваша программа?</w:t>
      </w:r>
    </w:p>
    <w:p w14:paraId="386C87C2" w14:textId="77777777" w:rsidR="00671670" w:rsidRPr="009117EA" w:rsidRDefault="00D540AB" w:rsidP="00114B24">
      <w:pPr>
        <w:pStyle w:val="a0"/>
        <w:jc w:val="both"/>
        <w:rPr>
          <w:lang w:val="ru-RU"/>
        </w:rPr>
      </w:pPr>
      <w:r w:rsidRPr="009117EA">
        <w:rPr>
          <w:lang w:val="ru-RU"/>
        </w:rPr>
        <w:t xml:space="preserve">Зачем для документов и для вопросов используются разные модели </w:t>
      </w:r>
      <w:proofErr w:type="spellStart"/>
      <w:r w:rsidRPr="009117EA">
        <w:rPr>
          <w:lang w:val="ru-RU"/>
        </w:rPr>
        <w:t>эмбеддингов</w:t>
      </w:r>
      <w:proofErr w:type="spellEnd"/>
      <w:r w:rsidRPr="009117EA">
        <w:rPr>
          <w:lang w:val="ru-RU"/>
        </w:rPr>
        <w:t>?</w:t>
      </w:r>
    </w:p>
    <w:p w14:paraId="36A0E8DB" w14:textId="77777777" w:rsidR="00671670" w:rsidRPr="009117EA" w:rsidRDefault="00D540AB" w:rsidP="00114B24">
      <w:pPr>
        <w:pStyle w:val="a0"/>
        <w:jc w:val="both"/>
        <w:rPr>
          <w:lang w:val="ru-RU"/>
        </w:rPr>
      </w:pPr>
      <w:r w:rsidRPr="009117EA">
        <w:rPr>
          <w:lang w:val="ru-RU"/>
        </w:rPr>
        <w:t>Как проверить, что агент не выдумывает источники?</w:t>
      </w:r>
    </w:p>
    <w:p w14:paraId="5611E90E" w14:textId="77777777" w:rsidR="00671670" w:rsidRPr="009117EA" w:rsidRDefault="00D540AB" w:rsidP="00114B24">
      <w:pPr>
        <w:pStyle w:val="a0"/>
        <w:jc w:val="both"/>
        <w:rPr>
          <w:lang w:val="ru-RU"/>
        </w:rPr>
      </w:pPr>
      <w:r w:rsidRPr="009117EA">
        <w:rPr>
          <w:lang w:val="ru-RU"/>
        </w:rPr>
        <w:t xml:space="preserve">Почему на контрольный запрос ответ без </w:t>
      </w:r>
      <w:r>
        <w:t>RAG</w:t>
      </w:r>
      <w:r w:rsidRPr="009117EA">
        <w:rPr>
          <w:lang w:val="ru-RU"/>
        </w:rPr>
        <w:t xml:space="preserve"> может выглядеть убедительно, но быть неточным?</w:t>
      </w:r>
    </w:p>
    <w:p w14:paraId="0826B394" w14:textId="77777777" w:rsidR="00671670" w:rsidRPr="009117EA" w:rsidRDefault="00D540AB" w:rsidP="00114B24">
      <w:pPr>
        <w:pStyle w:val="a0"/>
        <w:jc w:val="both"/>
        <w:rPr>
          <w:lang w:val="ru-RU"/>
        </w:rPr>
      </w:pPr>
      <w:r w:rsidRPr="009117EA">
        <w:rPr>
          <w:lang w:val="ru-RU"/>
        </w:rPr>
        <w:t>Каковы преимущества и ограничения веб-интерфейса по сравнению с программированием?</w:t>
      </w:r>
    </w:p>
    <w:p w14:paraId="4FC3E10C" w14:textId="77777777" w:rsidR="00671670" w:rsidRPr="009117EA" w:rsidRDefault="00D540AB" w:rsidP="00114B24">
      <w:pPr>
        <w:pStyle w:val="a0"/>
        <w:jc w:val="both"/>
        <w:rPr>
          <w:lang w:val="ru-RU"/>
        </w:rPr>
      </w:pPr>
      <w:r w:rsidRPr="009117EA">
        <w:rPr>
          <w:lang w:val="ru-RU"/>
        </w:rPr>
        <w:t xml:space="preserve">Как масштабировать систему с </w:t>
      </w:r>
      <w:r w:rsidR="00575393">
        <w:rPr>
          <w:lang w:val="ru-RU"/>
        </w:rPr>
        <w:t>38</w:t>
      </w:r>
      <w:r w:rsidRPr="009117EA">
        <w:rPr>
          <w:lang w:val="ru-RU"/>
        </w:rPr>
        <w:t xml:space="preserve"> до нескольких тысяч документов?</w:t>
      </w:r>
    </w:p>
    <w:p w14:paraId="289D709D" w14:textId="77777777" w:rsidR="00671670" w:rsidRDefault="00D540AB" w:rsidP="00114B24">
      <w:pPr>
        <w:pStyle w:val="1"/>
        <w:jc w:val="both"/>
      </w:pPr>
      <w:r>
        <w:rPr>
          <w:rFonts w:ascii="Times New Roman" w:hAnsi="Times New Roman"/>
          <w:color w:val="000000"/>
        </w:rPr>
        <w:t>12. Дополнительные задания</w:t>
      </w:r>
    </w:p>
    <w:p w14:paraId="3AF5F60D" w14:textId="77777777" w:rsidR="00671670" w:rsidRPr="009117EA" w:rsidRDefault="00D540AB" w:rsidP="00114B24">
      <w:pPr>
        <w:pStyle w:val="a0"/>
        <w:jc w:val="both"/>
        <w:rPr>
          <w:lang w:val="ru-RU"/>
        </w:rPr>
      </w:pPr>
      <w:r w:rsidRPr="009117EA">
        <w:rPr>
          <w:lang w:val="ru-RU"/>
        </w:rPr>
        <w:t xml:space="preserve">Загрузить в </w:t>
      </w:r>
      <w:r>
        <w:t>Vector</w:t>
      </w:r>
      <w:r w:rsidRPr="009117EA">
        <w:rPr>
          <w:lang w:val="ru-RU"/>
        </w:rPr>
        <w:t xml:space="preserve"> </w:t>
      </w:r>
      <w:r>
        <w:t>Store</w:t>
      </w:r>
      <w:r w:rsidRPr="009117EA">
        <w:rPr>
          <w:lang w:val="ru-RU"/>
        </w:rPr>
        <w:t xml:space="preserve"> заранее подготовленные фрагменты в формате </w:t>
      </w:r>
      <w:r>
        <w:t>JSONL</w:t>
      </w:r>
      <w:r w:rsidRPr="009117EA">
        <w:rPr>
          <w:lang w:val="ru-RU"/>
        </w:rPr>
        <w:t xml:space="preserve"> и сравнить с автоматическим разбиением.</w:t>
      </w:r>
    </w:p>
    <w:p w14:paraId="08ED2159" w14:textId="77777777" w:rsidR="00671670" w:rsidRPr="009117EA" w:rsidRDefault="00D540AB" w:rsidP="00114B24">
      <w:pPr>
        <w:pStyle w:val="a0"/>
        <w:jc w:val="both"/>
        <w:rPr>
          <w:lang w:val="ru-RU"/>
        </w:rPr>
      </w:pPr>
      <w:r w:rsidRPr="009117EA">
        <w:rPr>
          <w:lang w:val="ru-RU"/>
        </w:rPr>
        <w:t xml:space="preserve">Конвертировать </w:t>
      </w:r>
      <w:r>
        <w:t>PDF</w:t>
      </w:r>
      <w:r w:rsidRPr="009117EA">
        <w:rPr>
          <w:lang w:val="ru-RU"/>
        </w:rPr>
        <w:t xml:space="preserve"> в </w:t>
      </w:r>
      <w:r>
        <w:t>Markdown</w:t>
      </w:r>
      <w:r w:rsidRPr="009117EA">
        <w:rPr>
          <w:lang w:val="ru-RU"/>
        </w:rPr>
        <w:t xml:space="preserve"> с сохранением формул (</w:t>
      </w:r>
      <w:r>
        <w:t>LaTeX</w:t>
      </w:r>
      <w:r w:rsidRPr="009117EA">
        <w:rPr>
          <w:lang w:val="ru-RU"/>
        </w:rPr>
        <w:t>) и сравнить качество ответов.</w:t>
      </w:r>
    </w:p>
    <w:p w14:paraId="0C2517E5" w14:textId="77777777" w:rsidR="00671670" w:rsidRPr="009117EA" w:rsidRDefault="00D540AB" w:rsidP="00114B24">
      <w:pPr>
        <w:pStyle w:val="a0"/>
        <w:jc w:val="both"/>
        <w:rPr>
          <w:lang w:val="ru-RU"/>
        </w:rPr>
      </w:pPr>
      <w:r w:rsidRPr="009117EA">
        <w:rPr>
          <w:lang w:val="ru-RU"/>
        </w:rPr>
        <w:t xml:space="preserve">Добавить </w:t>
      </w:r>
      <w:proofErr w:type="spellStart"/>
      <w:r w:rsidRPr="009117EA">
        <w:rPr>
          <w:lang w:val="ru-RU"/>
        </w:rPr>
        <w:t>реранкинг</w:t>
      </w:r>
      <w:proofErr w:type="spellEnd"/>
      <w:r w:rsidRPr="009117EA">
        <w:rPr>
          <w:lang w:val="ru-RU"/>
        </w:rPr>
        <w:t xml:space="preserve"> и гибридный поиск </w:t>
      </w:r>
      <w:r>
        <w:t>BM</w:t>
      </w:r>
      <w:r w:rsidRPr="009117EA">
        <w:rPr>
          <w:lang w:val="ru-RU"/>
        </w:rPr>
        <w:t>25 + векторный в варианте Б.</w:t>
      </w:r>
    </w:p>
    <w:p w14:paraId="06126763" w14:textId="77777777" w:rsidR="00671670" w:rsidRPr="009117EA" w:rsidRDefault="00D540AB" w:rsidP="00114B24">
      <w:pPr>
        <w:pStyle w:val="a0"/>
        <w:jc w:val="both"/>
        <w:rPr>
          <w:lang w:val="ru-RU"/>
        </w:rPr>
      </w:pPr>
      <w:r w:rsidRPr="009117EA">
        <w:rPr>
          <w:lang w:val="ru-RU"/>
        </w:rPr>
        <w:t xml:space="preserve">Рассчитать метрики </w:t>
      </w:r>
      <w:r>
        <w:t>RAGAS</w:t>
      </w:r>
      <w:r w:rsidRPr="009117EA">
        <w:rPr>
          <w:lang w:val="ru-RU"/>
        </w:rPr>
        <w:t xml:space="preserve"> (</w:t>
      </w:r>
      <w:r>
        <w:t>faithfulness</w:t>
      </w:r>
      <w:r w:rsidRPr="009117EA">
        <w:rPr>
          <w:lang w:val="ru-RU"/>
        </w:rPr>
        <w:t xml:space="preserve">, </w:t>
      </w:r>
      <w:r>
        <w:t>answer</w:t>
      </w:r>
      <w:r w:rsidRPr="009117EA">
        <w:rPr>
          <w:lang w:val="ru-RU"/>
        </w:rPr>
        <w:t xml:space="preserve"> </w:t>
      </w:r>
      <w:r>
        <w:t>relevancy</w:t>
      </w:r>
      <w:r w:rsidRPr="009117EA">
        <w:rPr>
          <w:lang w:val="ru-RU"/>
        </w:rPr>
        <w:t xml:space="preserve">, </w:t>
      </w:r>
      <w:r>
        <w:t>context</w:t>
      </w:r>
      <w:r w:rsidRPr="009117EA">
        <w:rPr>
          <w:lang w:val="ru-RU"/>
        </w:rPr>
        <w:t xml:space="preserve"> </w:t>
      </w:r>
      <w:r>
        <w:t>recall</w:t>
      </w:r>
      <w:r w:rsidRPr="009117EA">
        <w:rPr>
          <w:lang w:val="ru-RU"/>
        </w:rPr>
        <w:t xml:space="preserve">) на тех же вопросах и сравнить с оценкой </w:t>
      </w:r>
      <w:r>
        <w:t>LLM</w:t>
      </w:r>
      <w:r w:rsidRPr="009117EA">
        <w:rPr>
          <w:lang w:val="ru-RU"/>
        </w:rPr>
        <w:t>-судьёй.</w:t>
      </w:r>
    </w:p>
    <w:p w14:paraId="0B15077A" w14:textId="77777777" w:rsidR="00671670" w:rsidRPr="009117EA" w:rsidRDefault="00D540AB" w:rsidP="00114B24">
      <w:pPr>
        <w:pStyle w:val="a0"/>
        <w:jc w:val="both"/>
        <w:rPr>
          <w:lang w:val="ru-RU"/>
        </w:rPr>
      </w:pPr>
      <w:r w:rsidRPr="009117EA">
        <w:rPr>
          <w:lang w:val="ru-RU"/>
        </w:rPr>
        <w:t xml:space="preserve">Построить веб-интерфейс на </w:t>
      </w:r>
      <w:proofErr w:type="spellStart"/>
      <w:r>
        <w:t>Streamlit</w:t>
      </w:r>
      <w:proofErr w:type="spellEnd"/>
      <w:r w:rsidRPr="009117EA">
        <w:rPr>
          <w:lang w:val="ru-RU"/>
        </w:rPr>
        <w:t xml:space="preserve"> или опубликовать агента в мессенджере.</w:t>
      </w:r>
    </w:p>
    <w:p w14:paraId="40CC83E0" w14:textId="77777777" w:rsidR="00671670" w:rsidRPr="009117EA" w:rsidRDefault="00D540AB" w:rsidP="00114B24">
      <w:pPr>
        <w:pStyle w:val="a0"/>
        <w:jc w:val="both"/>
        <w:rPr>
          <w:lang w:val="ru-RU"/>
        </w:rPr>
      </w:pPr>
      <w:r w:rsidRPr="009117EA">
        <w:rPr>
          <w:lang w:val="ru-RU"/>
        </w:rPr>
        <w:t>Структурированное извлечение параметров моделей (уравнения, граничные условия, численный метод) из каждой статьи в таблицу.</w:t>
      </w:r>
    </w:p>
    <w:p w14:paraId="00EBF6D4" w14:textId="77777777" w:rsidR="00671670" w:rsidRDefault="00D540AB" w:rsidP="00114B24">
      <w:pPr>
        <w:pStyle w:val="1"/>
        <w:jc w:val="both"/>
      </w:pPr>
      <w:r>
        <w:rPr>
          <w:rFonts w:ascii="Times New Roman" w:hAnsi="Times New Roman"/>
          <w:color w:val="000000"/>
        </w:rPr>
        <w:t>13. Источники</w:t>
      </w:r>
    </w:p>
    <w:p w14:paraId="7768DD4F" w14:textId="77777777" w:rsidR="00671670" w:rsidRDefault="00D540AB" w:rsidP="00114B24">
      <w:pPr>
        <w:pStyle w:val="a0"/>
        <w:jc w:val="both"/>
      </w:pPr>
      <w:r>
        <w:t>Документация Yandex AI Studio: «ИИ-агенты», «Поисковые индексы Vector Store», «Инструмент поиска по файлам File Search», «Создать текстового агента с поиском по файлам», «Модели векторизации текста», Embeddings API, Responses API.</w:t>
      </w:r>
    </w:p>
    <w:p w14:paraId="0CFF05AE" w14:textId="77777777" w:rsidR="00671670" w:rsidRDefault="00D540AB" w:rsidP="00114B24">
      <w:pPr>
        <w:pStyle w:val="a0"/>
        <w:jc w:val="both"/>
      </w:pPr>
      <w:r>
        <w:t>Документация RAGAS: метрики Faithfulness и Answer Relevancy.</w:t>
      </w:r>
    </w:p>
    <w:p w14:paraId="2E89AB78" w14:textId="77777777" w:rsidR="00671670" w:rsidRPr="009117EA" w:rsidRDefault="00D540AB" w:rsidP="00114B24">
      <w:pPr>
        <w:pStyle w:val="a0"/>
        <w:jc w:val="both"/>
        <w:rPr>
          <w:lang w:val="ru-RU"/>
        </w:rPr>
      </w:pPr>
      <w:r w:rsidRPr="009117EA">
        <w:rPr>
          <w:lang w:val="ru-RU"/>
        </w:rPr>
        <w:t>Корпус научных документов по теме работы (</w:t>
      </w:r>
      <w:r w:rsidR="00575393">
        <w:rPr>
          <w:lang w:val="ru-RU"/>
        </w:rPr>
        <w:t>38</w:t>
      </w:r>
      <w:r w:rsidRPr="009117EA">
        <w:rPr>
          <w:lang w:val="ru-RU"/>
        </w:rPr>
        <w:t xml:space="preserve"> документов) </w:t>
      </w:r>
      <w:r w:rsidR="00114B24">
        <w:rPr>
          <w:lang w:val="ru-RU"/>
        </w:rPr>
        <w:t>–</w:t>
      </w:r>
      <w:r w:rsidRPr="009117EA">
        <w:rPr>
          <w:lang w:val="ru-RU"/>
        </w:rPr>
        <w:t xml:space="preserve"> список приводится в отчёте.</w:t>
      </w:r>
    </w:p>
    <w:sectPr w:rsidR="00671670" w:rsidRPr="009117EA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406DAA"/>
    <w:multiLevelType w:val="multilevel"/>
    <w:tmpl w:val="A398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D9007C"/>
    <w:multiLevelType w:val="multilevel"/>
    <w:tmpl w:val="A6D4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3805CA"/>
    <w:multiLevelType w:val="multilevel"/>
    <w:tmpl w:val="8164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413992"/>
    <w:multiLevelType w:val="multilevel"/>
    <w:tmpl w:val="A824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2"/>
  </w:num>
  <w:num w:numId="12">
    <w:abstractNumId w:val="9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3442"/>
    <w:rsid w:val="0006063C"/>
    <w:rsid w:val="00114B24"/>
    <w:rsid w:val="0015074B"/>
    <w:rsid w:val="0029639D"/>
    <w:rsid w:val="00326F90"/>
    <w:rsid w:val="003A490E"/>
    <w:rsid w:val="00442DA5"/>
    <w:rsid w:val="005521C2"/>
    <w:rsid w:val="00575393"/>
    <w:rsid w:val="00671561"/>
    <w:rsid w:val="00671670"/>
    <w:rsid w:val="00856FB4"/>
    <w:rsid w:val="008936E7"/>
    <w:rsid w:val="009117EA"/>
    <w:rsid w:val="00AA1D8D"/>
    <w:rsid w:val="00B47730"/>
    <w:rsid w:val="00CB0664"/>
    <w:rsid w:val="00D540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91EEAC"/>
  <w14:defaultImageDpi w14:val="300"/>
  <w15:docId w15:val="{4E4F1AEF-F559-4278-81D3-E5DA21FC6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semiHidden/>
    <w:unhideWhenUsed/>
    <w:rsid w:val="009117E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32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26</Pages>
  <Words>7424</Words>
  <Characters>42323</Characters>
  <Application>Microsoft Office Word</Application>
  <DocSecurity>0</DocSecurity>
  <Lines>352</Lines>
  <Paragraphs>99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49648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Екатерина Казаковцева</cp:lastModifiedBy>
  <cp:revision>5</cp:revision>
  <dcterms:created xsi:type="dcterms:W3CDTF">2026-10-26T23:02:00Z</dcterms:created>
  <dcterms:modified xsi:type="dcterms:W3CDTF">2026-10-27T20:22:00Z</dcterms:modified>
  <cp:category/>
</cp:coreProperties>
</file>